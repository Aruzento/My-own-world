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44E2" w14:textId="474BA635" w:rsidR="000A7E2D" w:rsidRDefault="000D1FBB">
      <w:pPr>
        <w:pStyle w:val="aa"/>
      </w:pPr>
      <w:r>
        <w:t xml:space="preserve">Strict Product Maturity </w:t>
      </w:r>
      <w:r>
        <w:t>Standard</w:t>
      </w:r>
    </w:p>
    <w:p w14:paraId="562DB97F" w14:textId="77777777" w:rsidR="00E70CE4" w:rsidRPr="00E70CE4" w:rsidRDefault="00E70CE4" w:rsidP="00E70CE4">
      <w:pPr>
        <w:pStyle w:val="1"/>
        <w:rPr>
          <w:lang w:val="ru-RU"/>
        </w:rPr>
      </w:pPr>
      <w:r w:rsidRPr="00E70CE4">
        <w:rPr>
          <w:lang w:val="ru-RU"/>
        </w:rPr>
        <w:t>1. Управление архитектурой</w:t>
      </w:r>
    </w:p>
    <w:p w14:paraId="333222AA" w14:textId="77777777" w:rsidR="00E70CE4" w:rsidRPr="00E70CE4" w:rsidRDefault="00E70CE4" w:rsidP="00E70CE4">
      <w:pPr>
        <w:pStyle w:val="21"/>
        <w:rPr>
          <w:lang w:val="ru-RU"/>
        </w:rPr>
      </w:pPr>
      <w:r w:rsidRPr="00E70CE4">
        <w:rPr>
          <w:lang w:val="ru-RU"/>
        </w:rPr>
        <w:t xml:space="preserve">1.1. </w:t>
      </w:r>
      <w:r>
        <w:t>Cloud</w:t>
      </w:r>
      <w:r w:rsidRPr="00E70CE4">
        <w:rPr>
          <w:lang w:val="ru-RU"/>
        </w:rPr>
        <w:t xml:space="preserve"> </w:t>
      </w:r>
      <w:r>
        <w:t>Native</w:t>
      </w:r>
    </w:p>
    <w:p w14:paraId="2568B252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t>Вопрос 1. Насколько продукт независим от конкретного окружения запуска?</w:t>
      </w:r>
    </w:p>
    <w:p w14:paraId="3C8DB01B" w14:textId="77777777" w:rsidR="00E70CE4" w:rsidRDefault="00E70CE4" w:rsidP="00E70CE4">
      <w:pPr>
        <w:pStyle w:val="aff8"/>
      </w:pPr>
      <w:r>
        <w:rPr>
          <w:rStyle w:val="af6"/>
        </w:rPr>
        <w:t>Ответ 1. Уровень 1 — продукт жёстко привязан к одному окружению.</w:t>
      </w:r>
      <w:r>
        <w:br/>
        <w:t xml:space="preserve">Продукт работает только в одном конкретном режиме: например, только в браузере, только через конкретный </w:t>
      </w:r>
      <w:proofErr w:type="spellStart"/>
      <w:r>
        <w:t>localhost</w:t>
      </w:r>
      <w:proofErr w:type="spellEnd"/>
      <w:r>
        <w:t>, только через конкретную папку, только при ручном запуске. Если окружение меняется, приложение ломается или требует ручных костылей.</w:t>
      </w:r>
    </w:p>
    <w:p w14:paraId="22A9DE1E" w14:textId="77777777" w:rsidR="00E70CE4" w:rsidRDefault="00E70CE4" w:rsidP="00E70CE4">
      <w:pPr>
        <w:pStyle w:val="aff8"/>
      </w:pPr>
      <w:r>
        <w:t>Что входит:</w:t>
      </w:r>
      <w:r>
        <w:br/>
        <w:t xml:space="preserve">прямые зависимости от браузерных API без адаптеров; отсутствие слоя абстракции для хранения; отсутствие понимания, какие части завязаны на </w:t>
      </w:r>
      <w:proofErr w:type="spellStart"/>
      <w:r>
        <w:t>web</w:t>
      </w:r>
      <w:proofErr w:type="spellEnd"/>
      <w:r>
        <w:t xml:space="preserve">, а какие могут работать в </w:t>
      </w:r>
      <w:proofErr w:type="spellStart"/>
      <w:r>
        <w:t>desktop</w:t>
      </w:r>
      <w:proofErr w:type="spellEnd"/>
      <w:r>
        <w:t>.</w:t>
      </w:r>
    </w:p>
    <w:p w14:paraId="69BAE45C" w14:textId="77777777" w:rsidR="00E70CE4" w:rsidRDefault="00E70CE4" w:rsidP="00E70CE4">
      <w:pPr>
        <w:pStyle w:val="aff8"/>
      </w:pPr>
      <w:r>
        <w:t>Артефакты:</w:t>
      </w:r>
      <w:r>
        <w:br/>
        <w:t xml:space="preserve">нет архитектурной схемы окружений; нет описания </w:t>
      </w:r>
      <w:proofErr w:type="spellStart"/>
      <w:r>
        <w:t>runtime</w:t>
      </w:r>
      <w:proofErr w:type="spellEnd"/>
      <w:r>
        <w:t xml:space="preserve">-зависимостей; нет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41D797DB" w14:textId="77777777" w:rsidR="00E70CE4" w:rsidRDefault="00E70CE4" w:rsidP="00E70CE4">
      <w:r>
        <w:pict w14:anchorId="2DD241D3">
          <v:rect id="_x0000_i1326" style="width:0;height:1.5pt" o:hralign="center" o:hrstd="t" o:hr="t" fillcolor="#a0a0a0" stroked="f"/>
        </w:pict>
      </w:r>
    </w:p>
    <w:p w14:paraId="06E97EC2" w14:textId="77777777" w:rsidR="00E70CE4" w:rsidRDefault="00E70CE4" w:rsidP="00E70CE4">
      <w:pPr>
        <w:pStyle w:val="aff8"/>
      </w:pPr>
      <w:r>
        <w:rPr>
          <w:rStyle w:val="af6"/>
        </w:rPr>
        <w:t>Ответ 2. Уровень 2 — часть логики можно перенести, но окружение всё ещё диктует архитектуру.</w:t>
      </w:r>
      <w:r>
        <w:br/>
        <w:t xml:space="preserve">Некоторые части уже отделены от UI: например, модели, </w:t>
      </w:r>
      <w:proofErr w:type="spellStart"/>
      <w:r>
        <w:t>serializer</w:t>
      </w:r>
      <w:proofErr w:type="spellEnd"/>
      <w:r>
        <w:t xml:space="preserve">, тестируемые функции. Но приложение всё ещё в основном </w:t>
      </w:r>
      <w:proofErr w:type="gramStart"/>
      <w:r>
        <w:t>думает</w:t>
      </w:r>
      <w:proofErr w:type="gramEnd"/>
      <w:r>
        <w:t xml:space="preserve"> как браузерное локальное приложение.</w:t>
      </w:r>
    </w:p>
    <w:p w14:paraId="46B095EB" w14:textId="77777777" w:rsidR="00E70CE4" w:rsidRDefault="00E70CE4" w:rsidP="00E70CE4">
      <w:pPr>
        <w:pStyle w:val="aff8"/>
      </w:pPr>
      <w:r>
        <w:t>Что входит:</w:t>
      </w:r>
      <w:r>
        <w:br/>
        <w:t xml:space="preserve">есть отдельные JS-модули; часть логики тестируется вне UI; но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 и </w:t>
      </w:r>
      <w:proofErr w:type="spellStart"/>
      <w:r>
        <w:t>workspace</w:t>
      </w:r>
      <w:proofErr w:type="spellEnd"/>
      <w:r>
        <w:t xml:space="preserve"> всё ещё сильно завязаны на File System Access API или текущий браузерный подход.</w:t>
      </w:r>
    </w:p>
    <w:p w14:paraId="7F74301C" w14:textId="77777777" w:rsidR="00E70CE4" w:rsidRDefault="00E70CE4" w:rsidP="00E70CE4">
      <w:pPr>
        <w:pStyle w:val="aff8"/>
      </w:pPr>
      <w:r>
        <w:t>Артефакты:</w:t>
      </w:r>
      <w:r>
        <w:br/>
        <w:t xml:space="preserve">модули моделей;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для независимой логики; README с описанием запуска.</w:t>
      </w:r>
    </w:p>
    <w:p w14:paraId="276696E9" w14:textId="77777777" w:rsidR="00E70CE4" w:rsidRDefault="00E70CE4" w:rsidP="00E70CE4">
      <w:r>
        <w:pict w14:anchorId="76341138">
          <v:rect id="_x0000_i1327" style="width:0;height:1.5pt" o:hralign="center" o:hrstd="t" o:hr="t" fillcolor="#a0a0a0" stroked="f"/>
        </w:pict>
      </w:r>
    </w:p>
    <w:p w14:paraId="25B8427C" w14:textId="77777777" w:rsidR="00E70CE4" w:rsidRDefault="00E70CE4" w:rsidP="00E70CE4">
      <w:pPr>
        <w:pStyle w:val="aff8"/>
      </w:pPr>
      <w:r>
        <w:rPr>
          <w:rStyle w:val="af6"/>
        </w:rPr>
        <w:t>Ответ 3. Уровень 3 — архитектура частично переносима.</w:t>
      </w:r>
      <w:r>
        <w:br/>
        <w:t xml:space="preserve">Продукт уже делится на UI, </w:t>
      </w:r>
      <w:proofErr w:type="spellStart"/>
      <w:r>
        <w:t>model</w:t>
      </w:r>
      <w:proofErr w:type="spellEnd"/>
      <w:r>
        <w:t xml:space="preserve"> и </w:t>
      </w:r>
      <w:proofErr w:type="spellStart"/>
      <w:r>
        <w:t>persistence</w:t>
      </w:r>
      <w:proofErr w:type="spellEnd"/>
      <w:r>
        <w:t xml:space="preserve">. Понятно, какие части отвечают за </w:t>
      </w:r>
      <w:r>
        <w:lastRenderedPageBreak/>
        <w:t xml:space="preserve">данные, какие — за отображение, какие — за сохранение. Перенос в </w:t>
      </w:r>
      <w:proofErr w:type="spellStart"/>
      <w:r>
        <w:t>desktop</w:t>
      </w:r>
      <w:proofErr w:type="spellEnd"/>
      <w:r>
        <w:t>/</w:t>
      </w:r>
      <w:proofErr w:type="spellStart"/>
      <w:r>
        <w:t>web</w:t>
      </w:r>
      <w:proofErr w:type="spellEnd"/>
      <w:r>
        <w:t>/</w:t>
      </w:r>
      <w:proofErr w:type="spellStart"/>
      <w:r>
        <w:t>cloud</w:t>
      </w:r>
      <w:proofErr w:type="spellEnd"/>
      <w:r>
        <w:t xml:space="preserve"> ещё требует работы, но уже не выглядит как полный </w:t>
      </w:r>
      <w:proofErr w:type="spellStart"/>
      <w:r>
        <w:t>rewrite</w:t>
      </w:r>
      <w:proofErr w:type="spellEnd"/>
      <w:r>
        <w:t>.</w:t>
      </w:r>
    </w:p>
    <w:p w14:paraId="28DB60B8" w14:textId="77777777" w:rsidR="00E70CE4" w:rsidRDefault="00E70CE4" w:rsidP="00E70CE4">
      <w:pPr>
        <w:pStyle w:val="aff8"/>
      </w:pPr>
      <w:r>
        <w:t>Что входит:</w:t>
      </w:r>
      <w:r>
        <w:br/>
        <w:t xml:space="preserve">отдельные слои: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renderer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serializer</w:t>
      </w:r>
      <w:proofErr w:type="spellEnd"/>
      <w:r>
        <w:t xml:space="preserve">;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; понимание, что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должен заменить только часть </w:t>
      </w:r>
      <w:proofErr w:type="spellStart"/>
      <w:r>
        <w:t>storage</w:t>
      </w:r>
      <w:proofErr w:type="spellEnd"/>
      <w:r>
        <w:t>/</w:t>
      </w:r>
      <w:proofErr w:type="spellStart"/>
      <w:r>
        <w:t>permissions</w:t>
      </w:r>
      <w:proofErr w:type="spellEnd"/>
      <w:r>
        <w:t>, а не всё ядро.</w:t>
      </w:r>
    </w:p>
    <w:p w14:paraId="031A4C3D" w14:textId="77777777" w:rsidR="00E70CE4" w:rsidRDefault="00E70CE4" w:rsidP="00E70CE4">
      <w:pPr>
        <w:pStyle w:val="aff8"/>
      </w:pPr>
      <w:r>
        <w:t>Артефакты:</w:t>
      </w:r>
      <w:r>
        <w:br/>
        <w:t xml:space="preserve">архитектурная схема слоёв; описание </w:t>
      </w:r>
      <w:proofErr w:type="spellStart"/>
      <w:r>
        <w:t>storage</w:t>
      </w:r>
      <w:proofErr w:type="spellEnd"/>
      <w:r>
        <w:t xml:space="preserve">-зависимостей; список </w:t>
      </w:r>
      <w:proofErr w:type="spellStart"/>
      <w:r>
        <w:t>browser-specific</w:t>
      </w:r>
      <w:proofErr w:type="spellEnd"/>
      <w:r>
        <w:t xml:space="preserve"> API;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на </w:t>
      </w:r>
      <w:proofErr w:type="spellStart"/>
      <w:r>
        <w:t>model-level</w:t>
      </w:r>
      <w:proofErr w:type="spellEnd"/>
      <w:r>
        <w:t>.</w:t>
      </w:r>
    </w:p>
    <w:p w14:paraId="22EB6806" w14:textId="77777777" w:rsidR="00E70CE4" w:rsidRDefault="00E70CE4" w:rsidP="00E70CE4">
      <w:r>
        <w:pict w14:anchorId="46857BD1">
          <v:rect id="_x0000_i1328" style="width:0;height:1.5pt" o:hralign="center" o:hrstd="t" o:hr="t" fillcolor="#a0a0a0" stroked="f"/>
        </w:pict>
      </w:r>
    </w:p>
    <w:p w14:paraId="3C0279EF" w14:textId="77777777" w:rsidR="00E70CE4" w:rsidRDefault="00E70CE4" w:rsidP="00E70CE4">
      <w:pPr>
        <w:pStyle w:val="aff8"/>
      </w:pPr>
      <w:r>
        <w:rPr>
          <w:rStyle w:val="af6"/>
        </w:rPr>
        <w:t xml:space="preserve">Ответ 4. Уровень 4 — продукт </w:t>
      </w:r>
      <w:proofErr w:type="spellStart"/>
      <w:r>
        <w:rPr>
          <w:rStyle w:val="af6"/>
        </w:rPr>
        <w:t>environment-aware</w:t>
      </w:r>
      <w:proofErr w:type="spellEnd"/>
      <w:r>
        <w:rPr>
          <w:rStyle w:val="af6"/>
        </w:rPr>
        <w:t xml:space="preserve"> и готов к нескольким режимам запуска.</w:t>
      </w:r>
      <w:r>
        <w:br/>
        <w:t>Архитектура</w:t>
      </w:r>
      <w:r w:rsidRPr="00E70CE4">
        <w:rPr>
          <w:lang w:val="en-US"/>
        </w:rPr>
        <w:t xml:space="preserve"> </w:t>
      </w:r>
      <w:r>
        <w:t>осознанно</w:t>
      </w:r>
      <w:r w:rsidRPr="00E70CE4">
        <w:rPr>
          <w:lang w:val="en-US"/>
        </w:rPr>
        <w:t xml:space="preserve"> </w:t>
      </w:r>
      <w:r>
        <w:t>различает</w:t>
      </w:r>
      <w:r w:rsidRPr="00E70CE4">
        <w:rPr>
          <w:lang w:val="en-US"/>
        </w:rPr>
        <w:t xml:space="preserve"> browser mode, desktop mode, test mode, future cloud mode. </w:t>
      </w:r>
      <w:r>
        <w:t xml:space="preserve">Для хранения,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 и </w:t>
      </w:r>
      <w:proofErr w:type="spellStart"/>
      <w:r>
        <w:t>sync</w:t>
      </w:r>
      <w:proofErr w:type="spellEnd"/>
      <w:r>
        <w:t xml:space="preserve"> есть интерфейсы или адаптеры.</w:t>
      </w:r>
    </w:p>
    <w:p w14:paraId="460CA8CE" w14:textId="77777777" w:rsidR="00E70CE4" w:rsidRDefault="00E70CE4" w:rsidP="00E70CE4">
      <w:pPr>
        <w:pStyle w:val="aff8"/>
      </w:pPr>
      <w:r>
        <w:t>Что входит:</w:t>
      </w:r>
      <w:r>
        <w:br/>
      </w:r>
      <w:proofErr w:type="spellStart"/>
      <w:r>
        <w:t>StorageAdapter</w:t>
      </w:r>
      <w:proofErr w:type="spellEnd"/>
      <w:r>
        <w:t xml:space="preserve">; </w:t>
      </w:r>
      <w:proofErr w:type="spellStart"/>
      <w:r>
        <w:t>AssetAdapter</w:t>
      </w:r>
      <w:proofErr w:type="spellEnd"/>
      <w:r>
        <w:t xml:space="preserve">; </w:t>
      </w:r>
      <w:proofErr w:type="spellStart"/>
      <w:r>
        <w:t>EnvironmentConfig</w:t>
      </w:r>
      <w:proofErr w:type="spellEnd"/>
      <w:r>
        <w:t xml:space="preserve">; режимы запуска; тестовая среда;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или </w:t>
      </w:r>
      <w:proofErr w:type="spellStart"/>
      <w:r>
        <w:t>proof-of-concept</w:t>
      </w:r>
      <w:proofErr w:type="spellEnd"/>
      <w:r>
        <w:t xml:space="preserve">; отсутствие прямых вызовов </w:t>
      </w:r>
      <w:proofErr w:type="spellStart"/>
      <w:r>
        <w:t>browser-only</w:t>
      </w:r>
      <w:proofErr w:type="spellEnd"/>
      <w:r>
        <w:t xml:space="preserve"> API внутри доменной логики.</w:t>
      </w:r>
    </w:p>
    <w:p w14:paraId="6EB4BEA6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environment architecture document; adapter interfaces; tests </w:t>
      </w:r>
      <w:r>
        <w:t>для</w:t>
      </w:r>
      <w:r w:rsidRPr="00E70CE4">
        <w:rPr>
          <w:lang w:val="en-US"/>
        </w:rPr>
        <w:t xml:space="preserve"> storage abstraction; desktop/web compatibility notes.</w:t>
      </w:r>
    </w:p>
    <w:p w14:paraId="2702E203" w14:textId="77777777" w:rsidR="00E70CE4" w:rsidRDefault="00E70CE4" w:rsidP="00E70CE4">
      <w:r>
        <w:pict w14:anchorId="09EBDF1D">
          <v:rect id="_x0000_i1329" style="width:0;height:1.5pt" o:hralign="center" o:hrstd="t" o:hr="t" fillcolor="#a0a0a0" stroked="f"/>
        </w:pict>
      </w:r>
    </w:p>
    <w:p w14:paraId="34A562BC" w14:textId="77777777" w:rsidR="00E70CE4" w:rsidRDefault="00E70CE4" w:rsidP="00E70CE4">
      <w:pPr>
        <w:pStyle w:val="aff8"/>
      </w:pPr>
      <w:r>
        <w:rPr>
          <w:rStyle w:val="af6"/>
        </w:rPr>
        <w:t xml:space="preserve">Ответ 5. Уровень 5 — ядро продукта переносимо между </w:t>
      </w:r>
      <w:proofErr w:type="spellStart"/>
      <w:r>
        <w:rPr>
          <w:rStyle w:val="af6"/>
        </w:rPr>
        <w:t>local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web</w:t>
      </w:r>
      <w:proofErr w:type="spellEnd"/>
      <w:r>
        <w:rPr>
          <w:rStyle w:val="af6"/>
        </w:rPr>
        <w:t xml:space="preserve">,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 xml:space="preserve"> и </w:t>
      </w:r>
      <w:proofErr w:type="spellStart"/>
      <w:r>
        <w:rPr>
          <w:rStyle w:val="af6"/>
        </w:rPr>
        <w:t>cloud</w:t>
      </w:r>
      <w:proofErr w:type="spellEnd"/>
      <w:r>
        <w:rPr>
          <w:rStyle w:val="af6"/>
        </w:rPr>
        <w:t xml:space="preserve"> без переписывания.</w:t>
      </w:r>
      <w:r>
        <w:br/>
        <w:t xml:space="preserve">Основная бизнес-логика не зависит от окружения. Меняются только адаптеры. Продукт можно разворачивать как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или </w:t>
      </w:r>
      <w:proofErr w:type="spellStart"/>
      <w:r>
        <w:t>cloud-backed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с предсказуемыми изменениями.</w:t>
      </w:r>
    </w:p>
    <w:p w14:paraId="47C99160" w14:textId="77777777" w:rsidR="00E70CE4" w:rsidRDefault="00E70CE4" w:rsidP="00E70CE4">
      <w:pPr>
        <w:pStyle w:val="aff8"/>
      </w:pPr>
      <w:r>
        <w:t>Что входит:</w:t>
      </w:r>
      <w:r>
        <w:br/>
      </w:r>
      <w:proofErr w:type="spellStart"/>
      <w:r>
        <w:t>domain</w:t>
      </w:r>
      <w:proofErr w:type="spellEnd"/>
      <w:r>
        <w:t>/</w:t>
      </w:r>
      <w:proofErr w:type="spellStart"/>
      <w:r>
        <w:t>core</w:t>
      </w:r>
      <w:proofErr w:type="spellEnd"/>
      <w:r>
        <w:t xml:space="preserve"> не знает о DOM и </w:t>
      </w:r>
      <w:proofErr w:type="spellStart"/>
      <w:r>
        <w:t>browser</w:t>
      </w:r>
      <w:proofErr w:type="spellEnd"/>
      <w:r>
        <w:t xml:space="preserve"> FS; </w:t>
      </w:r>
      <w:proofErr w:type="spellStart"/>
      <w:r>
        <w:t>persistence</w:t>
      </w:r>
      <w:proofErr w:type="spellEnd"/>
      <w:r>
        <w:t xml:space="preserve"> полностью абстрагирован; UI отделён от данных;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выбирается конфигурацией; есть стратегия миграции между режимами.</w:t>
      </w:r>
    </w:p>
    <w:p w14:paraId="1ADAE9DE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core architecture diagram; adapter contracts; automated tests across modes; desktop packaging proof; cloud-readiness design; environment compatibility matrix.</w:t>
      </w:r>
    </w:p>
    <w:p w14:paraId="5B4AA2E4" w14:textId="77777777" w:rsidR="00E70CE4" w:rsidRDefault="00E70CE4" w:rsidP="00E70CE4">
      <w:r>
        <w:pict w14:anchorId="38DB1B60">
          <v:rect id="_x0000_i1330" style="width:0;height:1.5pt" o:hralign="center" o:hrstd="t" o:hr="t" fillcolor="#a0a0a0" stroked="f"/>
        </w:pict>
      </w:r>
    </w:p>
    <w:p w14:paraId="5957FC56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lastRenderedPageBreak/>
        <w:t xml:space="preserve">Вопрос 2. Насколько продукт готов к будущему переходу в </w:t>
      </w:r>
      <w:r>
        <w:t>desktop</w:t>
      </w:r>
      <w:r w:rsidRPr="00E70CE4">
        <w:rPr>
          <w:lang w:val="ru-RU"/>
        </w:rPr>
        <w:t xml:space="preserve"> </w:t>
      </w:r>
      <w:r>
        <w:t>app</w:t>
      </w:r>
      <w:r w:rsidRPr="00E70CE4">
        <w:rPr>
          <w:lang w:val="ru-RU"/>
        </w:rPr>
        <w:t>?</w:t>
      </w:r>
    </w:p>
    <w:p w14:paraId="1F786495" w14:textId="77777777" w:rsidR="00E70CE4" w:rsidRDefault="00E70CE4" w:rsidP="00E70CE4">
      <w:pPr>
        <w:pStyle w:val="aff8"/>
      </w:pPr>
      <w:r>
        <w:rPr>
          <w:rStyle w:val="af6"/>
        </w:rPr>
        <w:t xml:space="preserve">Ответ 1. Уровень 1 —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app</w:t>
      </w:r>
      <w:proofErr w:type="spellEnd"/>
      <w:r>
        <w:rPr>
          <w:rStyle w:val="af6"/>
        </w:rPr>
        <w:t xml:space="preserve"> потребует почти полного переписывания.</w:t>
      </w:r>
      <w:r>
        <w:br/>
        <w:t xml:space="preserve">Продукт сделан как обычная </w:t>
      </w:r>
      <w:proofErr w:type="spellStart"/>
      <w:r>
        <w:t>web</w:t>
      </w:r>
      <w:proofErr w:type="spellEnd"/>
      <w:r>
        <w:t>-страница. Вся логика смешана с DOM, браузерными разрешениями, локальным сервером и ручным запуском.</w:t>
      </w:r>
    </w:p>
    <w:p w14:paraId="68B76CD6" w14:textId="77777777" w:rsidR="00E70CE4" w:rsidRDefault="00E70CE4" w:rsidP="00E70CE4">
      <w:pPr>
        <w:pStyle w:val="aff8"/>
      </w:pPr>
      <w:r>
        <w:t>Что входит:</w:t>
      </w:r>
      <w:r>
        <w:br/>
        <w:t xml:space="preserve">нет понимания, что менять для </w:t>
      </w:r>
      <w:proofErr w:type="spellStart"/>
      <w:r>
        <w:t>desktop</w:t>
      </w:r>
      <w:proofErr w:type="spellEnd"/>
      <w:r>
        <w:t xml:space="preserve">; нет разделения между UI и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; нет плана </w:t>
      </w:r>
      <w:proofErr w:type="spellStart"/>
      <w:r>
        <w:t>Tauri</w:t>
      </w:r>
      <w:proofErr w:type="spellEnd"/>
      <w:r>
        <w:t>/Electron.</w:t>
      </w:r>
    </w:p>
    <w:p w14:paraId="5FD73D3C" w14:textId="77777777" w:rsidR="00E70CE4" w:rsidRDefault="00E70CE4" w:rsidP="00E70CE4">
      <w:pPr>
        <w:pStyle w:val="aff8"/>
      </w:pPr>
      <w:r>
        <w:t>Артефакты:</w:t>
      </w:r>
      <w:r>
        <w:br/>
        <w:t>отсутствуют.</w:t>
      </w:r>
    </w:p>
    <w:p w14:paraId="5F550B6D" w14:textId="77777777" w:rsidR="00E70CE4" w:rsidRDefault="00E70CE4" w:rsidP="00E70CE4">
      <w:r>
        <w:pict w14:anchorId="48B6026C">
          <v:rect id="_x0000_i1331" style="width:0;height:1.5pt" o:hralign="center" o:hrstd="t" o:hr="t" fillcolor="#a0a0a0" stroked="f"/>
        </w:pict>
      </w:r>
    </w:p>
    <w:p w14:paraId="5CA42C43" w14:textId="77777777" w:rsidR="00E70CE4" w:rsidRDefault="00E70CE4" w:rsidP="00E70CE4">
      <w:pPr>
        <w:pStyle w:val="aff8"/>
      </w:pPr>
      <w:r>
        <w:rPr>
          <w:rStyle w:val="af6"/>
        </w:rPr>
        <w:t xml:space="preserve">Ответ 2. Уровень 2 —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app</w:t>
      </w:r>
      <w:proofErr w:type="spellEnd"/>
      <w:r>
        <w:rPr>
          <w:rStyle w:val="af6"/>
        </w:rPr>
        <w:t xml:space="preserve"> возможен, но с большим риском.</w:t>
      </w:r>
      <w:r>
        <w:br/>
        <w:t>Приложение можно “завернуть” в Electron/</w:t>
      </w:r>
      <w:proofErr w:type="spellStart"/>
      <w:r>
        <w:t>Tauri</w:t>
      </w:r>
      <w:proofErr w:type="spellEnd"/>
      <w:r>
        <w:t xml:space="preserve">, но это будет скорее упаковка текущего состояния, а не зрелая </w:t>
      </w:r>
      <w:proofErr w:type="spellStart"/>
      <w:r>
        <w:t>desktop</w:t>
      </w:r>
      <w:proofErr w:type="spellEnd"/>
      <w:r>
        <w:t>-архитектура.</w:t>
      </w:r>
    </w:p>
    <w:p w14:paraId="2142F41D" w14:textId="77777777" w:rsidR="00E70CE4" w:rsidRDefault="00E70CE4" w:rsidP="00E70CE4">
      <w:pPr>
        <w:pStyle w:val="aff8"/>
      </w:pPr>
      <w:r>
        <w:t>Что входит:</w:t>
      </w:r>
      <w:r>
        <w:br/>
        <w:t xml:space="preserve">есть </w:t>
      </w:r>
      <w:proofErr w:type="spellStart"/>
      <w:r>
        <w:t>local-first</w:t>
      </w:r>
      <w:proofErr w:type="spellEnd"/>
      <w:r>
        <w:t xml:space="preserve"> подход; файлы уже локальные; но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dialogs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 и </w:t>
      </w:r>
      <w:proofErr w:type="spellStart"/>
      <w:r>
        <w:t>native</w:t>
      </w:r>
      <w:proofErr w:type="spellEnd"/>
      <w:r>
        <w:t xml:space="preserve"> FS не спроектированы.</w:t>
      </w:r>
    </w:p>
    <w:p w14:paraId="209BB3FC" w14:textId="77777777" w:rsidR="00E70CE4" w:rsidRDefault="00E70CE4" w:rsidP="00E70CE4">
      <w:pPr>
        <w:pStyle w:val="aff8"/>
      </w:pPr>
      <w:r>
        <w:t>Артефакты:</w:t>
      </w:r>
      <w:r>
        <w:br/>
        <w:t xml:space="preserve">заметки о </w:t>
      </w:r>
      <w:proofErr w:type="spellStart"/>
      <w:r>
        <w:t>desktop</w:t>
      </w:r>
      <w:proofErr w:type="spellEnd"/>
      <w:r>
        <w:t>-направлении; список проблем при упаковке.</w:t>
      </w:r>
    </w:p>
    <w:p w14:paraId="10548DE9" w14:textId="77777777" w:rsidR="00E70CE4" w:rsidRDefault="00E70CE4" w:rsidP="00E70CE4">
      <w:r>
        <w:pict w14:anchorId="0987CD31">
          <v:rect id="_x0000_i1332" style="width:0;height:1.5pt" o:hralign="center" o:hrstd="t" o:hr="t" fillcolor="#a0a0a0" stroked="f"/>
        </w:pict>
      </w:r>
    </w:p>
    <w:p w14:paraId="16D4E270" w14:textId="77777777" w:rsidR="00E70CE4" w:rsidRDefault="00E70CE4" w:rsidP="00E70CE4">
      <w:pPr>
        <w:pStyle w:val="aff8"/>
      </w:pPr>
      <w:r>
        <w:rPr>
          <w:rStyle w:val="af6"/>
        </w:rPr>
        <w:t xml:space="preserve">Ответ 3. Уровень 3 —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>-направление архитектурно понятно.</w:t>
      </w:r>
      <w:r>
        <w:br/>
        <w:t>Понятно</w:t>
      </w:r>
      <w:r w:rsidRPr="00E70CE4">
        <w:rPr>
          <w:lang w:val="en-US"/>
        </w:rPr>
        <w:t xml:space="preserve">, </w:t>
      </w:r>
      <w:r>
        <w:t>какие</w:t>
      </w:r>
      <w:r w:rsidRPr="00E70CE4">
        <w:rPr>
          <w:lang w:val="en-US"/>
        </w:rPr>
        <w:t xml:space="preserve"> </w:t>
      </w:r>
      <w:r>
        <w:t>части</w:t>
      </w:r>
      <w:r w:rsidRPr="00E70CE4">
        <w:rPr>
          <w:lang w:val="en-US"/>
        </w:rPr>
        <w:t xml:space="preserve"> </w:t>
      </w:r>
      <w:r>
        <w:t>нужно</w:t>
      </w:r>
      <w:r w:rsidRPr="00E70CE4">
        <w:rPr>
          <w:lang w:val="en-US"/>
        </w:rPr>
        <w:t xml:space="preserve"> </w:t>
      </w:r>
      <w:r>
        <w:t>заменить</w:t>
      </w:r>
      <w:r w:rsidRPr="00E70CE4">
        <w:rPr>
          <w:lang w:val="en-US"/>
        </w:rPr>
        <w:t xml:space="preserve"> </w:t>
      </w:r>
      <w:r>
        <w:t>для</w:t>
      </w:r>
      <w:r w:rsidRPr="00E70CE4">
        <w:rPr>
          <w:lang w:val="en-US"/>
        </w:rPr>
        <w:t xml:space="preserve"> desktop: storage, file picker, assets, app config, backup, update flow. </w:t>
      </w:r>
      <w:r>
        <w:t xml:space="preserve">Ядро продукта уже достаточно отделено, чтобы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был следующим логичным шагом.</w:t>
      </w:r>
    </w:p>
    <w:p w14:paraId="7FFF9E67" w14:textId="77777777" w:rsidR="00E70CE4" w:rsidRDefault="00E70CE4" w:rsidP="00E70CE4">
      <w:pPr>
        <w:pStyle w:val="aff8"/>
      </w:pPr>
      <w:r>
        <w:t>Что входит:</w:t>
      </w:r>
      <w:r>
        <w:br/>
        <w:t xml:space="preserve">описан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; есть список </w:t>
      </w:r>
      <w:proofErr w:type="spellStart"/>
      <w:r>
        <w:t>browser-specific</w:t>
      </w:r>
      <w:proofErr w:type="spellEnd"/>
      <w:r>
        <w:t xml:space="preserve"> мест; есть планы по </w:t>
      </w:r>
      <w:proofErr w:type="spellStart"/>
      <w:r>
        <w:t>Tauri</w:t>
      </w:r>
      <w:proofErr w:type="spellEnd"/>
      <w:r>
        <w:t xml:space="preserve">/Electron; есть понимание, что </w:t>
      </w:r>
      <w:proofErr w:type="spellStart"/>
      <w:r>
        <w:t>desktop</w:t>
      </w:r>
      <w:proofErr w:type="spellEnd"/>
      <w:r>
        <w:t xml:space="preserve"> не должен ломать </w:t>
      </w:r>
      <w:proofErr w:type="spellStart"/>
      <w:r>
        <w:t>local-first</w:t>
      </w:r>
      <w:proofErr w:type="spellEnd"/>
      <w:r>
        <w:t xml:space="preserve"> философию.</w:t>
      </w:r>
    </w:p>
    <w:p w14:paraId="0C6CCCB5" w14:textId="77777777" w:rsidR="00E70CE4" w:rsidRDefault="00E70CE4" w:rsidP="00E70CE4">
      <w:pPr>
        <w:pStyle w:val="aff8"/>
      </w:pPr>
      <w:r>
        <w:t>Артефакты:</w:t>
      </w:r>
      <w:r>
        <w:br/>
      </w:r>
      <w:proofErr w:type="spellStart"/>
      <w:r>
        <w:t>desktop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;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; список файлов/модулей, завязанных на </w:t>
      </w:r>
      <w:proofErr w:type="spellStart"/>
      <w:r>
        <w:t>browser</w:t>
      </w:r>
      <w:proofErr w:type="spellEnd"/>
      <w:r>
        <w:t xml:space="preserve"> API.</w:t>
      </w:r>
    </w:p>
    <w:p w14:paraId="44F5F5D3" w14:textId="77777777" w:rsidR="00E70CE4" w:rsidRDefault="00E70CE4" w:rsidP="00E70CE4">
      <w:r>
        <w:pict w14:anchorId="39D7901E">
          <v:rect id="_x0000_i1333" style="width:0;height:1.5pt" o:hralign="center" o:hrstd="t" o:hr="t" fillcolor="#a0a0a0" stroked="f"/>
        </w:pict>
      </w:r>
    </w:p>
    <w:p w14:paraId="2AE470BA" w14:textId="77777777" w:rsidR="00E70CE4" w:rsidRDefault="00E70CE4" w:rsidP="00E70CE4">
      <w:pPr>
        <w:pStyle w:val="aff8"/>
      </w:pPr>
      <w:r>
        <w:rPr>
          <w:rStyle w:val="af6"/>
        </w:rPr>
        <w:t xml:space="preserve">Ответ 4. Уровень 4 —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app</w:t>
      </w:r>
      <w:proofErr w:type="spellEnd"/>
      <w:r>
        <w:rPr>
          <w:rStyle w:val="af6"/>
        </w:rPr>
        <w:t xml:space="preserve"> проверен прототипом.</w:t>
      </w:r>
      <w:r>
        <w:br/>
        <w:t xml:space="preserve">Есть рабочий </w:t>
      </w:r>
      <w:proofErr w:type="spellStart"/>
      <w:r>
        <w:t>spike</w:t>
      </w:r>
      <w:proofErr w:type="spellEnd"/>
      <w:r>
        <w:t xml:space="preserve">: приложение запускается в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открывает </w:t>
      </w:r>
      <w:proofErr w:type="spellStart"/>
      <w:r>
        <w:t>workspace</w:t>
      </w:r>
      <w:proofErr w:type="spellEnd"/>
      <w:r>
        <w:t xml:space="preserve">, сохраняет файлы, работает с </w:t>
      </w:r>
      <w:proofErr w:type="spellStart"/>
      <w:r>
        <w:t>assets</w:t>
      </w:r>
      <w:proofErr w:type="spellEnd"/>
      <w:r>
        <w:t xml:space="preserve"> и не ломает основные сценарии.</w:t>
      </w:r>
    </w:p>
    <w:p w14:paraId="18C55794" w14:textId="77777777" w:rsidR="00E70CE4" w:rsidRDefault="00E70CE4" w:rsidP="00E70CE4">
      <w:pPr>
        <w:pStyle w:val="aff8"/>
      </w:pPr>
      <w:r>
        <w:lastRenderedPageBreak/>
        <w:t>Что входит:</w:t>
      </w:r>
      <w:r>
        <w:br/>
      </w:r>
      <w:proofErr w:type="spellStart"/>
      <w:r>
        <w:t>Tauri</w:t>
      </w:r>
      <w:proofErr w:type="spellEnd"/>
      <w:r>
        <w:t xml:space="preserve">/Electron </w:t>
      </w:r>
      <w:proofErr w:type="spellStart"/>
      <w:r>
        <w:t>proof</w:t>
      </w:r>
      <w:proofErr w:type="spellEnd"/>
      <w:r>
        <w:t xml:space="preserve">;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dialogs</w:t>
      </w:r>
      <w:proofErr w:type="spellEnd"/>
      <w:r>
        <w:t xml:space="preserve">;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;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в </w:t>
      </w:r>
      <w:proofErr w:type="spellStart"/>
      <w:r>
        <w:t>desktop-like</w:t>
      </w:r>
      <w:proofErr w:type="spellEnd"/>
      <w:r>
        <w:t xml:space="preserve"> окружении; понятный список ограничений.</w:t>
      </w:r>
    </w:p>
    <w:p w14:paraId="65BD9198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desktop spike branch; desktop smoke checklist; packaging notes; issue list.</w:t>
      </w:r>
    </w:p>
    <w:p w14:paraId="34876357" w14:textId="77777777" w:rsidR="00E70CE4" w:rsidRDefault="00E70CE4" w:rsidP="00E70CE4">
      <w:r>
        <w:pict w14:anchorId="1DC09509">
          <v:rect id="_x0000_i1334" style="width:0;height:1.5pt" o:hralign="center" o:hrstd="t" o:hr="t" fillcolor="#a0a0a0" stroked="f"/>
        </w:pict>
      </w:r>
    </w:p>
    <w:p w14:paraId="48FAC264" w14:textId="77777777" w:rsidR="00E70CE4" w:rsidRDefault="00E70CE4" w:rsidP="00E70CE4">
      <w:pPr>
        <w:pStyle w:val="aff8"/>
      </w:pPr>
      <w:r>
        <w:rPr>
          <w:rStyle w:val="af6"/>
        </w:rPr>
        <w:t xml:space="preserve">Ответ 5. Уровень 5 — </w:t>
      </w:r>
      <w:proofErr w:type="spellStart"/>
      <w:r>
        <w:rPr>
          <w:rStyle w:val="af6"/>
        </w:rPr>
        <w:t>desktop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app</w:t>
      </w:r>
      <w:proofErr w:type="spellEnd"/>
      <w:r>
        <w:rPr>
          <w:rStyle w:val="af6"/>
        </w:rPr>
        <w:t xml:space="preserve"> является полноценным поддерживаемым режимом продукта.</w:t>
      </w:r>
      <w:r>
        <w:br/>
        <w:t xml:space="preserve">Desktop </w:t>
      </w:r>
      <w:proofErr w:type="spellStart"/>
      <w:r>
        <w:t>app</w:t>
      </w:r>
      <w:proofErr w:type="spellEnd"/>
      <w:r>
        <w:t xml:space="preserve"> не эксперимент, а нормальный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. Есть сборка, обновление, </w:t>
      </w:r>
      <w:proofErr w:type="spellStart"/>
      <w:r>
        <w:t>backup</w:t>
      </w:r>
      <w:proofErr w:type="spellEnd"/>
      <w:r>
        <w:t>/</w:t>
      </w:r>
      <w:proofErr w:type="spellStart"/>
      <w:r>
        <w:t>export</w:t>
      </w:r>
      <w:proofErr w:type="spellEnd"/>
      <w:r>
        <w:t xml:space="preserve">, управление </w:t>
      </w:r>
      <w:proofErr w:type="spellStart"/>
      <w:r>
        <w:t>workspace</w:t>
      </w:r>
      <w:proofErr w:type="spellEnd"/>
      <w:r>
        <w:t xml:space="preserve">,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и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57006299" w14:textId="77777777" w:rsidR="00E70CE4" w:rsidRPr="00E70CE4" w:rsidRDefault="00E70CE4" w:rsidP="00E70CE4">
      <w:pPr>
        <w:pStyle w:val="aff8"/>
        <w:rPr>
          <w:lang w:val="en-US"/>
        </w:rPr>
      </w:pPr>
      <w:r>
        <w:t>Что</w:t>
      </w:r>
      <w:r w:rsidRPr="00E70CE4">
        <w:rPr>
          <w:lang w:val="en-US"/>
        </w:rPr>
        <w:t xml:space="preserve"> </w:t>
      </w:r>
      <w:r>
        <w:t>входит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installer/build pipeline; auto-update </w:t>
      </w:r>
      <w:r>
        <w:t>или</w:t>
      </w:r>
      <w:r w:rsidRPr="00E70CE4">
        <w:rPr>
          <w:lang w:val="en-US"/>
        </w:rPr>
        <w:t xml:space="preserve"> documented update flow; crash-safe save; workspace recovery; platform-specific notes; Windows/macOS/Linux strategy.</w:t>
      </w:r>
    </w:p>
    <w:p w14:paraId="44D3737B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desktop release checklist; build scripts; user guide; recovery guide; platform matrix; desktop regression tests.</w:t>
      </w:r>
    </w:p>
    <w:p w14:paraId="7F01FEBC" w14:textId="77777777" w:rsidR="00E70CE4" w:rsidRDefault="00E70CE4" w:rsidP="00E70CE4">
      <w:r>
        <w:pict w14:anchorId="00222E59">
          <v:rect id="_x0000_i1335" style="width:0;height:1.5pt" o:hralign="center" o:hrstd="t" o:hr="t" fillcolor="#a0a0a0" stroked="f"/>
        </w:pict>
      </w:r>
    </w:p>
    <w:p w14:paraId="0A967653" w14:textId="77777777" w:rsidR="00E70CE4" w:rsidRPr="00E70CE4" w:rsidRDefault="00E70CE4" w:rsidP="00E70CE4">
      <w:pPr>
        <w:pStyle w:val="21"/>
        <w:rPr>
          <w:lang w:val="ru-RU"/>
        </w:rPr>
      </w:pPr>
      <w:r w:rsidRPr="00E70CE4">
        <w:rPr>
          <w:lang w:val="ru-RU"/>
        </w:rPr>
        <w:t>1.2. Управление архитектурой продукта</w:t>
      </w:r>
    </w:p>
    <w:p w14:paraId="494603BA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t>Вопрос 1. Есть ли у продукта архитектурные правила, которые реально ограничивают хаос?</w:t>
      </w:r>
    </w:p>
    <w:p w14:paraId="1E09CB8B" w14:textId="77777777" w:rsidR="00E70CE4" w:rsidRDefault="00E70CE4" w:rsidP="00E70CE4">
      <w:pPr>
        <w:pStyle w:val="aff8"/>
      </w:pPr>
      <w:r>
        <w:rPr>
          <w:rStyle w:val="af6"/>
        </w:rPr>
        <w:t>Ответ 1. Уровень 1 — архитектура существует только “в голове”.</w:t>
      </w:r>
      <w:r>
        <w:br/>
        <w:t>Правила не записаны. Каждая новая функция делается так, как удобно в моменте. Если работает — значит принято.</w:t>
      </w:r>
    </w:p>
    <w:p w14:paraId="78D24638" w14:textId="77777777" w:rsidR="00E70CE4" w:rsidRDefault="00E70CE4" w:rsidP="00E70CE4">
      <w:pPr>
        <w:pStyle w:val="aff8"/>
      </w:pPr>
      <w:r>
        <w:t>Что входит:</w:t>
      </w:r>
      <w:r>
        <w:br/>
        <w:t xml:space="preserve">нет </w:t>
      </w:r>
      <w:proofErr w:type="spellStart"/>
      <w:r>
        <w:t>contracts</w:t>
      </w:r>
      <w:proofErr w:type="spellEnd"/>
      <w:r>
        <w:t xml:space="preserve">; нет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; нет единого подхода к новым блокам, </w:t>
      </w:r>
      <w:proofErr w:type="spellStart"/>
      <w:r>
        <w:t>popup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 UI, </w:t>
      </w:r>
      <w:proofErr w:type="spellStart"/>
      <w:r>
        <w:t>state</w:t>
      </w:r>
      <w:proofErr w:type="spellEnd"/>
      <w:r>
        <w:t>.</w:t>
      </w:r>
    </w:p>
    <w:p w14:paraId="35DCD16C" w14:textId="77777777" w:rsidR="00E70CE4" w:rsidRDefault="00E70CE4" w:rsidP="00E70CE4">
      <w:pPr>
        <w:pStyle w:val="aff8"/>
      </w:pPr>
      <w:r>
        <w:t>Артефакты:</w:t>
      </w:r>
      <w:r>
        <w:br/>
        <w:t>отсутствуют.</w:t>
      </w:r>
    </w:p>
    <w:p w14:paraId="735AF878" w14:textId="77777777" w:rsidR="00E70CE4" w:rsidRDefault="00E70CE4" w:rsidP="00E70CE4">
      <w:r>
        <w:pict w14:anchorId="3A58C906">
          <v:rect id="_x0000_i1336" style="width:0;height:1.5pt" o:hralign="center" o:hrstd="t" o:hr="t" fillcolor="#a0a0a0" stroked="f"/>
        </w:pict>
      </w:r>
    </w:p>
    <w:p w14:paraId="03FB0471" w14:textId="77777777" w:rsidR="00E70CE4" w:rsidRDefault="00E70CE4" w:rsidP="00E70CE4">
      <w:pPr>
        <w:pStyle w:val="aff8"/>
      </w:pPr>
      <w:r>
        <w:rPr>
          <w:rStyle w:val="af6"/>
        </w:rPr>
        <w:t>Ответ 2. Уровень 2 — правила появляются после проблем.</w:t>
      </w:r>
      <w:r>
        <w:br/>
        <w:t>После багов возникают локальные договорённости: “так больше не делаем”, “сюда не пишем”, “кнопки не сохраняем”. Но эти правила разбросаны по чатам, комментариям или памяти.</w:t>
      </w:r>
    </w:p>
    <w:p w14:paraId="4FE60571" w14:textId="77777777" w:rsidR="00E70CE4" w:rsidRDefault="00E70CE4" w:rsidP="00E70CE4">
      <w:pPr>
        <w:pStyle w:val="aff8"/>
      </w:pPr>
      <w:r>
        <w:lastRenderedPageBreak/>
        <w:t>Что входит:</w:t>
      </w:r>
      <w:r>
        <w:br/>
        <w:t>есть отдельные заметки; есть частичная дисциплина; но новые задачи всё ещё могут нарушить старые границы.</w:t>
      </w:r>
    </w:p>
    <w:p w14:paraId="466BA833" w14:textId="77777777" w:rsidR="00E70CE4" w:rsidRDefault="00E70CE4" w:rsidP="00E70CE4">
      <w:pPr>
        <w:pStyle w:val="aff8"/>
      </w:pPr>
      <w:r>
        <w:t>Артефакты:</w:t>
      </w:r>
      <w:r>
        <w:br/>
        <w:t xml:space="preserve">разрозненные </w:t>
      </w:r>
      <w:proofErr w:type="spellStart"/>
      <w:r>
        <w:t>notes</w:t>
      </w:r>
      <w:proofErr w:type="spellEnd"/>
      <w:r>
        <w:t xml:space="preserve">; список </w:t>
      </w:r>
      <w:proofErr w:type="spellStart"/>
      <w:r>
        <w:t>техдолга</w:t>
      </w:r>
      <w:proofErr w:type="spellEnd"/>
      <w:r>
        <w:t>; комментарии в коде.</w:t>
      </w:r>
    </w:p>
    <w:p w14:paraId="2B2098CD" w14:textId="77777777" w:rsidR="00E70CE4" w:rsidRDefault="00E70CE4" w:rsidP="00E70CE4">
      <w:r>
        <w:pict w14:anchorId="7B24C9F6">
          <v:rect id="_x0000_i1337" style="width:0;height:1.5pt" o:hralign="center" o:hrstd="t" o:hr="t" fillcolor="#a0a0a0" stroked="f"/>
        </w:pict>
      </w:r>
    </w:p>
    <w:p w14:paraId="1C92B602" w14:textId="77777777" w:rsidR="00E70CE4" w:rsidRDefault="00E70CE4" w:rsidP="00E70CE4">
      <w:pPr>
        <w:pStyle w:val="aff8"/>
      </w:pPr>
      <w:r>
        <w:rPr>
          <w:rStyle w:val="af6"/>
        </w:rPr>
        <w:t>Ответ</w:t>
      </w:r>
      <w:r w:rsidRPr="00E70CE4">
        <w:rPr>
          <w:rStyle w:val="af6"/>
          <w:lang w:val="en-US"/>
        </w:rPr>
        <w:t xml:space="preserve"> 3. </w:t>
      </w:r>
      <w:r>
        <w:rPr>
          <w:rStyle w:val="af6"/>
        </w:rPr>
        <w:t>Уровень</w:t>
      </w:r>
      <w:r w:rsidRPr="00E70CE4">
        <w:rPr>
          <w:rStyle w:val="af6"/>
          <w:lang w:val="en-US"/>
        </w:rPr>
        <w:t xml:space="preserve"> 3 — </w:t>
      </w:r>
      <w:r>
        <w:rPr>
          <w:rStyle w:val="af6"/>
        </w:rPr>
        <w:t>архитектурные</w:t>
      </w:r>
      <w:r w:rsidRPr="00E70CE4">
        <w:rPr>
          <w:rStyle w:val="af6"/>
          <w:lang w:val="en-US"/>
        </w:rPr>
        <w:t xml:space="preserve"> </w:t>
      </w:r>
      <w:r>
        <w:rPr>
          <w:rStyle w:val="af6"/>
        </w:rPr>
        <w:t>правила</w:t>
      </w:r>
      <w:r w:rsidRPr="00E70CE4">
        <w:rPr>
          <w:rStyle w:val="af6"/>
          <w:lang w:val="en-US"/>
        </w:rPr>
        <w:t xml:space="preserve"> </w:t>
      </w:r>
      <w:r>
        <w:rPr>
          <w:rStyle w:val="af6"/>
        </w:rPr>
        <w:t>документированы</w:t>
      </w:r>
      <w:r w:rsidRPr="00E70CE4">
        <w:rPr>
          <w:rStyle w:val="af6"/>
          <w:lang w:val="en-US"/>
        </w:rPr>
        <w:t xml:space="preserve"> </w:t>
      </w:r>
      <w:r>
        <w:rPr>
          <w:rStyle w:val="af6"/>
        </w:rPr>
        <w:t>и</w:t>
      </w:r>
      <w:r w:rsidRPr="00E70CE4">
        <w:rPr>
          <w:rStyle w:val="af6"/>
          <w:lang w:val="en-US"/>
        </w:rPr>
        <w:t xml:space="preserve"> </w:t>
      </w:r>
      <w:r>
        <w:rPr>
          <w:rStyle w:val="af6"/>
        </w:rPr>
        <w:t>используются</w:t>
      </w:r>
      <w:r w:rsidRPr="00E70CE4">
        <w:rPr>
          <w:rStyle w:val="af6"/>
          <w:lang w:val="en-US"/>
        </w:rPr>
        <w:t>.</w:t>
      </w:r>
      <w:r w:rsidRPr="00E70CE4">
        <w:rPr>
          <w:lang w:val="en-US"/>
        </w:rPr>
        <w:br/>
      </w:r>
      <w:r>
        <w:t>Есть</w:t>
      </w:r>
      <w:r w:rsidRPr="00E70CE4">
        <w:rPr>
          <w:lang w:val="en-US"/>
        </w:rPr>
        <w:t xml:space="preserve"> </w:t>
      </w:r>
      <w:r>
        <w:t>документы</w:t>
      </w:r>
      <w:r w:rsidRPr="00E70CE4">
        <w:rPr>
          <w:lang w:val="en-US"/>
        </w:rPr>
        <w:t xml:space="preserve"> </w:t>
      </w:r>
      <w:r>
        <w:t>вроде</w:t>
      </w:r>
      <w:r w:rsidRPr="00E70CE4">
        <w:rPr>
          <w:lang w:val="en-US"/>
        </w:rPr>
        <w:t xml:space="preserve"> Block System Contract, </w:t>
      </w:r>
      <w:proofErr w:type="spellStart"/>
      <w:r w:rsidRPr="00E70CE4">
        <w:rPr>
          <w:lang w:val="en-US"/>
        </w:rPr>
        <w:t>Contenteditable</w:t>
      </w:r>
      <w:proofErr w:type="spellEnd"/>
      <w:r w:rsidRPr="00E70CE4">
        <w:rPr>
          <w:lang w:val="en-US"/>
        </w:rPr>
        <w:t xml:space="preserve"> Policy, Formatting Contract, Save Contract. </w:t>
      </w:r>
      <w:r>
        <w:t>Новые изменения проверяются относительно этих правил.</w:t>
      </w:r>
    </w:p>
    <w:p w14:paraId="435D33C8" w14:textId="77777777" w:rsidR="00E70CE4" w:rsidRDefault="00E70CE4" w:rsidP="00E70CE4">
      <w:pPr>
        <w:pStyle w:val="aff8"/>
      </w:pPr>
      <w:r>
        <w:t>Что входит:</w:t>
      </w:r>
      <w:r>
        <w:br/>
        <w:t xml:space="preserve">описаны </w:t>
      </w:r>
      <w:proofErr w:type="spellStart"/>
      <w:r>
        <w:t>runtime</w:t>
      </w:r>
      <w:proofErr w:type="spellEnd"/>
      <w:r>
        <w:t>/</w:t>
      </w:r>
      <w:proofErr w:type="spellStart"/>
      <w:r>
        <w:t>persistent</w:t>
      </w:r>
      <w:proofErr w:type="spellEnd"/>
      <w:r>
        <w:t xml:space="preserve"> границы; есть правила для блоков; есть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; есть требования к новым файлам и модулям.</w:t>
      </w:r>
    </w:p>
    <w:p w14:paraId="69985D50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architecture docs; contracts; README-</w:t>
      </w:r>
      <w:r>
        <w:t>разделы</w:t>
      </w:r>
      <w:r w:rsidRPr="00E70CE4">
        <w:rPr>
          <w:lang w:val="en-US"/>
        </w:rPr>
        <w:t>; manual; smoke checklist.</w:t>
      </w:r>
    </w:p>
    <w:p w14:paraId="1540C837" w14:textId="77777777" w:rsidR="00E70CE4" w:rsidRDefault="00E70CE4" w:rsidP="00E70CE4">
      <w:r>
        <w:pict w14:anchorId="4D64E857">
          <v:rect id="_x0000_i1338" style="width:0;height:1.5pt" o:hralign="center" o:hrstd="t" o:hr="t" fillcolor="#a0a0a0" stroked="f"/>
        </w:pict>
      </w:r>
    </w:p>
    <w:p w14:paraId="714DAD03" w14:textId="77777777" w:rsidR="00E70CE4" w:rsidRDefault="00E70CE4" w:rsidP="00E70CE4">
      <w:pPr>
        <w:pStyle w:val="aff8"/>
      </w:pPr>
      <w:r>
        <w:rPr>
          <w:rStyle w:val="af6"/>
        </w:rPr>
        <w:t>Ответ 4. Уровень 4 — архитектурные правила встроены в процесс разработки.</w:t>
      </w:r>
      <w:r>
        <w:br/>
        <w:t xml:space="preserve">Правила не просто лежат в документах, а реально влияют на разработку. Перед изменением системы проверяется: какой </w:t>
      </w:r>
      <w:proofErr w:type="spellStart"/>
      <w:r>
        <w:t>contract</w:t>
      </w:r>
      <w:proofErr w:type="spellEnd"/>
      <w:r>
        <w:t xml:space="preserve"> затронут, какие тесты нужны, какие соседние системы могут сломаться.</w:t>
      </w:r>
    </w:p>
    <w:p w14:paraId="4BF32D6C" w14:textId="77777777" w:rsidR="00E70CE4" w:rsidRDefault="00E70CE4" w:rsidP="00E70CE4">
      <w:pPr>
        <w:pStyle w:val="aff8"/>
      </w:pPr>
      <w:r>
        <w:t>Что входит:</w:t>
      </w:r>
      <w:r>
        <w:br/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; </w:t>
      </w:r>
      <w:proofErr w:type="spellStart"/>
      <w:r>
        <w:t>checklist</w:t>
      </w:r>
      <w:proofErr w:type="spellEnd"/>
      <w:r>
        <w:t xml:space="preserve"> перед задачей; CI/</w:t>
      </w:r>
      <w:proofErr w:type="spellStart"/>
      <w:r>
        <w:t>verify</w:t>
      </w:r>
      <w:proofErr w:type="spellEnd"/>
      <w:r>
        <w:t xml:space="preserve">; </w:t>
      </w:r>
      <w:proofErr w:type="spellStart"/>
      <w:r>
        <w:t>tests</w:t>
      </w:r>
      <w:proofErr w:type="spellEnd"/>
      <w:r>
        <w:t xml:space="preserve"> на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 xml:space="preserve">; обязательное обновление </w:t>
      </w:r>
      <w:proofErr w:type="spellStart"/>
      <w:r>
        <w:t>docs</w:t>
      </w:r>
      <w:proofErr w:type="spellEnd"/>
      <w:r>
        <w:t>.</w:t>
      </w:r>
    </w:p>
    <w:p w14:paraId="4B226046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architecture review checklist; pull request template </w:t>
      </w:r>
      <w:r>
        <w:t>или</w:t>
      </w:r>
      <w:r w:rsidRPr="00E70CE4">
        <w:rPr>
          <w:lang w:val="en-US"/>
        </w:rPr>
        <w:t xml:space="preserve"> task checklist; automated checks; contract tests.</w:t>
      </w:r>
    </w:p>
    <w:p w14:paraId="00D447AF" w14:textId="77777777" w:rsidR="00E70CE4" w:rsidRDefault="00E70CE4" w:rsidP="00E70CE4">
      <w:r>
        <w:pict w14:anchorId="333222C1">
          <v:rect id="_x0000_i1339" style="width:0;height:1.5pt" o:hralign="center" o:hrstd="t" o:hr="t" fillcolor="#a0a0a0" stroked="f"/>
        </w:pict>
      </w:r>
    </w:p>
    <w:p w14:paraId="6ACEA76A" w14:textId="77777777" w:rsidR="00E70CE4" w:rsidRDefault="00E70CE4" w:rsidP="00E70CE4">
      <w:pPr>
        <w:pStyle w:val="aff8"/>
      </w:pPr>
      <w:r>
        <w:rPr>
          <w:rStyle w:val="af6"/>
        </w:rPr>
        <w:t>Ответ 5. Уровень 5 — архитектура развивается как управляемая система.</w:t>
      </w:r>
      <w:r>
        <w:br/>
        <w:t>Продукт можно масштабировать без постоянных переписываний. Новая подсистема добавляется по понятному шаблону. Риски видны заранее. Архитектура не зависит от памяти одного человека или одной AI-сессии.</w:t>
      </w:r>
    </w:p>
    <w:p w14:paraId="14F9791C" w14:textId="77777777" w:rsidR="00E70CE4" w:rsidRPr="00E70CE4" w:rsidRDefault="00E70CE4" w:rsidP="00E70CE4">
      <w:pPr>
        <w:pStyle w:val="aff8"/>
        <w:rPr>
          <w:lang w:val="en-US"/>
        </w:rPr>
      </w:pPr>
      <w:r>
        <w:t>Что</w:t>
      </w:r>
      <w:r w:rsidRPr="00E70CE4">
        <w:rPr>
          <w:lang w:val="en-US"/>
        </w:rPr>
        <w:t xml:space="preserve"> </w:t>
      </w:r>
      <w:r>
        <w:t>входит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architecture decision records; subsystem templates; dependency map; ownership model; enforced boundaries; </w:t>
      </w:r>
      <w:r>
        <w:t>регулярный</w:t>
      </w:r>
      <w:r w:rsidRPr="00E70CE4">
        <w:rPr>
          <w:lang w:val="en-US"/>
        </w:rPr>
        <w:t xml:space="preserve"> architecture review.</w:t>
      </w:r>
    </w:p>
    <w:p w14:paraId="41A7DFE5" w14:textId="77777777" w:rsidR="00E70CE4" w:rsidRPr="00E70CE4" w:rsidRDefault="00E70CE4" w:rsidP="00E70CE4">
      <w:pPr>
        <w:pStyle w:val="aff8"/>
        <w:rPr>
          <w:lang w:val="en-US"/>
        </w:rPr>
      </w:pPr>
      <w:r>
        <w:lastRenderedPageBreak/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ADR; dependency graph; architecture roadmap; subsystem creation guide; automated architecture checks.</w:t>
      </w:r>
    </w:p>
    <w:p w14:paraId="60451AEC" w14:textId="77777777" w:rsidR="00E70CE4" w:rsidRDefault="00E70CE4" w:rsidP="00E70CE4">
      <w:r>
        <w:pict w14:anchorId="256C1517">
          <v:rect id="_x0000_i1340" style="width:0;height:1.5pt" o:hralign="center" o:hrstd="t" o:hr="t" fillcolor="#a0a0a0" stroked="f"/>
        </w:pict>
      </w:r>
    </w:p>
    <w:p w14:paraId="5626BB8E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t>Вопрос 2. Есть ли единый источник правды по архитектуре?</w:t>
      </w:r>
    </w:p>
    <w:p w14:paraId="26F61F0A" w14:textId="77777777" w:rsidR="00E70CE4" w:rsidRDefault="00E70CE4" w:rsidP="00E70CE4">
      <w:pPr>
        <w:pStyle w:val="aff8"/>
      </w:pPr>
      <w:r>
        <w:rPr>
          <w:rStyle w:val="af6"/>
        </w:rPr>
        <w:t>Ответ 1. Уровень 1 — источника правды нет.</w:t>
      </w:r>
      <w:r>
        <w:br/>
        <w:t>Чтобы понять систему, нужно читать код, старые чаты и угадывать. Разные места могут противоречить друг другу.</w:t>
      </w:r>
    </w:p>
    <w:p w14:paraId="4B117E0D" w14:textId="77777777" w:rsidR="00E70CE4" w:rsidRDefault="00E70CE4" w:rsidP="00E70CE4">
      <w:pPr>
        <w:pStyle w:val="aff8"/>
      </w:pPr>
      <w:r>
        <w:t>Артефакты:</w:t>
      </w:r>
      <w:r>
        <w:br/>
        <w:t>отсутствуют.</w:t>
      </w:r>
    </w:p>
    <w:p w14:paraId="791D9422" w14:textId="77777777" w:rsidR="00E70CE4" w:rsidRDefault="00E70CE4" w:rsidP="00E70CE4">
      <w:r>
        <w:pict w14:anchorId="3E71D811">
          <v:rect id="_x0000_i1341" style="width:0;height:1.5pt" o:hralign="center" o:hrstd="t" o:hr="t" fillcolor="#a0a0a0" stroked="f"/>
        </w:pict>
      </w:r>
    </w:p>
    <w:p w14:paraId="7EC8CD44" w14:textId="77777777" w:rsidR="00E70CE4" w:rsidRDefault="00E70CE4" w:rsidP="00E70CE4">
      <w:pPr>
        <w:pStyle w:val="aff8"/>
      </w:pPr>
      <w:r>
        <w:rPr>
          <w:rStyle w:val="af6"/>
        </w:rPr>
        <w:t>Ответ 2. Уровень 2 — источник правды частично есть, но он неполный.</w:t>
      </w:r>
      <w:r>
        <w:br/>
        <w:t>Есть README, планы, мануал, но часть решений живёт в голове или в переписке. Новому разработчику или новой AI нужно много контекста, чтобы не ошибиться.</w:t>
      </w:r>
    </w:p>
    <w:p w14:paraId="78779FB6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README; PLANS_AND_TECH_DEBT; </w:t>
      </w:r>
      <w:r>
        <w:t>отдельные</w:t>
      </w:r>
      <w:r w:rsidRPr="00E70CE4">
        <w:rPr>
          <w:lang w:val="en-US"/>
        </w:rPr>
        <w:t xml:space="preserve"> docs.</w:t>
      </w:r>
    </w:p>
    <w:p w14:paraId="20370C9E" w14:textId="77777777" w:rsidR="00E70CE4" w:rsidRDefault="00E70CE4" w:rsidP="00E70CE4">
      <w:r>
        <w:pict w14:anchorId="307ACD4F">
          <v:rect id="_x0000_i1342" style="width:0;height:1.5pt" o:hralign="center" o:hrstd="t" o:hr="t" fillcolor="#a0a0a0" stroked="f"/>
        </w:pict>
      </w:r>
    </w:p>
    <w:p w14:paraId="7AEBDAD8" w14:textId="77777777" w:rsidR="00E70CE4" w:rsidRPr="00E70CE4" w:rsidRDefault="00E70CE4" w:rsidP="00E70CE4">
      <w:pPr>
        <w:pStyle w:val="aff8"/>
        <w:rPr>
          <w:lang w:val="en-US"/>
        </w:rPr>
      </w:pPr>
      <w:r>
        <w:rPr>
          <w:rStyle w:val="af6"/>
        </w:rPr>
        <w:t xml:space="preserve">Ответ 3. Уровень 3 — </w:t>
      </w:r>
      <w:proofErr w:type="spellStart"/>
      <w:r>
        <w:rPr>
          <w:rStyle w:val="af6"/>
        </w:rPr>
        <w:t>source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of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truth</w:t>
      </w:r>
      <w:proofErr w:type="spellEnd"/>
      <w:r>
        <w:rPr>
          <w:rStyle w:val="af6"/>
        </w:rPr>
        <w:t xml:space="preserve"> существует для ключевых систем.</w:t>
      </w:r>
      <w:r>
        <w:br/>
        <w:t xml:space="preserve">Для блоков есть </w:t>
      </w:r>
      <w:proofErr w:type="spellStart"/>
      <w:r>
        <w:t>contract</w:t>
      </w:r>
      <w:proofErr w:type="spellEnd"/>
      <w:r>
        <w:t xml:space="preserve">. Для </w:t>
      </w:r>
      <w:proofErr w:type="spellStart"/>
      <w:r>
        <w:t>save</w:t>
      </w:r>
      <w:proofErr w:type="spellEnd"/>
      <w:r>
        <w:t xml:space="preserve"> есть </w:t>
      </w:r>
      <w:proofErr w:type="spellStart"/>
      <w:r>
        <w:t>serializer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Для </w:t>
      </w:r>
      <w:proofErr w:type="spellStart"/>
      <w:r>
        <w:t>wiki-links</w:t>
      </w:r>
      <w:proofErr w:type="spellEnd"/>
      <w:r>
        <w:t xml:space="preserve"> есть правила. Для</w:t>
      </w:r>
      <w:r w:rsidRPr="00E70CE4">
        <w:rPr>
          <w:lang w:val="en-US"/>
        </w:rPr>
        <w:t xml:space="preserve"> </w:t>
      </w:r>
      <w:r>
        <w:t>карты</w:t>
      </w:r>
      <w:r w:rsidRPr="00E70CE4">
        <w:rPr>
          <w:lang w:val="en-US"/>
        </w:rPr>
        <w:t xml:space="preserve"> </w:t>
      </w:r>
      <w:r>
        <w:t>есть</w:t>
      </w:r>
      <w:r w:rsidRPr="00E70CE4">
        <w:rPr>
          <w:lang w:val="en-US"/>
        </w:rPr>
        <w:t xml:space="preserve"> model/render/persistence </w:t>
      </w:r>
      <w:r>
        <w:t>направления</w:t>
      </w:r>
      <w:r w:rsidRPr="00E70CE4">
        <w:rPr>
          <w:lang w:val="en-US"/>
        </w:rPr>
        <w:t>.</w:t>
      </w:r>
    </w:p>
    <w:p w14:paraId="45377B51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BLOCK_SYSTEM_CONTRACT; EDITOR_HISTORY_CONTRACT; FORMATTING_SERVICE_CONTRACT; manual; architecture overview.</w:t>
      </w:r>
    </w:p>
    <w:p w14:paraId="7C82AD29" w14:textId="77777777" w:rsidR="00E70CE4" w:rsidRDefault="00E70CE4" w:rsidP="00E70CE4">
      <w:r>
        <w:pict w14:anchorId="72230DF6">
          <v:rect id="_x0000_i1343" style="width:0;height:1.5pt" o:hralign="center" o:hrstd="t" o:hr="t" fillcolor="#a0a0a0" stroked="f"/>
        </w:pict>
      </w:r>
    </w:p>
    <w:p w14:paraId="3C39FCD3" w14:textId="77777777" w:rsidR="00E70CE4" w:rsidRDefault="00E70CE4" w:rsidP="00E70CE4">
      <w:pPr>
        <w:pStyle w:val="aff8"/>
      </w:pPr>
      <w:r>
        <w:rPr>
          <w:rStyle w:val="af6"/>
        </w:rPr>
        <w:t xml:space="preserve">Ответ 4. Уровень 4 — </w:t>
      </w:r>
      <w:proofErr w:type="spellStart"/>
      <w:r>
        <w:rPr>
          <w:rStyle w:val="af6"/>
        </w:rPr>
        <w:t>source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of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truth</w:t>
      </w:r>
      <w:proofErr w:type="spellEnd"/>
      <w:r>
        <w:rPr>
          <w:rStyle w:val="af6"/>
        </w:rPr>
        <w:t xml:space="preserve"> покрывает почти все </w:t>
      </w:r>
      <w:proofErr w:type="spellStart"/>
      <w:r>
        <w:rPr>
          <w:rStyle w:val="af6"/>
        </w:rPr>
        <w:t>core</w:t>
      </w:r>
      <w:proofErr w:type="spellEnd"/>
      <w:r>
        <w:rPr>
          <w:rStyle w:val="af6"/>
        </w:rPr>
        <w:t>-системы.</w:t>
      </w:r>
      <w:r>
        <w:br/>
        <w:t xml:space="preserve">Если нужно изменить дерево, карту, блоки, 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wiki-links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 или </w:t>
      </w:r>
      <w:proofErr w:type="spellStart"/>
      <w:r>
        <w:t>testing</w:t>
      </w:r>
      <w:proofErr w:type="spellEnd"/>
      <w:r>
        <w:t xml:space="preserve"> — понятно, где читать правила. Документация обновляется вместе с кодом.</w:t>
      </w:r>
    </w:p>
    <w:p w14:paraId="17A4F91B" w14:textId="77777777" w:rsidR="00E70CE4" w:rsidRDefault="00E70CE4" w:rsidP="00E70CE4">
      <w:pPr>
        <w:pStyle w:val="aff8"/>
      </w:pPr>
      <w:r>
        <w:t>Артефакты:</w:t>
      </w:r>
      <w:r>
        <w:br/>
        <w:t xml:space="preserve">актуальный </w:t>
      </w:r>
      <w:proofErr w:type="spellStart"/>
      <w:r>
        <w:t>manual</w:t>
      </w:r>
      <w:proofErr w:type="spellEnd"/>
      <w:r>
        <w:t xml:space="preserve">;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;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;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.</w:t>
      </w:r>
    </w:p>
    <w:p w14:paraId="2EF53B1B" w14:textId="77777777" w:rsidR="00E70CE4" w:rsidRDefault="00E70CE4" w:rsidP="00E70CE4">
      <w:r>
        <w:pict w14:anchorId="45DB9466">
          <v:rect id="_x0000_i1344" style="width:0;height:1.5pt" o:hralign="center" o:hrstd="t" o:hr="t" fillcolor="#a0a0a0" stroked="f"/>
        </w:pict>
      </w:r>
    </w:p>
    <w:p w14:paraId="10E93A6D" w14:textId="77777777" w:rsidR="00E70CE4" w:rsidRDefault="00E70CE4" w:rsidP="00E70CE4">
      <w:pPr>
        <w:pStyle w:val="aff8"/>
      </w:pPr>
      <w:r>
        <w:rPr>
          <w:rStyle w:val="af6"/>
        </w:rPr>
        <w:lastRenderedPageBreak/>
        <w:t xml:space="preserve">Ответ 5. Уровень 5 — </w:t>
      </w:r>
      <w:proofErr w:type="spellStart"/>
      <w:r>
        <w:rPr>
          <w:rStyle w:val="af6"/>
        </w:rPr>
        <w:t>source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of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truth</w:t>
      </w:r>
      <w:proofErr w:type="spellEnd"/>
      <w:r>
        <w:rPr>
          <w:rStyle w:val="af6"/>
        </w:rPr>
        <w:t xml:space="preserve"> является полноценной архитектурной базой знаний.</w:t>
      </w:r>
      <w:r>
        <w:br/>
        <w:t xml:space="preserve">Новая AI или новый разработчик могут безопасно войти в проект через документацию. Документы связаны между собой, не устаревают молча и имеют </w:t>
      </w:r>
      <w:proofErr w:type="spellStart"/>
      <w:r>
        <w:t>owner</w:t>
      </w:r>
      <w:proofErr w:type="spellEnd"/>
      <w:r>
        <w:t>/</w:t>
      </w:r>
      <w:proofErr w:type="spellStart"/>
      <w:r>
        <w:t>process</w:t>
      </w:r>
      <w:proofErr w:type="spellEnd"/>
      <w:r>
        <w:t>.</w:t>
      </w:r>
    </w:p>
    <w:p w14:paraId="5E73233D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architecture portal; linked docs; versioned docs; review cadence; onboarding guide.</w:t>
      </w:r>
    </w:p>
    <w:p w14:paraId="021BCB7B" w14:textId="77777777" w:rsidR="00E70CE4" w:rsidRDefault="00E70CE4" w:rsidP="00E70CE4">
      <w:r>
        <w:pict w14:anchorId="13D8D49D">
          <v:rect id="_x0000_i1345" style="width:0;height:1.5pt" o:hralign="center" o:hrstd="t" o:hr="t" fillcolor="#a0a0a0" stroked="f"/>
        </w:pict>
      </w:r>
    </w:p>
    <w:p w14:paraId="7F59EBDF" w14:textId="77777777" w:rsidR="00E70CE4" w:rsidRPr="00E70CE4" w:rsidRDefault="00E70CE4" w:rsidP="00E70CE4">
      <w:pPr>
        <w:pStyle w:val="21"/>
        <w:rPr>
          <w:lang w:val="ru-RU"/>
        </w:rPr>
      </w:pPr>
      <w:r w:rsidRPr="00E70CE4">
        <w:rPr>
          <w:lang w:val="ru-RU"/>
        </w:rPr>
        <w:t xml:space="preserve">1.3. Интеграция, </w:t>
      </w:r>
      <w:proofErr w:type="spellStart"/>
      <w:r w:rsidRPr="00E70CE4">
        <w:rPr>
          <w:lang w:val="ru-RU"/>
        </w:rPr>
        <w:t>техстек</w:t>
      </w:r>
      <w:proofErr w:type="spellEnd"/>
      <w:r w:rsidRPr="00E70CE4">
        <w:rPr>
          <w:lang w:val="ru-RU"/>
        </w:rPr>
        <w:t xml:space="preserve">, </w:t>
      </w:r>
      <w:proofErr w:type="spellStart"/>
      <w:r w:rsidRPr="00E70CE4">
        <w:rPr>
          <w:lang w:val="ru-RU"/>
        </w:rPr>
        <w:t>капабилити</w:t>
      </w:r>
      <w:proofErr w:type="spellEnd"/>
    </w:p>
    <w:p w14:paraId="37BAC113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t xml:space="preserve">Вопрос 1. Насколько </w:t>
      </w:r>
      <w:proofErr w:type="spellStart"/>
      <w:r w:rsidRPr="00E70CE4">
        <w:rPr>
          <w:lang w:val="ru-RU"/>
        </w:rPr>
        <w:t>техстек</w:t>
      </w:r>
      <w:proofErr w:type="spellEnd"/>
      <w:r w:rsidRPr="00E70CE4">
        <w:rPr>
          <w:lang w:val="ru-RU"/>
        </w:rPr>
        <w:t xml:space="preserve"> продукта последовательный и управляемый?</w:t>
      </w:r>
    </w:p>
    <w:p w14:paraId="128DD870" w14:textId="77777777" w:rsidR="00E70CE4" w:rsidRDefault="00E70CE4" w:rsidP="00E70CE4">
      <w:pPr>
        <w:pStyle w:val="aff8"/>
      </w:pPr>
      <w:r>
        <w:rPr>
          <w:rStyle w:val="af6"/>
        </w:rPr>
        <w:t xml:space="preserve">Ответ 1. Уровень 1 — </w:t>
      </w:r>
      <w:proofErr w:type="spellStart"/>
      <w:r>
        <w:rPr>
          <w:rStyle w:val="af6"/>
        </w:rPr>
        <w:t>техстек</w:t>
      </w:r>
      <w:proofErr w:type="spellEnd"/>
      <w:r>
        <w:rPr>
          <w:rStyle w:val="af6"/>
        </w:rPr>
        <w:t xml:space="preserve"> случайный.</w:t>
      </w:r>
      <w:r>
        <w:br/>
        <w:t>Библиотеки и подходы добавляются ситуативно. Нет понимания, почему используется тот или иной инструмент.</w:t>
      </w:r>
    </w:p>
    <w:p w14:paraId="66B4EEB1" w14:textId="77777777" w:rsidR="00E70CE4" w:rsidRDefault="00E70CE4" w:rsidP="00E70CE4">
      <w:pPr>
        <w:pStyle w:val="aff8"/>
      </w:pPr>
      <w:r>
        <w:t>Артефакты:</w:t>
      </w:r>
      <w:r>
        <w:br/>
        <w:t>отсутствуют.</w:t>
      </w:r>
    </w:p>
    <w:p w14:paraId="4635EA5F" w14:textId="77777777" w:rsidR="00E70CE4" w:rsidRDefault="00E70CE4" w:rsidP="00E70CE4">
      <w:r>
        <w:pict w14:anchorId="0061506C">
          <v:rect id="_x0000_i1346" style="width:0;height:1.5pt" o:hralign="center" o:hrstd="t" o:hr="t" fillcolor="#a0a0a0" stroked="f"/>
        </w:pict>
      </w:r>
    </w:p>
    <w:p w14:paraId="1D6D11D6" w14:textId="77777777" w:rsidR="00E70CE4" w:rsidRDefault="00E70CE4" w:rsidP="00E70CE4">
      <w:pPr>
        <w:pStyle w:val="aff8"/>
      </w:pPr>
      <w:r>
        <w:rPr>
          <w:rStyle w:val="af6"/>
        </w:rPr>
        <w:t xml:space="preserve">Ответ 2. Уровень 2 — </w:t>
      </w:r>
      <w:proofErr w:type="spellStart"/>
      <w:r>
        <w:rPr>
          <w:rStyle w:val="af6"/>
        </w:rPr>
        <w:t>техстек</w:t>
      </w:r>
      <w:proofErr w:type="spellEnd"/>
      <w:r>
        <w:rPr>
          <w:rStyle w:val="af6"/>
        </w:rPr>
        <w:t xml:space="preserve"> простой, но не формализованный.</w:t>
      </w:r>
      <w:r>
        <w:br/>
        <w:t xml:space="preserve">Используется понятный набор технологий, но нет правил добавления новых зависимостей, нет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7C51F19D" w14:textId="77777777" w:rsidR="00E70CE4" w:rsidRDefault="00E70CE4" w:rsidP="00E70CE4">
      <w:pPr>
        <w:pStyle w:val="aff8"/>
      </w:pPr>
      <w:r>
        <w:t>Артефакты:</w:t>
      </w:r>
      <w:r>
        <w:br/>
      </w:r>
      <w:proofErr w:type="spellStart"/>
      <w:proofErr w:type="gramStart"/>
      <w:r>
        <w:t>package.json</w:t>
      </w:r>
      <w:proofErr w:type="spellEnd"/>
      <w:proofErr w:type="gramEnd"/>
      <w:r>
        <w:t>; README с запуском.</w:t>
      </w:r>
    </w:p>
    <w:p w14:paraId="6EAF210C" w14:textId="77777777" w:rsidR="00E70CE4" w:rsidRDefault="00E70CE4" w:rsidP="00E70CE4">
      <w:r>
        <w:pict w14:anchorId="3056FA5B">
          <v:rect id="_x0000_i1347" style="width:0;height:1.5pt" o:hralign="center" o:hrstd="t" o:hr="t" fillcolor="#a0a0a0" stroked="f"/>
        </w:pict>
      </w:r>
    </w:p>
    <w:p w14:paraId="4F93C3DE" w14:textId="77777777" w:rsidR="00E70CE4" w:rsidRDefault="00E70CE4" w:rsidP="00E70CE4">
      <w:pPr>
        <w:pStyle w:val="aff8"/>
      </w:pPr>
      <w:r>
        <w:rPr>
          <w:rStyle w:val="af6"/>
        </w:rPr>
        <w:t xml:space="preserve">Ответ 3. Уровень 3 — </w:t>
      </w:r>
      <w:proofErr w:type="spellStart"/>
      <w:r>
        <w:rPr>
          <w:rStyle w:val="af6"/>
        </w:rPr>
        <w:t>техстек</w:t>
      </w:r>
      <w:proofErr w:type="spellEnd"/>
      <w:r>
        <w:rPr>
          <w:rStyle w:val="af6"/>
        </w:rPr>
        <w:t xml:space="preserve"> описан и стабилен.</w:t>
      </w:r>
      <w:r>
        <w:br/>
        <w:t>Понятно</w:t>
      </w:r>
      <w:r w:rsidRPr="00E70CE4">
        <w:rPr>
          <w:lang w:val="en-US"/>
        </w:rPr>
        <w:t xml:space="preserve">, </w:t>
      </w:r>
      <w:r>
        <w:t>что</w:t>
      </w:r>
      <w:r w:rsidRPr="00E70CE4">
        <w:rPr>
          <w:lang w:val="en-US"/>
        </w:rPr>
        <w:t xml:space="preserve"> </w:t>
      </w:r>
      <w:r>
        <w:t>проект</w:t>
      </w:r>
      <w:r w:rsidRPr="00E70CE4">
        <w:rPr>
          <w:lang w:val="en-US"/>
        </w:rPr>
        <w:t xml:space="preserve"> </w:t>
      </w:r>
      <w:r>
        <w:t>использует</w:t>
      </w:r>
      <w:r w:rsidRPr="00E70CE4">
        <w:rPr>
          <w:lang w:val="en-US"/>
        </w:rPr>
        <w:t xml:space="preserve"> vanilla JS modules, CSS, Node tests, Playwright, local workspace. </w:t>
      </w:r>
      <w:r>
        <w:t>Новые зависимости добавляются осторожно.</w:t>
      </w:r>
    </w:p>
    <w:p w14:paraId="72CDF4E3" w14:textId="77777777" w:rsidR="00E70CE4" w:rsidRDefault="00E70CE4" w:rsidP="00E70CE4">
      <w:pPr>
        <w:pStyle w:val="aff8"/>
      </w:pPr>
      <w:r>
        <w:t>Артефакты:</w:t>
      </w:r>
      <w:r>
        <w:br/>
        <w:t xml:space="preserve">README; </w:t>
      </w:r>
      <w:proofErr w:type="spellStart"/>
      <w:proofErr w:type="gramStart"/>
      <w:r>
        <w:t>package.json</w:t>
      </w:r>
      <w:proofErr w:type="spellEnd"/>
      <w:proofErr w:type="gramEnd"/>
      <w:r>
        <w:t xml:space="preserve">;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62388F1D" w14:textId="77777777" w:rsidR="00E70CE4" w:rsidRDefault="00E70CE4" w:rsidP="00E70CE4">
      <w:r>
        <w:pict w14:anchorId="13CF349A">
          <v:rect id="_x0000_i1348" style="width:0;height:1.5pt" o:hralign="center" o:hrstd="t" o:hr="t" fillcolor="#a0a0a0" stroked="f"/>
        </w:pict>
      </w:r>
    </w:p>
    <w:p w14:paraId="2ED7460B" w14:textId="77777777" w:rsidR="00E70CE4" w:rsidRDefault="00E70CE4" w:rsidP="00E70CE4">
      <w:pPr>
        <w:pStyle w:val="aff8"/>
      </w:pPr>
      <w:r>
        <w:rPr>
          <w:rStyle w:val="af6"/>
        </w:rPr>
        <w:t xml:space="preserve">Ответ 4. Уровень 4 — </w:t>
      </w:r>
      <w:proofErr w:type="spellStart"/>
      <w:r>
        <w:rPr>
          <w:rStyle w:val="af6"/>
        </w:rPr>
        <w:t>техстек</w:t>
      </w:r>
      <w:proofErr w:type="spellEnd"/>
      <w:r>
        <w:rPr>
          <w:rStyle w:val="af6"/>
        </w:rPr>
        <w:t xml:space="preserve"> управляется как архитектурное решение.</w:t>
      </w:r>
      <w:r>
        <w:br/>
        <w:t xml:space="preserve">Перед добавлением библиотеки оцениваются риски: вес, </w:t>
      </w:r>
      <w:proofErr w:type="spellStart"/>
      <w:r>
        <w:t>поддерживаемость</w:t>
      </w:r>
      <w:proofErr w:type="spellEnd"/>
      <w:r>
        <w:t xml:space="preserve">, безопасность, совместимость с </w:t>
      </w:r>
      <w:proofErr w:type="spellStart"/>
      <w:r>
        <w:t>desktop</w:t>
      </w:r>
      <w:proofErr w:type="spellEnd"/>
      <w:r>
        <w:t>/</w:t>
      </w:r>
      <w:proofErr w:type="spellStart"/>
      <w:r>
        <w:t>local-first</w:t>
      </w:r>
      <w:proofErr w:type="spellEnd"/>
      <w:r>
        <w:t xml:space="preserve">, влияние на </w:t>
      </w:r>
      <w:proofErr w:type="spellStart"/>
      <w:r>
        <w:t>tests</w:t>
      </w:r>
      <w:proofErr w:type="spellEnd"/>
      <w:r>
        <w:t>.</w:t>
      </w:r>
    </w:p>
    <w:p w14:paraId="13A6ED2A" w14:textId="77777777" w:rsidR="00E70CE4" w:rsidRPr="00E70CE4" w:rsidRDefault="00E70CE4" w:rsidP="00E70CE4">
      <w:pPr>
        <w:pStyle w:val="aff8"/>
        <w:rPr>
          <w:lang w:val="en-US"/>
        </w:rPr>
      </w:pPr>
      <w:r>
        <w:lastRenderedPageBreak/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 xml:space="preserve">dependency decision checklist; ADR </w:t>
      </w:r>
      <w:r>
        <w:t>для</w:t>
      </w:r>
      <w:r w:rsidRPr="00E70CE4">
        <w:rPr>
          <w:lang w:val="en-US"/>
        </w:rPr>
        <w:t xml:space="preserve"> </w:t>
      </w:r>
      <w:r>
        <w:t>крупных</w:t>
      </w:r>
      <w:r w:rsidRPr="00E70CE4">
        <w:rPr>
          <w:lang w:val="en-US"/>
        </w:rPr>
        <w:t xml:space="preserve"> </w:t>
      </w:r>
      <w:r>
        <w:t>зависимостей</w:t>
      </w:r>
      <w:r w:rsidRPr="00E70CE4">
        <w:rPr>
          <w:lang w:val="en-US"/>
        </w:rPr>
        <w:t xml:space="preserve">; </w:t>
      </w:r>
      <w:proofErr w:type="spellStart"/>
      <w:r w:rsidRPr="00E70CE4">
        <w:rPr>
          <w:lang w:val="en-US"/>
        </w:rPr>
        <w:t>npm</w:t>
      </w:r>
      <w:proofErr w:type="spellEnd"/>
      <w:r w:rsidRPr="00E70CE4">
        <w:rPr>
          <w:lang w:val="en-US"/>
        </w:rPr>
        <w:t xml:space="preserve"> audit; </w:t>
      </w:r>
      <w:proofErr w:type="spellStart"/>
      <w:r w:rsidRPr="00E70CE4">
        <w:rPr>
          <w:lang w:val="en-US"/>
        </w:rPr>
        <w:t>lockfile</w:t>
      </w:r>
      <w:proofErr w:type="spellEnd"/>
      <w:r w:rsidRPr="00E70CE4">
        <w:rPr>
          <w:lang w:val="en-US"/>
        </w:rPr>
        <w:t xml:space="preserve"> review.</w:t>
      </w:r>
    </w:p>
    <w:p w14:paraId="05E51D95" w14:textId="77777777" w:rsidR="00E70CE4" w:rsidRDefault="00E70CE4" w:rsidP="00E70CE4">
      <w:r>
        <w:pict w14:anchorId="0F21BB02">
          <v:rect id="_x0000_i1349" style="width:0;height:1.5pt" o:hralign="center" o:hrstd="t" o:hr="t" fillcolor="#a0a0a0" stroked="f"/>
        </w:pict>
      </w:r>
    </w:p>
    <w:p w14:paraId="41AC8EE2" w14:textId="77777777" w:rsidR="00E70CE4" w:rsidRDefault="00E70CE4" w:rsidP="00E70CE4">
      <w:pPr>
        <w:pStyle w:val="aff8"/>
      </w:pPr>
      <w:r>
        <w:rPr>
          <w:rStyle w:val="af6"/>
        </w:rPr>
        <w:t xml:space="preserve">Ответ 5. Уровень 5 — </w:t>
      </w:r>
      <w:proofErr w:type="spellStart"/>
      <w:r>
        <w:rPr>
          <w:rStyle w:val="af6"/>
        </w:rPr>
        <w:t>техстек</w:t>
      </w:r>
      <w:proofErr w:type="spellEnd"/>
      <w:r>
        <w:rPr>
          <w:rStyle w:val="af6"/>
        </w:rPr>
        <w:t xml:space="preserve"> поддерживает долгосрочную эволюцию продукта.</w:t>
      </w:r>
      <w:r>
        <w:br/>
        <w:t xml:space="preserve">Технологии выбраны так, чтобы продукт мог расти в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и </w:t>
      </w:r>
      <w:proofErr w:type="spellStart"/>
      <w:r>
        <w:t>plugin-readiness</w:t>
      </w:r>
      <w:proofErr w:type="spellEnd"/>
      <w:r>
        <w:t xml:space="preserve"> без </w:t>
      </w:r>
      <w:proofErr w:type="spellStart"/>
      <w:r>
        <w:t>rewrite</w:t>
      </w:r>
      <w:proofErr w:type="spellEnd"/>
      <w:r>
        <w:t>.</w:t>
      </w:r>
    </w:p>
    <w:p w14:paraId="13F23EF5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technology strategy; dependency governance; compatibility matrix; upgrade policy.</w:t>
      </w:r>
    </w:p>
    <w:p w14:paraId="4F660216" w14:textId="77777777" w:rsidR="00E70CE4" w:rsidRDefault="00E70CE4" w:rsidP="00E70CE4">
      <w:r>
        <w:pict w14:anchorId="1C100502">
          <v:rect id="_x0000_i1350" style="width:0;height:1.5pt" o:hralign="center" o:hrstd="t" o:hr="t" fillcolor="#a0a0a0" stroked="f"/>
        </w:pict>
      </w:r>
    </w:p>
    <w:p w14:paraId="176AF1F7" w14:textId="77777777" w:rsidR="00E70CE4" w:rsidRPr="00E70CE4" w:rsidRDefault="00E70CE4" w:rsidP="00E70CE4">
      <w:pPr>
        <w:pStyle w:val="31"/>
        <w:rPr>
          <w:lang w:val="ru-RU"/>
        </w:rPr>
      </w:pPr>
      <w:r w:rsidRPr="00E70CE4">
        <w:rPr>
          <w:lang w:val="ru-RU"/>
        </w:rPr>
        <w:t>Вопрос 2. Можно ли добавлять новые подсистемы без разрушения существующих?</w:t>
      </w:r>
    </w:p>
    <w:p w14:paraId="7CD160C0" w14:textId="77777777" w:rsidR="00E70CE4" w:rsidRDefault="00E70CE4" w:rsidP="00E70CE4">
      <w:pPr>
        <w:pStyle w:val="aff8"/>
      </w:pPr>
      <w:r>
        <w:rPr>
          <w:rStyle w:val="af6"/>
        </w:rPr>
        <w:t>Ответ 1. Уровень 1 — новая подсистема почти всегда лезет в старый код.</w:t>
      </w:r>
      <w:r>
        <w:br/>
        <w:t xml:space="preserve">Чтобы добавить функцию, нужно править большие файлы, глобальный </w:t>
      </w:r>
      <w:proofErr w:type="spellStart"/>
      <w:r>
        <w:t>state</w:t>
      </w:r>
      <w:proofErr w:type="spellEnd"/>
      <w:r>
        <w:t xml:space="preserve">, старый DOM и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0779A5A8" w14:textId="77777777" w:rsidR="00E70CE4" w:rsidRDefault="00E70CE4" w:rsidP="00E70CE4">
      <w:pPr>
        <w:pStyle w:val="aff8"/>
      </w:pPr>
      <w:r>
        <w:t>Артефакты:</w:t>
      </w:r>
      <w:r>
        <w:br/>
        <w:t xml:space="preserve">крупные файлы без границ; нет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.</w:t>
      </w:r>
    </w:p>
    <w:p w14:paraId="60D4D3E7" w14:textId="77777777" w:rsidR="00E70CE4" w:rsidRDefault="00E70CE4" w:rsidP="00E70CE4">
      <w:r>
        <w:pict w14:anchorId="2D9CE9EE">
          <v:rect id="_x0000_i1351" style="width:0;height:1.5pt" o:hralign="center" o:hrstd="t" o:hr="t" fillcolor="#a0a0a0" stroked="f"/>
        </w:pict>
      </w:r>
    </w:p>
    <w:p w14:paraId="5FD235C2" w14:textId="77777777" w:rsidR="00E70CE4" w:rsidRDefault="00E70CE4" w:rsidP="00E70CE4">
      <w:pPr>
        <w:pStyle w:val="aff8"/>
      </w:pPr>
      <w:r>
        <w:rPr>
          <w:rStyle w:val="af6"/>
        </w:rPr>
        <w:t>Ответ 2. Уровень 2 — новые подсистемы можно добавлять, но с высоким риском.</w:t>
      </w:r>
      <w:r>
        <w:br/>
        <w:t>Можно создать новый модуль, но не всегда понятно, как он должен сохраняться, тестироваться, подключаться к UI и взаимодействовать с другими частями.</w:t>
      </w:r>
    </w:p>
    <w:p w14:paraId="1E654273" w14:textId="77777777" w:rsidR="00E70CE4" w:rsidRDefault="00E70CE4" w:rsidP="00E70CE4">
      <w:pPr>
        <w:pStyle w:val="aff8"/>
      </w:pPr>
      <w:r>
        <w:t>Артефакты:</w:t>
      </w:r>
      <w:r>
        <w:br/>
        <w:t xml:space="preserve">разрозненные модули; частичные </w:t>
      </w:r>
      <w:proofErr w:type="spellStart"/>
      <w:r>
        <w:t>examples</w:t>
      </w:r>
      <w:proofErr w:type="spellEnd"/>
      <w:r>
        <w:t>.</w:t>
      </w:r>
    </w:p>
    <w:p w14:paraId="2DB2E9A1" w14:textId="77777777" w:rsidR="00E70CE4" w:rsidRDefault="00E70CE4" w:rsidP="00E70CE4">
      <w:r>
        <w:pict w14:anchorId="77C71EE2">
          <v:rect id="_x0000_i1352" style="width:0;height:1.5pt" o:hralign="center" o:hrstd="t" o:hr="t" fillcolor="#a0a0a0" stroked="f"/>
        </w:pict>
      </w:r>
    </w:p>
    <w:p w14:paraId="43B993A3" w14:textId="77777777" w:rsidR="00E70CE4" w:rsidRDefault="00E70CE4" w:rsidP="00E70CE4">
      <w:pPr>
        <w:pStyle w:val="aff8"/>
      </w:pPr>
      <w:r>
        <w:rPr>
          <w:rStyle w:val="af6"/>
        </w:rPr>
        <w:t>Ответ 3. Уровень 3 — есть повторяемый подход к новым подсистемам.</w:t>
      </w:r>
      <w:r>
        <w:br/>
        <w:t>Новая</w:t>
      </w:r>
      <w:r w:rsidRPr="00E70CE4">
        <w:rPr>
          <w:lang w:val="en-US"/>
        </w:rPr>
        <w:t xml:space="preserve"> </w:t>
      </w:r>
      <w:r>
        <w:t>система</w:t>
      </w:r>
      <w:r w:rsidRPr="00E70CE4">
        <w:rPr>
          <w:lang w:val="en-US"/>
        </w:rPr>
        <w:t xml:space="preserve"> </w:t>
      </w:r>
      <w:r>
        <w:t>получает</w:t>
      </w:r>
      <w:r w:rsidRPr="00E70CE4">
        <w:rPr>
          <w:lang w:val="en-US"/>
        </w:rPr>
        <w:t xml:space="preserve"> </w:t>
      </w:r>
      <w:r>
        <w:t>модель</w:t>
      </w:r>
      <w:r w:rsidRPr="00E70CE4">
        <w:rPr>
          <w:lang w:val="en-US"/>
        </w:rPr>
        <w:t xml:space="preserve">, renderer, events, save/read layer, styles, tests. </w:t>
      </w:r>
      <w:r>
        <w:t xml:space="preserve">Такой подход уже виден на карте или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.</w:t>
      </w:r>
    </w:p>
    <w:p w14:paraId="4161BF5D" w14:textId="77777777" w:rsidR="00E70CE4" w:rsidRDefault="00E70CE4" w:rsidP="00E70CE4">
      <w:pPr>
        <w:pStyle w:val="aff8"/>
      </w:pPr>
      <w:r>
        <w:t>Артефакты:</w:t>
      </w:r>
      <w:r>
        <w:br/>
        <w:t xml:space="preserve">пример подсистемы; </w:t>
      </w:r>
      <w:proofErr w:type="spellStart"/>
      <w:r>
        <w:t>tests</w:t>
      </w:r>
      <w:proofErr w:type="spellEnd"/>
      <w:r>
        <w:t xml:space="preserve">; </w:t>
      </w:r>
      <w:proofErr w:type="spellStart"/>
      <w:r>
        <w:t>docs</w:t>
      </w:r>
      <w:proofErr w:type="spellEnd"/>
      <w:r>
        <w:t xml:space="preserve">;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DF722E2" w14:textId="77777777" w:rsidR="00E70CE4" w:rsidRDefault="00E70CE4" w:rsidP="00E70CE4">
      <w:r>
        <w:pict w14:anchorId="2CF8B29F">
          <v:rect id="_x0000_i1353" style="width:0;height:1.5pt" o:hralign="center" o:hrstd="t" o:hr="t" fillcolor="#a0a0a0" stroked="f"/>
        </w:pict>
      </w:r>
    </w:p>
    <w:p w14:paraId="6D02189B" w14:textId="77777777" w:rsidR="00E70CE4" w:rsidRDefault="00E70CE4" w:rsidP="00E70CE4">
      <w:pPr>
        <w:pStyle w:val="aff8"/>
      </w:pPr>
      <w:r>
        <w:rPr>
          <w:rStyle w:val="af6"/>
        </w:rPr>
        <w:lastRenderedPageBreak/>
        <w:t xml:space="preserve">Ответ 4. Уровень 4 — есть </w:t>
      </w:r>
      <w:proofErr w:type="spellStart"/>
      <w:r>
        <w:rPr>
          <w:rStyle w:val="af6"/>
        </w:rPr>
        <w:t>subsystem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contract</w:t>
      </w:r>
      <w:proofErr w:type="spellEnd"/>
      <w:r>
        <w:rPr>
          <w:rStyle w:val="af6"/>
        </w:rPr>
        <w:t>.</w:t>
      </w:r>
      <w:r>
        <w:br/>
        <w:t xml:space="preserve">Понятно, как подсистема должна регистрироваться, сохраняться, тестироваться, уничтожаться, обновлять </w:t>
      </w:r>
      <w:proofErr w:type="spellStart"/>
      <w:r>
        <w:t>docs</w:t>
      </w:r>
      <w:proofErr w:type="spellEnd"/>
      <w:r>
        <w:t xml:space="preserve"> и не ломать </w:t>
      </w:r>
      <w:proofErr w:type="spellStart"/>
      <w:r>
        <w:t>runtime</w:t>
      </w:r>
      <w:proofErr w:type="spellEnd"/>
      <w:r>
        <w:t>/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>.</w:t>
      </w:r>
    </w:p>
    <w:p w14:paraId="0476F0B7" w14:textId="77777777" w:rsidR="00E70CE4" w:rsidRPr="00E70CE4" w:rsidRDefault="00E70CE4" w:rsidP="00E70CE4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subsystem contract; lifecycle docs; integration checklist; regression tests.</w:t>
      </w:r>
    </w:p>
    <w:p w14:paraId="61FD6070" w14:textId="77777777" w:rsidR="00E70CE4" w:rsidRDefault="00E70CE4" w:rsidP="00E70CE4">
      <w:r>
        <w:pict w14:anchorId="5BE9549A">
          <v:rect id="_x0000_i1354" style="width:0;height:1.5pt" o:hralign="center" o:hrstd="t" o:hr="t" fillcolor="#a0a0a0" stroked="f"/>
        </w:pict>
      </w:r>
    </w:p>
    <w:p w14:paraId="50699F39" w14:textId="77777777" w:rsidR="00E70CE4" w:rsidRDefault="00E70CE4" w:rsidP="00E70CE4">
      <w:pPr>
        <w:pStyle w:val="aff8"/>
      </w:pPr>
      <w:r>
        <w:rPr>
          <w:rStyle w:val="af6"/>
        </w:rPr>
        <w:t xml:space="preserve">Ответ 5. Уровень 5 — продукт имеет внутреннюю </w:t>
      </w:r>
      <w:proofErr w:type="spellStart"/>
      <w:r>
        <w:rPr>
          <w:rStyle w:val="af6"/>
        </w:rPr>
        <w:t>platform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architecture</w:t>
      </w:r>
      <w:proofErr w:type="spellEnd"/>
      <w:r>
        <w:rPr>
          <w:rStyle w:val="af6"/>
        </w:rPr>
        <w:t>.</w:t>
      </w:r>
      <w:r>
        <w:br/>
        <w:t xml:space="preserve">Новые подсистемы подключаются как расширения к платформе: есть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lifecycle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, UI </w:t>
      </w:r>
      <w:proofErr w:type="spellStart"/>
      <w:r>
        <w:t>contract</w:t>
      </w:r>
      <w:proofErr w:type="spellEnd"/>
      <w:r>
        <w:t xml:space="preserve"> и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.</w:t>
      </w:r>
    </w:p>
    <w:p w14:paraId="6FE40D36" w14:textId="5F2D6C45" w:rsidR="00A6023C" w:rsidRDefault="00E70CE4" w:rsidP="00A6023C">
      <w:pPr>
        <w:pStyle w:val="aff8"/>
        <w:rPr>
          <w:lang w:val="en-US"/>
        </w:rPr>
      </w:pPr>
      <w:r>
        <w:t>Артефакты</w:t>
      </w:r>
      <w:r w:rsidRPr="00E70CE4">
        <w:rPr>
          <w:lang w:val="en-US"/>
        </w:rPr>
        <w:t>:</w:t>
      </w:r>
      <w:r w:rsidRPr="00E70CE4">
        <w:rPr>
          <w:lang w:val="en-US"/>
        </w:rPr>
        <w:br/>
        <w:t>internal API docs; module registry; plugin/extension readiness docs; integration tests.</w:t>
      </w:r>
    </w:p>
    <w:p w14:paraId="6C9F84E1" w14:textId="77777777" w:rsidR="00A6023C" w:rsidRDefault="00A6023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9594A3A" w14:textId="77777777" w:rsidR="00A6023C" w:rsidRPr="00A6023C" w:rsidRDefault="00A6023C" w:rsidP="00A6023C">
      <w:pPr>
        <w:pStyle w:val="1"/>
        <w:rPr>
          <w:lang w:val="ru-RU"/>
        </w:rPr>
      </w:pPr>
      <w:r w:rsidRPr="00A6023C">
        <w:rPr>
          <w:lang w:val="ru-RU"/>
        </w:rPr>
        <w:lastRenderedPageBreak/>
        <w:t>2. Управление данными</w:t>
      </w:r>
    </w:p>
    <w:p w14:paraId="31816019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2.1. Метаданные</w:t>
      </w:r>
    </w:p>
    <w:p w14:paraId="4B506E6E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системно продукт использует метаданные?</w:t>
      </w:r>
    </w:p>
    <w:p w14:paraId="67A9598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метаданные отсутствуют или случайны.</w:t>
      </w:r>
      <w:r>
        <w:br/>
        <w:t>Карточки и объекты хранят только видимый текст. Система почти ничего не знает о типе, происхождении, статусе или назначении сущности.</w:t>
      </w:r>
    </w:p>
    <w:p w14:paraId="66DBD17A" w14:textId="77777777" w:rsidR="00A6023C" w:rsidRDefault="00A6023C" w:rsidP="00A6023C">
      <w:pPr>
        <w:pStyle w:val="aff8"/>
      </w:pPr>
      <w:r>
        <w:t>Что входит:</w:t>
      </w:r>
      <w:r>
        <w:br/>
        <w:t xml:space="preserve">отсутствие </w:t>
      </w:r>
      <w:proofErr w:type="spellStart"/>
      <w:r>
        <w:t>tag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; отсутствие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 нет служебных полей; данные интерпретируются только человеком.</w:t>
      </w:r>
    </w:p>
    <w:p w14:paraId="1A001BD3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</w:r>
      <w:r>
        <w:t>нет</w:t>
      </w:r>
      <w:r w:rsidRPr="00A6023C">
        <w:rPr>
          <w:lang w:val="en-US"/>
        </w:rPr>
        <w:t xml:space="preserve"> schema; </w:t>
      </w:r>
      <w:r>
        <w:t>нет</w:t>
      </w:r>
      <w:r w:rsidRPr="00A6023C">
        <w:rPr>
          <w:lang w:val="en-US"/>
        </w:rPr>
        <w:t xml:space="preserve"> metadata fields.</w:t>
      </w:r>
    </w:p>
    <w:p w14:paraId="113833B7" w14:textId="77777777" w:rsidR="00A6023C" w:rsidRDefault="00A6023C" w:rsidP="00A6023C">
      <w:r>
        <w:pict w14:anchorId="6A2433B7">
          <v:rect id="_x0000_i1357" style="width:0;height:1.5pt" o:hralign="center" o:hrstd="t" o:hr="t" fillcolor="#a0a0a0" stroked="f"/>
        </w:pict>
      </w:r>
    </w:p>
    <w:p w14:paraId="3424A09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метаданные используются частично.</w:t>
      </w:r>
      <w:r>
        <w:br/>
        <w:t>Есть отдельные поля или теги, но они появились ситуативно и не образуют единой модели.</w:t>
      </w:r>
    </w:p>
    <w:p w14:paraId="7C3181AA" w14:textId="77777777" w:rsidR="00A6023C" w:rsidRDefault="00A6023C" w:rsidP="00A6023C">
      <w:pPr>
        <w:pStyle w:val="aff8"/>
      </w:pPr>
      <w:r>
        <w:t>Что входит:</w:t>
      </w:r>
      <w:r>
        <w:br/>
      </w:r>
      <w:proofErr w:type="spellStart"/>
      <w:r>
        <w:t>tags</w:t>
      </w:r>
      <w:proofErr w:type="spellEnd"/>
      <w:r>
        <w:t xml:space="preserve">; </w:t>
      </w:r>
      <w:proofErr w:type="spellStart"/>
      <w:r>
        <w:t>parent</w:t>
      </w:r>
      <w:proofErr w:type="spellEnd"/>
      <w:r>
        <w:t>; отдельные служебные поля; ручная логика.</w:t>
      </w:r>
    </w:p>
    <w:p w14:paraId="12485B89" w14:textId="77777777" w:rsidR="00A6023C" w:rsidRDefault="00A6023C" w:rsidP="00A6023C">
      <w:pPr>
        <w:pStyle w:val="aff8"/>
      </w:pPr>
      <w:r>
        <w:t>Артефакты:</w:t>
      </w:r>
      <w:r>
        <w:br/>
        <w:t xml:space="preserve">частичные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; </w:t>
      </w:r>
      <w:proofErr w:type="spellStart"/>
      <w:r>
        <w:t>docs</w:t>
      </w:r>
      <w:proofErr w:type="spellEnd"/>
      <w:r>
        <w:t xml:space="preserve"> по отдельным системам.</w:t>
      </w:r>
    </w:p>
    <w:p w14:paraId="7CEC4526" w14:textId="77777777" w:rsidR="00A6023C" w:rsidRDefault="00A6023C" w:rsidP="00A6023C">
      <w:r>
        <w:pict w14:anchorId="09E0E5D3">
          <v:rect id="_x0000_i1358" style="width:0;height:1.5pt" o:hralign="center" o:hrstd="t" o:hr="t" fillcolor="#a0a0a0" stroked="f"/>
        </w:pict>
      </w:r>
    </w:p>
    <w:p w14:paraId="0F25AD5B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существует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metadata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>.</w:t>
      </w:r>
      <w:r>
        <w:br/>
        <w:t>Система понимает типы сущностей и связи между ними. Метаданные уже используются не только для отображения, но и для поведения.</w:t>
      </w:r>
    </w:p>
    <w:p w14:paraId="33783AED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tags; type; parent; subtype; entity classification; metadata-driven UI.</w:t>
      </w:r>
    </w:p>
    <w:p w14:paraId="267958C9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 xml:space="preserve">metadata schema; examples; docs </w:t>
      </w:r>
      <w:r>
        <w:t>по</w:t>
      </w:r>
      <w:r w:rsidRPr="00A6023C">
        <w:rPr>
          <w:lang w:val="en-US"/>
        </w:rPr>
        <w:t xml:space="preserve"> entity fields.</w:t>
      </w:r>
    </w:p>
    <w:p w14:paraId="184FE3D3" w14:textId="77777777" w:rsidR="00A6023C" w:rsidRDefault="00A6023C" w:rsidP="00A6023C">
      <w:r>
        <w:pict w14:anchorId="13DD8A2D">
          <v:rect id="_x0000_i1359" style="width:0;height:1.5pt" o:hralign="center" o:hrstd="t" o:hr="t" fillcolor="#a0a0a0" stroked="f"/>
        </w:pict>
      </w:r>
    </w:p>
    <w:p w14:paraId="4BE3D019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4. Уровень 4 — метаданные являются архитектурным слоем.</w:t>
      </w:r>
      <w:r>
        <w:br/>
        <w:t xml:space="preserve">Новые системы используют общую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Поведение редактора, карты, фильтров или </w:t>
      </w:r>
      <w:proofErr w:type="spellStart"/>
      <w:r>
        <w:t>stat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зависит от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7DB31CA1" w14:textId="77777777" w:rsidR="00A6023C" w:rsidRPr="00A6023C" w:rsidRDefault="00A6023C" w:rsidP="00A6023C">
      <w:pPr>
        <w:pStyle w:val="aff8"/>
        <w:rPr>
          <w:lang w:val="en-US"/>
        </w:rPr>
      </w:pPr>
      <w:r>
        <w:lastRenderedPageBreak/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central metadata registry; metadata validation; shared field definitions.</w:t>
      </w:r>
    </w:p>
    <w:p w14:paraId="5B5E4C9D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metadata contract; registry docs; validation rules.</w:t>
      </w:r>
    </w:p>
    <w:p w14:paraId="4BAE1440" w14:textId="77777777" w:rsidR="00A6023C" w:rsidRDefault="00A6023C" w:rsidP="00A6023C">
      <w:r>
        <w:pict w14:anchorId="350A8E81">
          <v:rect id="_x0000_i1360" style="width:0;height:1.5pt" o:hralign="center" o:hrstd="t" o:hr="t" fillcolor="#a0a0a0" stroked="f"/>
        </w:pict>
      </w:r>
    </w:p>
    <w:p w14:paraId="704BC6B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metadata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architecture</w:t>
      </w:r>
      <w:proofErr w:type="spellEnd"/>
      <w:r>
        <w:rPr>
          <w:rStyle w:val="af6"/>
          <w:rFonts w:eastAsiaTheme="majorEastAsia"/>
        </w:rPr>
        <w:t xml:space="preserve"> зрелая и расширяемая.</w:t>
      </w:r>
      <w:r>
        <w:br/>
        <w:t>Метаданные рассматриваются как отдельная подсистема. Новые поля и типы можно добавлять без ломки старых данных.</w:t>
      </w:r>
    </w:p>
    <w:p w14:paraId="261286A3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schema evolution; migration-safe metadata; versioning.</w:t>
      </w:r>
    </w:p>
    <w:p w14:paraId="2FC3EB51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metadata architecture; migration policy; schema lifecycle docs.</w:t>
      </w:r>
    </w:p>
    <w:p w14:paraId="0A273C93" w14:textId="77777777" w:rsidR="00A6023C" w:rsidRDefault="00A6023C" w:rsidP="00A6023C">
      <w:r>
        <w:pict w14:anchorId="7109C081">
          <v:rect id="_x0000_i1361" style="width:0;height:1.5pt" o:hralign="center" o:hrstd="t" o:hr="t" fillcolor="#a0a0a0" stroked="f"/>
        </w:pict>
      </w:r>
    </w:p>
    <w:p w14:paraId="1E4B8515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2. Насколько продукт способен использовать метаданные как движок поведения?</w:t>
      </w:r>
    </w:p>
    <w:p w14:paraId="523D3A8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metadata</w:t>
      </w:r>
      <w:proofErr w:type="spellEnd"/>
      <w:r>
        <w:rPr>
          <w:rStyle w:val="af6"/>
          <w:rFonts w:eastAsiaTheme="majorEastAsia"/>
        </w:rPr>
        <w:t xml:space="preserve"> ничего не управляет.</w:t>
      </w:r>
      <w:r>
        <w:br/>
        <w:t>Даже если поля есть, они только отображаются.</w:t>
      </w:r>
    </w:p>
    <w:p w14:paraId="11FAA329" w14:textId="77777777" w:rsidR="00A6023C" w:rsidRDefault="00A6023C" w:rsidP="00A6023C">
      <w:pPr>
        <w:pStyle w:val="aff8"/>
      </w:pPr>
      <w:r>
        <w:t>Артефакты:</w:t>
      </w:r>
      <w:r>
        <w:br/>
        <w:t>отсутствуют.</w:t>
      </w:r>
    </w:p>
    <w:p w14:paraId="57522121" w14:textId="77777777" w:rsidR="00A6023C" w:rsidRDefault="00A6023C" w:rsidP="00A6023C">
      <w:r>
        <w:pict w14:anchorId="1E2B064F">
          <v:rect id="_x0000_i1362" style="width:0;height:1.5pt" o:hralign="center" o:hrstd="t" o:hr="t" fillcolor="#a0a0a0" stroked="f"/>
        </w:pict>
      </w:r>
    </w:p>
    <w:p w14:paraId="04CDC28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metadata</w:t>
      </w:r>
      <w:proofErr w:type="spellEnd"/>
      <w:r>
        <w:rPr>
          <w:rStyle w:val="af6"/>
          <w:rFonts w:eastAsiaTheme="majorEastAsia"/>
        </w:rPr>
        <w:t xml:space="preserve"> управляет отдельными функциями.</w:t>
      </w:r>
      <w:r>
        <w:br/>
        <w:t xml:space="preserve">Например, </w:t>
      </w:r>
      <w:proofErr w:type="spellStart"/>
      <w:r>
        <w:t>tag</w:t>
      </w:r>
      <w:proofErr w:type="spellEnd"/>
      <w:r>
        <w:t xml:space="preserve"> влияет на фильтр или отображение.</w:t>
      </w:r>
    </w:p>
    <w:p w14:paraId="64ACC98D" w14:textId="77777777" w:rsidR="00A6023C" w:rsidRDefault="00A6023C" w:rsidP="00A6023C">
      <w:pPr>
        <w:pStyle w:val="aff8"/>
      </w:pPr>
      <w:r>
        <w:t>Артефакты:</w:t>
      </w:r>
      <w:r>
        <w:br/>
        <w:t xml:space="preserve">локальные </w:t>
      </w:r>
      <w:proofErr w:type="spellStart"/>
      <w:r>
        <w:t>handlers</w:t>
      </w:r>
      <w:proofErr w:type="spellEnd"/>
      <w:r>
        <w:t>.</w:t>
      </w:r>
    </w:p>
    <w:p w14:paraId="53BD0083" w14:textId="77777777" w:rsidR="00A6023C" w:rsidRDefault="00A6023C" w:rsidP="00A6023C">
      <w:r>
        <w:pict w14:anchorId="739DB879">
          <v:rect id="_x0000_i1363" style="width:0;height:1.5pt" o:hralign="center" o:hrstd="t" o:hr="t" fillcolor="#a0a0a0" stroked="f"/>
        </w:pict>
      </w:r>
    </w:p>
    <w:p w14:paraId="14C976B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metadata</w:t>
      </w:r>
      <w:proofErr w:type="spellEnd"/>
      <w:r>
        <w:rPr>
          <w:rStyle w:val="af6"/>
          <w:rFonts w:eastAsiaTheme="majorEastAsia"/>
        </w:rPr>
        <w:t xml:space="preserve"> влияет на </w:t>
      </w:r>
      <w:proofErr w:type="spellStart"/>
      <w:r>
        <w:rPr>
          <w:rStyle w:val="af6"/>
          <w:rFonts w:eastAsiaTheme="majorEastAsia"/>
        </w:rPr>
        <w:t>runtime</w:t>
      </w:r>
      <w:proofErr w:type="spellEnd"/>
      <w:r>
        <w:rPr>
          <w:rStyle w:val="af6"/>
          <w:rFonts w:eastAsiaTheme="majorEastAsia"/>
        </w:rPr>
        <w:t>.</w:t>
      </w:r>
      <w:r>
        <w:br/>
        <w:t>Система понимает, как показывать объект, к чему он относится и какие действия разрешены.</w:t>
      </w:r>
    </w:p>
    <w:p w14:paraId="0FDBE4C9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metadata handlers; runtime logic.</w:t>
      </w:r>
    </w:p>
    <w:p w14:paraId="01E49D22" w14:textId="77777777" w:rsidR="00A6023C" w:rsidRDefault="00A6023C" w:rsidP="00A6023C">
      <w:r>
        <w:lastRenderedPageBreak/>
        <w:pict w14:anchorId="04BAE782">
          <v:rect id="_x0000_i1364" style="width:0;height:1.5pt" o:hralign="center" o:hrstd="t" o:hr="t" fillcolor="#a0a0a0" stroked="f"/>
        </w:pict>
      </w:r>
    </w:p>
    <w:p w14:paraId="3A6CD7F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metadata layer reusable.</w:t>
      </w:r>
      <w:r w:rsidRPr="00A6023C">
        <w:rPr>
          <w:lang w:val="en-US"/>
        </w:rPr>
        <w:br/>
      </w:r>
      <w:r>
        <w:t xml:space="preserve">Новые блоки и подсистемы используют один и тот же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7CA65541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shared metadata API; registry.</w:t>
      </w:r>
    </w:p>
    <w:p w14:paraId="1421A1BE" w14:textId="77777777" w:rsidR="00A6023C" w:rsidRDefault="00A6023C" w:rsidP="00A6023C">
      <w:r>
        <w:pict w14:anchorId="115008EC">
          <v:rect id="_x0000_i1365" style="width:0;height:1.5pt" o:hralign="center" o:hrstd="t" o:hr="t" fillcolor="#a0a0a0" stroked="f"/>
        </w:pict>
      </w:r>
    </w:p>
    <w:p w14:paraId="6946A4B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metadata-driven architecture.</w:t>
      </w:r>
      <w:r w:rsidRPr="00A6023C">
        <w:rPr>
          <w:lang w:val="en-US"/>
        </w:rPr>
        <w:br/>
      </w:r>
      <w:r>
        <w:t xml:space="preserve">Поведение продукта в значительной степени описывается </w:t>
      </w:r>
      <w:proofErr w:type="spellStart"/>
      <w:r>
        <w:t>metadata</w:t>
      </w:r>
      <w:proofErr w:type="spellEnd"/>
      <w:r>
        <w:t xml:space="preserve">, а не </w:t>
      </w:r>
      <w:proofErr w:type="spellStart"/>
      <w:r>
        <w:t>hardcoded</w:t>
      </w:r>
      <w:proofErr w:type="spellEnd"/>
      <w:r>
        <w:t xml:space="preserve"> UI.</w:t>
      </w:r>
    </w:p>
    <w:p w14:paraId="56296D73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metadata contracts; examples; dynamic systems.</w:t>
      </w:r>
    </w:p>
    <w:p w14:paraId="0E58A960" w14:textId="77777777" w:rsidR="00A6023C" w:rsidRDefault="00A6023C" w:rsidP="00A6023C">
      <w:r>
        <w:pict w14:anchorId="4672FD08">
          <v:rect id="_x0000_i1366" style="width:0;height:1.5pt" o:hralign="center" o:hrstd="t" o:hr="t" fillcolor="#a0a0a0" stroked="f"/>
        </w:pict>
      </w:r>
    </w:p>
    <w:p w14:paraId="7A667E1F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2.2. Качество данных</w:t>
      </w:r>
    </w:p>
    <w:p w14:paraId="49015895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система защищает данные от повреждения и мусора?</w:t>
      </w:r>
    </w:p>
    <w:p w14:paraId="53B0269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данные могут ломаться легко и незаметно.</w:t>
      </w:r>
      <w:r>
        <w:br/>
        <w:t xml:space="preserve">Редактор, </w:t>
      </w:r>
      <w:proofErr w:type="spellStart"/>
      <w:r>
        <w:t>save</w:t>
      </w:r>
      <w:proofErr w:type="spellEnd"/>
      <w:r>
        <w:t xml:space="preserve"> или </w:t>
      </w:r>
      <w:proofErr w:type="spellStart"/>
      <w:r>
        <w:t>runtime</w:t>
      </w:r>
      <w:proofErr w:type="spellEnd"/>
      <w:r>
        <w:t xml:space="preserve"> могут записывать мусор или неполные данные.</w:t>
      </w:r>
    </w:p>
    <w:p w14:paraId="27C46BBC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 xml:space="preserve">DOM leakage; runtime UI </w:t>
      </w:r>
      <w:r>
        <w:t>в</w:t>
      </w:r>
      <w:r w:rsidRPr="00A6023C">
        <w:rPr>
          <w:lang w:val="en-US"/>
        </w:rPr>
        <w:t xml:space="preserve"> save; broken serialization.</w:t>
      </w:r>
    </w:p>
    <w:p w14:paraId="3565C3B8" w14:textId="77777777" w:rsidR="00A6023C" w:rsidRDefault="00A6023C" w:rsidP="00A6023C">
      <w:pPr>
        <w:pStyle w:val="aff8"/>
      </w:pPr>
      <w:r>
        <w:t>Артефакты:</w:t>
      </w:r>
      <w:r>
        <w:br/>
        <w:t>отсутствуют.</w:t>
      </w:r>
    </w:p>
    <w:p w14:paraId="1C123B12" w14:textId="77777777" w:rsidR="00A6023C" w:rsidRDefault="00A6023C" w:rsidP="00A6023C">
      <w:r>
        <w:pict w14:anchorId="4461F7B2">
          <v:rect id="_x0000_i1367" style="width:0;height:1.5pt" o:hralign="center" o:hrstd="t" o:hr="t" fillcolor="#a0a0a0" stroked="f"/>
        </w:pict>
      </w:r>
    </w:p>
    <w:p w14:paraId="0270D11F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проблемы исправляются после обнаружения.</w:t>
      </w:r>
      <w:r>
        <w:br/>
        <w:t xml:space="preserve">Есть </w:t>
      </w:r>
      <w:proofErr w:type="spellStart"/>
      <w:r>
        <w:t>awareness</w:t>
      </w:r>
      <w:proofErr w:type="spellEnd"/>
      <w:r>
        <w:t>, но нет системной защиты.</w:t>
      </w:r>
    </w:p>
    <w:p w14:paraId="3D1352DA" w14:textId="77777777" w:rsidR="00A6023C" w:rsidRDefault="00A6023C" w:rsidP="00A6023C">
      <w:pPr>
        <w:pStyle w:val="aff8"/>
      </w:pPr>
      <w:r>
        <w:t>Что входит:</w:t>
      </w:r>
      <w:r>
        <w:br/>
        <w:t xml:space="preserve">ручная чистка </w:t>
      </w:r>
      <w:proofErr w:type="spellStart"/>
      <w:r>
        <w:t>save</w:t>
      </w:r>
      <w:proofErr w:type="spellEnd"/>
      <w:r>
        <w:t xml:space="preserve">; </w:t>
      </w:r>
      <w:proofErr w:type="spellStart"/>
      <w:r>
        <w:t>bug</w:t>
      </w:r>
      <w:proofErr w:type="spellEnd"/>
      <w:r>
        <w:t xml:space="preserve"> </w:t>
      </w:r>
      <w:proofErr w:type="spellStart"/>
      <w:r>
        <w:t>fixing</w:t>
      </w:r>
      <w:proofErr w:type="spellEnd"/>
      <w:r>
        <w:t xml:space="preserve"> после поломки.</w:t>
      </w:r>
    </w:p>
    <w:p w14:paraId="295E3EB4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bug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F985124" w14:textId="77777777" w:rsidR="00A6023C" w:rsidRDefault="00A6023C" w:rsidP="00A6023C">
      <w:r>
        <w:pict w14:anchorId="7D682EB1">
          <v:rect id="_x0000_i1368" style="width:0;height:1.5pt" o:hralign="center" o:hrstd="t" o:hr="t" fillcolor="#a0a0a0" stroked="f"/>
        </w:pict>
      </w:r>
    </w:p>
    <w:p w14:paraId="316D8C13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 3. Уровень 3 — существуют правила чистого сохранения.</w:t>
      </w:r>
      <w:r>
        <w:br/>
        <w:t>Есть</w:t>
      </w:r>
      <w:r w:rsidRPr="00A6023C">
        <w:rPr>
          <w:lang w:val="en-US"/>
        </w:rPr>
        <w:t xml:space="preserve"> separation runtime/persistent </w:t>
      </w:r>
      <w:r>
        <w:t>и</w:t>
      </w:r>
      <w:r w:rsidRPr="00A6023C">
        <w:rPr>
          <w:lang w:val="en-US"/>
        </w:rPr>
        <w:t xml:space="preserve"> serializer policy.</w:t>
      </w:r>
    </w:p>
    <w:p w14:paraId="52A37F01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save contracts; sanitization; serialization rules.</w:t>
      </w:r>
    </w:p>
    <w:p w14:paraId="654C3BDA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serializer docs; save contract; tests.</w:t>
      </w:r>
    </w:p>
    <w:p w14:paraId="38A10904" w14:textId="77777777" w:rsidR="00A6023C" w:rsidRDefault="00A6023C" w:rsidP="00A6023C">
      <w:r>
        <w:pict w14:anchorId="20D44400">
          <v:rect id="_x0000_i1369" style="width:0;height:1.5pt" o:hralign="center" o:hrstd="t" o:hr="t" fillcolor="#a0a0a0" stroked="f"/>
        </w:pict>
      </w:r>
    </w:p>
    <w:p w14:paraId="14E3AAB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4. Уровень 4 — качество данных проверяется системно.</w:t>
      </w:r>
      <w:r>
        <w:br/>
        <w:t xml:space="preserve">Есть </w:t>
      </w:r>
      <w:proofErr w:type="spellStart"/>
      <w:r>
        <w:t>validation</w:t>
      </w:r>
      <w:proofErr w:type="spellEnd"/>
      <w:r>
        <w:t xml:space="preserve"> и тесты, которые ловят нарушения.</w:t>
      </w:r>
    </w:p>
    <w:p w14:paraId="7D199E53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contract tests; validation pipeline; corruption checks.</w:t>
      </w:r>
    </w:p>
    <w:p w14:paraId="5ADBC08D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tests</w:t>
      </w:r>
      <w:proofErr w:type="spellEnd"/>
      <w:r>
        <w:t xml:space="preserve">;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3B76B85D" w14:textId="77777777" w:rsidR="00A6023C" w:rsidRDefault="00A6023C" w:rsidP="00A6023C">
      <w:r>
        <w:pict w14:anchorId="0A4165AE">
          <v:rect id="_x0000_i1370" style="width:0;height:1.5pt" o:hralign="center" o:hrstd="t" o:hr="t" fillcolor="#a0a0a0" stroked="f"/>
        </w:pict>
      </w:r>
    </w:p>
    <w:p w14:paraId="548BAB2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5. Уровень 5 — качество данных встроено в архитектуру.</w:t>
      </w:r>
      <w:r>
        <w:br/>
        <w:t>Система проектируется так, чтобы повреждение было трудно создать и легко обнаружить.</w:t>
      </w:r>
    </w:p>
    <w:p w14:paraId="0D315860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self-checking persistence; schema validation; migration safety.</w:t>
      </w:r>
    </w:p>
    <w:p w14:paraId="39181B9D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validation framework; corruption recovery docs.</w:t>
      </w:r>
    </w:p>
    <w:p w14:paraId="6CE82D79" w14:textId="77777777" w:rsidR="00A6023C" w:rsidRDefault="00A6023C" w:rsidP="00A6023C">
      <w:r>
        <w:pict w14:anchorId="09E68819">
          <v:rect id="_x0000_i1371" style="width:0;height:1.5pt" o:hralign="center" o:hrstd="t" o:hr="t" fillcolor="#a0a0a0" stroked="f"/>
        </w:pict>
      </w:r>
    </w:p>
    <w:p w14:paraId="22257A30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2. Насколько продукт умеет предотвращать </w:t>
      </w:r>
      <w:r>
        <w:t>silent</w:t>
      </w:r>
      <w:r w:rsidRPr="00A6023C">
        <w:rPr>
          <w:lang w:val="ru-RU"/>
        </w:rPr>
        <w:t xml:space="preserve"> </w:t>
      </w:r>
      <w:r>
        <w:t>corruption</w:t>
      </w:r>
      <w:r w:rsidRPr="00A6023C">
        <w:rPr>
          <w:lang w:val="ru-RU"/>
        </w:rPr>
        <w:t>?</w:t>
      </w:r>
    </w:p>
    <w:p w14:paraId="12CD476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corruption</w:t>
      </w:r>
      <w:proofErr w:type="spellEnd"/>
      <w:r>
        <w:rPr>
          <w:rStyle w:val="af6"/>
          <w:rFonts w:eastAsiaTheme="majorEastAsia"/>
        </w:rPr>
        <w:t xml:space="preserve"> обнаруживается случайно.</w:t>
      </w:r>
      <w:r>
        <w:br/>
        <w:t>Проблемы замечаются пользователем.</w:t>
      </w:r>
    </w:p>
    <w:p w14:paraId="6838E43A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detection</w:t>
      </w:r>
      <w:proofErr w:type="spellEnd"/>
      <w:r>
        <w:t>.</w:t>
      </w:r>
    </w:p>
    <w:p w14:paraId="69986C8B" w14:textId="77777777" w:rsidR="00A6023C" w:rsidRDefault="00A6023C" w:rsidP="00A6023C">
      <w:r>
        <w:pict w14:anchorId="6BFFF049">
          <v:rect id="_x0000_i1372" style="width:0;height:1.5pt" o:hralign="center" o:hrstd="t" o:hr="t" fillcolor="#a0a0a0" stroked="f"/>
        </w:pict>
      </w:r>
    </w:p>
    <w:p w14:paraId="17890AC8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риска.</w:t>
      </w:r>
      <w:r>
        <w:br/>
        <w:t>Разработчик знает опасные зоны.</w:t>
      </w:r>
    </w:p>
    <w:p w14:paraId="7F6F5EEA" w14:textId="77777777" w:rsidR="00A6023C" w:rsidRDefault="00A6023C" w:rsidP="00A6023C">
      <w:pPr>
        <w:pStyle w:val="aff8"/>
      </w:pPr>
      <w:r>
        <w:lastRenderedPageBreak/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6E99230D" w14:textId="77777777" w:rsidR="00A6023C" w:rsidRDefault="00A6023C" w:rsidP="00A6023C">
      <w:r>
        <w:pict w14:anchorId="54B20C1E">
          <v:rect id="_x0000_i1373" style="width:0;height:1.5pt" o:hralign="center" o:hrstd="t" o:hr="t" fillcolor="#a0a0a0" stroked="f"/>
        </w:pict>
      </w:r>
    </w:p>
    <w:p w14:paraId="03E2A73B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corruption</w:t>
      </w:r>
      <w:proofErr w:type="spellEnd"/>
      <w:r>
        <w:rPr>
          <w:rStyle w:val="af6"/>
          <w:rFonts w:eastAsiaTheme="majorEastAsia"/>
        </w:rPr>
        <w:t xml:space="preserve"> ловится тестами или </w:t>
      </w:r>
      <w:proofErr w:type="spellStart"/>
      <w:r>
        <w:rPr>
          <w:rStyle w:val="af6"/>
          <w:rFonts w:eastAsiaTheme="majorEastAsia"/>
        </w:rPr>
        <w:t>verify</w:t>
      </w:r>
      <w:proofErr w:type="spellEnd"/>
      <w:r>
        <w:rPr>
          <w:rStyle w:val="af6"/>
          <w:rFonts w:eastAsiaTheme="majorEastAsia"/>
        </w:rPr>
        <w:t>.</w:t>
      </w:r>
      <w:r>
        <w:br/>
        <w:t>Есть</w:t>
      </w:r>
      <w:r w:rsidRPr="00A6023C">
        <w:rPr>
          <w:lang w:val="en-US"/>
        </w:rPr>
        <w:t xml:space="preserve"> smoke </w:t>
      </w:r>
      <w:r>
        <w:t>или</w:t>
      </w:r>
      <w:r w:rsidRPr="00A6023C">
        <w:rPr>
          <w:lang w:val="en-US"/>
        </w:rPr>
        <w:t xml:space="preserve"> serializer tests.</w:t>
      </w:r>
    </w:p>
    <w:p w14:paraId="29363F80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  <w:r>
        <w:t>.</w:t>
      </w:r>
    </w:p>
    <w:p w14:paraId="212EECC4" w14:textId="77777777" w:rsidR="00A6023C" w:rsidRDefault="00A6023C" w:rsidP="00A6023C">
      <w:r>
        <w:pict w14:anchorId="4D87AE71">
          <v:rect id="_x0000_i1374" style="width:0;height:1.5pt" o:hralign="center" o:hrstd="t" o:hr="t" fillcolor="#a0a0a0" stroked="f"/>
        </w:pict>
      </w:r>
    </w:p>
    <w:p w14:paraId="203DD7D3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corruption detection repeatable.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validation before save/load.</w:t>
      </w:r>
    </w:p>
    <w:p w14:paraId="7F8D6B1A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6F52C026" w14:textId="77777777" w:rsidR="00A6023C" w:rsidRDefault="00A6023C" w:rsidP="00A6023C">
      <w:r>
        <w:pict w14:anchorId="693C1331">
          <v:rect id="_x0000_i1375" style="width:0;height:1.5pt" o:hralign="center" o:hrstd="t" o:hr="t" fillcolor="#a0a0a0" stroked="f"/>
        </w:pict>
      </w:r>
    </w:p>
    <w:p w14:paraId="54A26DCF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corruption model formally designed.</w:t>
      </w:r>
      <w:r w:rsidRPr="00A6023C">
        <w:rPr>
          <w:lang w:val="en-US"/>
        </w:rPr>
        <w:br/>
      </w:r>
      <w:r>
        <w:t>Есть отдельная стратегия защиты данных.</w:t>
      </w:r>
    </w:p>
    <w:p w14:paraId="765B8FB6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corruption prevention architecture; recovery policy.</w:t>
      </w:r>
    </w:p>
    <w:p w14:paraId="31A54070" w14:textId="77777777" w:rsidR="00A6023C" w:rsidRDefault="00A6023C" w:rsidP="00A6023C">
      <w:r>
        <w:pict w14:anchorId="40B93F74">
          <v:rect id="_x0000_i1376" style="width:0;height:1.5pt" o:hralign="center" o:hrstd="t" o:hr="t" fillcolor="#a0a0a0" stroked="f"/>
        </w:pict>
      </w:r>
    </w:p>
    <w:p w14:paraId="2BA5E454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2.3. Справочные и основные данные (</w:t>
      </w:r>
      <w:r>
        <w:t>Master</w:t>
      </w:r>
      <w:r w:rsidRPr="00A6023C">
        <w:rPr>
          <w:lang w:val="ru-RU"/>
        </w:rPr>
        <w:t xml:space="preserve"> / </w:t>
      </w:r>
      <w:r>
        <w:t>Reference</w:t>
      </w:r>
      <w:r w:rsidRPr="00A6023C">
        <w:rPr>
          <w:lang w:val="ru-RU"/>
        </w:rPr>
        <w:t xml:space="preserve"> </w:t>
      </w:r>
      <w:r>
        <w:t>Data</w:t>
      </w:r>
      <w:r w:rsidRPr="00A6023C">
        <w:rPr>
          <w:lang w:val="ru-RU"/>
        </w:rPr>
        <w:t>)</w:t>
      </w:r>
    </w:p>
    <w:p w14:paraId="1635239D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Есть ли единый источник правды для основных данных?</w:t>
      </w:r>
    </w:p>
    <w:p w14:paraId="0FA40140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данные дублируются и расходятся.</w:t>
      </w:r>
      <w:r>
        <w:br/>
        <w:t>Один и тот же объект может храниться или интерпретироваться по-разному.</w:t>
      </w:r>
    </w:p>
    <w:p w14:paraId="21D0A51B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duplicates</w:t>
      </w:r>
      <w:proofErr w:type="spellEnd"/>
      <w:r>
        <w:t>.</w:t>
      </w:r>
    </w:p>
    <w:p w14:paraId="5C5AC0C4" w14:textId="77777777" w:rsidR="00A6023C" w:rsidRDefault="00A6023C" w:rsidP="00A6023C">
      <w:r>
        <w:pict w14:anchorId="1DC41A43">
          <v:rect id="_x0000_i1377" style="width:0;height:1.5pt" o:hralign="center" o:hrstd="t" o:hr="t" fillcolor="#a0a0a0" stroked="f"/>
        </w:pict>
      </w:r>
    </w:p>
    <w:p w14:paraId="20A215B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локальный </w:t>
      </w:r>
      <w:proofErr w:type="spellStart"/>
      <w:r>
        <w:rPr>
          <w:rStyle w:val="af6"/>
          <w:rFonts w:eastAsiaTheme="majorEastAsia"/>
        </w:rPr>
        <w:t>source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of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truth</w:t>
      </w:r>
      <w:proofErr w:type="spellEnd"/>
      <w:r>
        <w:rPr>
          <w:rStyle w:val="af6"/>
          <w:rFonts w:eastAsiaTheme="majorEastAsia"/>
        </w:rPr>
        <w:t>.</w:t>
      </w:r>
      <w:r>
        <w:br/>
        <w:t>Для части систем источник правды понятен.</w:t>
      </w:r>
    </w:p>
    <w:p w14:paraId="0528DB24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B6BA1A3" w14:textId="77777777" w:rsidR="00A6023C" w:rsidRDefault="00A6023C" w:rsidP="00A6023C">
      <w:r>
        <w:lastRenderedPageBreak/>
        <w:pict w14:anchorId="07303D02">
          <v:rect id="_x0000_i1378" style="width:0;height:1.5pt" o:hralign="center" o:hrstd="t" o:hr="t" fillcolor="#a0a0a0" stroked="f"/>
        </w:pict>
      </w:r>
    </w:p>
    <w:p w14:paraId="3B24AE7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core entities </w:t>
      </w:r>
      <w:r>
        <w:rPr>
          <w:rStyle w:val="af6"/>
          <w:rFonts w:eastAsiaTheme="majorEastAsia"/>
        </w:rPr>
        <w:t>имеют</w:t>
      </w:r>
      <w:r w:rsidRPr="00A6023C">
        <w:rPr>
          <w:rStyle w:val="af6"/>
          <w:rFonts w:eastAsiaTheme="majorEastAsia"/>
          <w:lang w:val="en-US"/>
        </w:rPr>
        <w:t xml:space="preserve"> master source.</w:t>
      </w:r>
      <w:r w:rsidRPr="00A6023C">
        <w:rPr>
          <w:lang w:val="en-US"/>
        </w:rPr>
        <w:br/>
      </w:r>
      <w:r>
        <w:t xml:space="preserve">Карточка, ID,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или </w:t>
      </w:r>
      <w:proofErr w:type="spellStart"/>
      <w:r>
        <w:t>repository</w:t>
      </w:r>
      <w:proofErr w:type="spellEnd"/>
      <w:r>
        <w:t xml:space="preserve"> рассматриваются как главный источник.</w:t>
      </w:r>
    </w:p>
    <w:p w14:paraId="09464402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repository docs; ID rules.</w:t>
      </w:r>
    </w:p>
    <w:p w14:paraId="67ABB15A" w14:textId="77777777" w:rsidR="00A6023C" w:rsidRDefault="00A6023C" w:rsidP="00A6023C">
      <w:r>
        <w:pict w14:anchorId="60A11FD6">
          <v:rect id="_x0000_i1379" style="width:0;height:1.5pt" o:hralign="center" o:hrstd="t" o:hr="t" fillcolor="#a0a0a0" stroked="f"/>
        </w:pict>
      </w:r>
    </w:p>
    <w:p w14:paraId="40BFC57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master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data</w:t>
      </w:r>
      <w:proofErr w:type="spellEnd"/>
      <w:r>
        <w:rPr>
          <w:rStyle w:val="af6"/>
          <w:rFonts w:eastAsiaTheme="majorEastAsia"/>
        </w:rPr>
        <w:t xml:space="preserve"> защищены архитектурой.</w:t>
      </w:r>
      <w:r>
        <w:br/>
        <w:t>Нет конкурирующих источников данных.</w:t>
      </w:r>
    </w:p>
    <w:p w14:paraId="1807B5D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repository contracts; lookup policy.</w:t>
      </w:r>
    </w:p>
    <w:p w14:paraId="7AD878E8" w14:textId="77777777" w:rsidR="00A6023C" w:rsidRDefault="00A6023C" w:rsidP="00A6023C">
      <w:r>
        <w:pict w14:anchorId="204F31BB">
          <v:rect id="_x0000_i1380" style="width:0;height:1.5pt" o:hralign="center" o:hrstd="t" o:hr="t" fillcolor="#a0a0a0" stroked="f"/>
        </w:pict>
      </w:r>
    </w:p>
    <w:p w14:paraId="5DA36121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master data lifecycle </w:t>
      </w:r>
      <w:r>
        <w:rPr>
          <w:rStyle w:val="af6"/>
          <w:rFonts w:eastAsiaTheme="majorEastAsia"/>
        </w:rPr>
        <w:t>зрелый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  <w:t xml:space="preserve">Entity identity, references </w:t>
      </w:r>
      <w:r>
        <w:t>и</w:t>
      </w:r>
      <w:r w:rsidRPr="00A6023C">
        <w:rPr>
          <w:lang w:val="en-US"/>
        </w:rPr>
        <w:t xml:space="preserve"> updates </w:t>
      </w:r>
      <w:r>
        <w:t>контролируются</w:t>
      </w:r>
      <w:r w:rsidRPr="00A6023C">
        <w:rPr>
          <w:lang w:val="en-US"/>
        </w:rPr>
        <w:t xml:space="preserve"> </w:t>
      </w:r>
      <w:r>
        <w:t>системно</w:t>
      </w:r>
      <w:r w:rsidRPr="00A6023C">
        <w:rPr>
          <w:lang w:val="en-US"/>
        </w:rPr>
        <w:t>.</w:t>
      </w:r>
    </w:p>
    <w:p w14:paraId="5FD20AC6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identity model; lifecycle docs.</w:t>
      </w:r>
    </w:p>
    <w:p w14:paraId="17F43B54" w14:textId="77777777" w:rsidR="00A6023C" w:rsidRDefault="00A6023C" w:rsidP="00A6023C">
      <w:r>
        <w:pict w14:anchorId="1933965F">
          <v:rect id="_x0000_i1381" style="width:0;height:1.5pt" o:hralign="center" o:hrstd="t" o:hr="t" fillcolor="#a0a0a0" stroked="f"/>
        </w:pict>
      </w:r>
    </w:p>
    <w:p w14:paraId="0F94C07D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2.4. Руководство данными (</w:t>
      </w:r>
      <w:r>
        <w:t>Data</w:t>
      </w:r>
      <w:r w:rsidRPr="00A6023C">
        <w:rPr>
          <w:lang w:val="ru-RU"/>
        </w:rPr>
        <w:t xml:space="preserve"> </w:t>
      </w:r>
      <w:r>
        <w:t>Governance</w:t>
      </w:r>
      <w:r w:rsidRPr="00A6023C">
        <w:rPr>
          <w:lang w:val="ru-RU"/>
        </w:rPr>
        <w:t>)</w:t>
      </w:r>
    </w:p>
    <w:p w14:paraId="58A92D03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Есть ли правила управления жизненным циклом данных?</w:t>
      </w:r>
    </w:p>
    <w:p w14:paraId="6D30AF5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правил нет.</w:t>
      </w:r>
      <w:r>
        <w:br/>
        <w:t>Данные появляются и меняются хаотично.</w:t>
      </w:r>
    </w:p>
    <w:p w14:paraId="7FC49CD6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34C1A8F7" w14:textId="77777777" w:rsidR="00A6023C" w:rsidRDefault="00A6023C" w:rsidP="00A6023C">
      <w:r>
        <w:pict w14:anchorId="6B1C8045">
          <v:rect id="_x0000_i1382" style="width:0;height:1.5pt" o:hralign="center" o:hrstd="t" o:hr="t" fillcolor="#a0a0a0" stroked="f"/>
        </w:pict>
      </w:r>
    </w:p>
    <w:p w14:paraId="047BE2E0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informal</w:t>
      </w:r>
      <w:proofErr w:type="spellEnd"/>
      <w:r>
        <w:rPr>
          <w:rStyle w:val="af6"/>
          <w:rFonts w:eastAsiaTheme="majorEastAsia"/>
        </w:rPr>
        <w:t xml:space="preserve"> правила.</w:t>
      </w:r>
      <w:r>
        <w:br/>
        <w:t>Разработчик знает, что лучше делать, но это не записано.</w:t>
      </w:r>
    </w:p>
    <w:p w14:paraId="1FBB685E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739FB271" w14:textId="77777777" w:rsidR="00A6023C" w:rsidRDefault="00A6023C" w:rsidP="00A6023C">
      <w:r>
        <w:pict w14:anchorId="3F71B507">
          <v:rect id="_x0000_i1383" style="width:0;height:1.5pt" o:hralign="center" o:hrstd="t" o:hr="t" fillcolor="#a0a0a0" stroked="f"/>
        </w:pict>
      </w:r>
    </w:p>
    <w:p w14:paraId="508D802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lastRenderedPageBreak/>
        <w:t xml:space="preserve">Ответ 3. Уровень 3 — </w:t>
      </w:r>
      <w:proofErr w:type="spellStart"/>
      <w:r>
        <w:rPr>
          <w:rStyle w:val="af6"/>
          <w:rFonts w:eastAsiaTheme="majorEastAsia"/>
        </w:rPr>
        <w:t>lifecycle</w:t>
      </w:r>
      <w:proofErr w:type="spellEnd"/>
      <w:r>
        <w:rPr>
          <w:rStyle w:val="af6"/>
          <w:rFonts w:eastAsiaTheme="majorEastAsia"/>
        </w:rPr>
        <w:t xml:space="preserve"> описан.</w:t>
      </w:r>
      <w:r>
        <w:br/>
        <w:t>Понятно, как создаются, сохраняются и удаляются данные.</w:t>
      </w:r>
    </w:p>
    <w:p w14:paraId="5F7A2F9C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save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6D814C89" w14:textId="77777777" w:rsidR="00A6023C" w:rsidRDefault="00A6023C" w:rsidP="00A6023C">
      <w:r>
        <w:pict w14:anchorId="083A9EFE">
          <v:rect id="_x0000_i1384" style="width:0;height:1.5pt" o:hralign="center" o:hrstd="t" o:hr="t" fillcolor="#a0a0a0" stroked="f"/>
        </w:pict>
      </w:r>
    </w:p>
    <w:p w14:paraId="14620DF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governance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Новые системы следуют одним правилам.</w:t>
      </w:r>
    </w:p>
    <w:p w14:paraId="10BDBF3B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; </w:t>
      </w:r>
      <w:proofErr w:type="spellStart"/>
      <w:r>
        <w:t>checklists</w:t>
      </w:r>
      <w:proofErr w:type="spellEnd"/>
      <w:r>
        <w:t>.</w:t>
      </w:r>
    </w:p>
    <w:p w14:paraId="5A5DE464" w14:textId="77777777" w:rsidR="00A6023C" w:rsidRDefault="00A6023C" w:rsidP="00A6023C">
      <w:r>
        <w:pict w14:anchorId="4BF23AC2">
          <v:rect id="_x0000_i1385" style="width:0;height:1.5pt" o:hralign="center" o:hrstd="t" o:hr="t" fillcolor="#a0a0a0" stroked="f"/>
        </w:pict>
      </w:r>
    </w:p>
    <w:p w14:paraId="5F0FC5BD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governance</w:t>
      </w:r>
      <w:proofErr w:type="spellEnd"/>
      <w:r>
        <w:rPr>
          <w:rStyle w:val="af6"/>
          <w:rFonts w:eastAsiaTheme="majorEastAsia"/>
        </w:rPr>
        <w:t xml:space="preserve"> встроен в архитектуру.</w:t>
      </w:r>
      <w:r>
        <w:br/>
      </w:r>
      <w:r w:rsidRPr="00A6023C">
        <w:rPr>
          <w:lang w:val="en-US"/>
        </w:rPr>
        <w:t xml:space="preserve">Data lifecycle </w:t>
      </w:r>
      <w:r>
        <w:t>управляется</w:t>
      </w:r>
      <w:r w:rsidRPr="00A6023C">
        <w:rPr>
          <w:lang w:val="en-US"/>
        </w:rPr>
        <w:t xml:space="preserve"> </w:t>
      </w:r>
      <w:r>
        <w:t>через</w:t>
      </w:r>
      <w:r w:rsidRPr="00A6023C">
        <w:rPr>
          <w:lang w:val="en-US"/>
        </w:rPr>
        <w:t xml:space="preserve"> contracts </w:t>
      </w:r>
      <w:r>
        <w:t>и</w:t>
      </w:r>
      <w:r w:rsidRPr="00A6023C">
        <w:rPr>
          <w:lang w:val="en-US"/>
        </w:rPr>
        <w:t xml:space="preserve"> validation.</w:t>
      </w:r>
    </w:p>
    <w:p w14:paraId="7B21D5B3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governance framework; lifecycle contracts.</w:t>
      </w:r>
    </w:p>
    <w:p w14:paraId="5C101F66" w14:textId="77777777" w:rsidR="00A6023C" w:rsidRDefault="00A6023C" w:rsidP="00A6023C">
      <w:r>
        <w:pict w14:anchorId="26C4FF11">
          <v:rect id="_x0000_i1386" style="width:0;height:1.5pt" o:hralign="center" o:hrstd="t" o:hr="t" fillcolor="#a0a0a0" stroked="f"/>
        </w:pict>
      </w:r>
    </w:p>
    <w:p w14:paraId="71917121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2.5. Аудит данных</w:t>
      </w:r>
    </w:p>
    <w:p w14:paraId="73AE0076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Можно ли понять, что произошло с данными и почему?</w:t>
      </w:r>
    </w:p>
    <w:p w14:paraId="7554AA4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изменения непрозрачны.</w:t>
      </w:r>
      <w:r>
        <w:br/>
        <w:t>После проблемы невозможно понять, что сломалось.</w:t>
      </w:r>
    </w:p>
    <w:p w14:paraId="4C151F90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history</w:t>
      </w:r>
      <w:proofErr w:type="spellEnd"/>
      <w:r>
        <w:t>.</w:t>
      </w:r>
    </w:p>
    <w:p w14:paraId="6168B2F3" w14:textId="77777777" w:rsidR="00A6023C" w:rsidRDefault="00A6023C" w:rsidP="00A6023C">
      <w:r>
        <w:pict w14:anchorId="6E79F9CD">
          <v:rect id="_x0000_i1387" style="width:0;height:1.5pt" o:hralign="center" o:hrstd="t" o:hr="t" fillcolor="#a0a0a0" stroked="f"/>
        </w:pict>
      </w:r>
    </w:p>
    <w:p w14:paraId="08A5F3BD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есть ограниченная прозрачность.</w:t>
      </w:r>
      <w:r>
        <w:br/>
        <w:t xml:space="preserve">Часть изменений понятна по </w:t>
      </w:r>
      <w:proofErr w:type="spellStart"/>
      <w:r>
        <w:t>save</w:t>
      </w:r>
      <w:proofErr w:type="spellEnd"/>
      <w:r>
        <w:t xml:space="preserve"> или </w:t>
      </w:r>
      <w:proofErr w:type="spellStart"/>
      <w:r>
        <w:t>git</w:t>
      </w:r>
      <w:proofErr w:type="spellEnd"/>
      <w:r>
        <w:t>.</w:t>
      </w:r>
    </w:p>
    <w:p w14:paraId="61845CDE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traces</w:t>
      </w:r>
      <w:proofErr w:type="spellEnd"/>
      <w:r>
        <w:t>.</w:t>
      </w:r>
    </w:p>
    <w:p w14:paraId="2DEBAE3B" w14:textId="77777777" w:rsidR="00A6023C" w:rsidRDefault="00A6023C" w:rsidP="00A6023C">
      <w:r>
        <w:pict w14:anchorId="58712A61">
          <v:rect id="_x0000_i1388" style="width:0;height:1.5pt" o:hralign="center" o:hrstd="t" o:hr="t" fillcolor="#a0a0a0" stroked="f"/>
        </w:pict>
      </w:r>
    </w:p>
    <w:p w14:paraId="4587D16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есть</w:t>
      </w:r>
      <w:r w:rsidRPr="00A6023C">
        <w:rPr>
          <w:rStyle w:val="af6"/>
          <w:rFonts w:eastAsiaTheme="majorEastAsia"/>
          <w:lang w:val="en-US"/>
        </w:rPr>
        <w:t xml:space="preserve"> repeatable audit signals.</w:t>
      </w:r>
      <w:r w:rsidRPr="00A6023C">
        <w:rPr>
          <w:lang w:val="en-US"/>
        </w:rPr>
        <w:br/>
      </w:r>
      <w:r>
        <w:t>Можно понять, какие системы изменяли данные.</w:t>
      </w:r>
    </w:p>
    <w:p w14:paraId="0678DFDE" w14:textId="77777777" w:rsidR="00A6023C" w:rsidRDefault="00A6023C" w:rsidP="00A6023C">
      <w:pPr>
        <w:pStyle w:val="aff8"/>
      </w:pPr>
      <w:r>
        <w:lastRenderedPageBreak/>
        <w:t>Артефакты:</w:t>
      </w:r>
      <w:r>
        <w:br/>
      </w:r>
      <w:proofErr w:type="spellStart"/>
      <w:r>
        <w:t>logs</w:t>
      </w:r>
      <w:proofErr w:type="spellEnd"/>
      <w:r>
        <w:t xml:space="preserve">;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663108C2" w14:textId="77777777" w:rsidR="00A6023C" w:rsidRDefault="00A6023C" w:rsidP="00A6023C">
      <w:r>
        <w:pict w14:anchorId="08739D4A">
          <v:rect id="_x0000_i1389" style="width:0;height:1.5pt" o:hralign="center" o:hrstd="t" o:hr="t" fillcolor="#a0a0a0" stroked="f"/>
        </w:pict>
      </w:r>
    </w:p>
    <w:p w14:paraId="0229F4C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audit</w:t>
      </w:r>
      <w:proofErr w:type="spellEnd"/>
      <w:r>
        <w:rPr>
          <w:rStyle w:val="af6"/>
          <w:rFonts w:eastAsiaTheme="majorEastAsia"/>
        </w:rPr>
        <w:t xml:space="preserve"> поддерживается системно.</w:t>
      </w:r>
      <w:r>
        <w:br/>
        <w:t xml:space="preserve">Есть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1E9FA11A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audit docs; change traces.</w:t>
      </w:r>
    </w:p>
    <w:p w14:paraId="6CF42821" w14:textId="77777777" w:rsidR="00A6023C" w:rsidRDefault="00A6023C" w:rsidP="00A6023C">
      <w:r>
        <w:pict w14:anchorId="5665CF63">
          <v:rect id="_x0000_i1390" style="width:0;height:1.5pt" o:hralign="center" o:hrstd="t" o:hr="t" fillcolor="#a0a0a0" stroked="f"/>
        </w:pict>
      </w:r>
    </w:p>
    <w:p w14:paraId="6DB467FB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audit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Изменения объяснимы и </w:t>
      </w:r>
      <w:proofErr w:type="spellStart"/>
      <w:r>
        <w:t>traceable</w:t>
      </w:r>
      <w:proofErr w:type="spellEnd"/>
      <w:r>
        <w:t>.</w:t>
      </w:r>
    </w:p>
    <w:p w14:paraId="3D05FAE6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audit model; recovery analysis docs.</w:t>
      </w:r>
    </w:p>
    <w:p w14:paraId="297726FE" w14:textId="77777777" w:rsidR="00A6023C" w:rsidRDefault="00A6023C" w:rsidP="00A6023C">
      <w:r>
        <w:pict w14:anchorId="1AD1E8F3">
          <v:rect id="_x0000_i1391" style="width:0;height:1.5pt" o:hralign="center" o:hrstd="t" o:hr="t" fillcolor="#a0a0a0" stroked="f"/>
        </w:pict>
      </w:r>
    </w:p>
    <w:p w14:paraId="5B1FA527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2.6. Дата-контракты (</w:t>
      </w:r>
      <w:r>
        <w:t>Data</w:t>
      </w:r>
      <w:r w:rsidRPr="00A6023C">
        <w:rPr>
          <w:lang w:val="ru-RU"/>
        </w:rPr>
        <w:t xml:space="preserve"> </w:t>
      </w:r>
      <w:r>
        <w:t>Contracts</w:t>
      </w:r>
      <w:r w:rsidRPr="00A6023C">
        <w:rPr>
          <w:lang w:val="ru-RU"/>
        </w:rPr>
        <w:t>)</w:t>
      </w:r>
    </w:p>
    <w:p w14:paraId="680FC2ED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формализован формат данных?</w:t>
      </w:r>
    </w:p>
    <w:p w14:paraId="3FB5DE4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формат хаотичен.</w:t>
      </w:r>
      <w:r>
        <w:br/>
        <w:t xml:space="preserve">Save </w:t>
      </w:r>
      <w:proofErr w:type="spellStart"/>
      <w:r>
        <w:t>structure</w:t>
      </w:r>
      <w:proofErr w:type="spellEnd"/>
      <w:r>
        <w:t xml:space="preserve"> меняется стихийно.</w:t>
      </w:r>
    </w:p>
    <w:p w14:paraId="3F1E38DE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contracts</w:t>
      </w:r>
      <w:proofErr w:type="spellEnd"/>
      <w:r>
        <w:t>.</w:t>
      </w:r>
    </w:p>
    <w:p w14:paraId="05787106" w14:textId="77777777" w:rsidR="00A6023C" w:rsidRDefault="00A6023C" w:rsidP="00A6023C">
      <w:r>
        <w:pict w14:anchorId="01E27FE8">
          <v:rect id="_x0000_i1392" style="width:0;height:1.5pt" o:hralign="center" o:hrstd="t" o:hr="t" fillcolor="#a0a0a0" stroked="f"/>
        </w:pict>
      </w:r>
    </w:p>
    <w:p w14:paraId="7894948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2 — </w:t>
      </w:r>
      <w:r>
        <w:rPr>
          <w:rStyle w:val="af6"/>
          <w:rFonts w:eastAsiaTheme="majorEastAsia"/>
        </w:rPr>
        <w:t>есть</w:t>
      </w:r>
      <w:r w:rsidRPr="00A6023C">
        <w:rPr>
          <w:rStyle w:val="af6"/>
          <w:rFonts w:eastAsiaTheme="majorEastAsia"/>
          <w:lang w:val="en-US"/>
        </w:rPr>
        <w:t xml:space="preserve"> implicit contracts.</w:t>
      </w:r>
      <w:r w:rsidRPr="00A6023C">
        <w:rPr>
          <w:lang w:val="en-US"/>
        </w:rPr>
        <w:br/>
      </w:r>
      <w:r>
        <w:t>Правила существуют, но не записаны.</w:t>
      </w:r>
    </w:p>
    <w:p w14:paraId="7712ABFF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code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.</w:t>
      </w:r>
    </w:p>
    <w:p w14:paraId="225D553E" w14:textId="77777777" w:rsidR="00A6023C" w:rsidRDefault="00A6023C" w:rsidP="00A6023C">
      <w:r>
        <w:pict w14:anchorId="6951A1A6">
          <v:rect id="_x0000_i1393" style="width:0;height:1.5pt" o:hralign="center" o:hrstd="t" o:hr="t" fillcolor="#a0a0a0" stroked="f"/>
        </w:pict>
      </w:r>
    </w:p>
    <w:p w14:paraId="719BEBE2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contracts </w:t>
      </w:r>
      <w:r>
        <w:rPr>
          <w:rStyle w:val="af6"/>
          <w:rFonts w:eastAsiaTheme="majorEastAsia"/>
        </w:rPr>
        <w:t>документированы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serializer rules </w:t>
      </w:r>
      <w:r>
        <w:t>и</w:t>
      </w:r>
      <w:r w:rsidRPr="00A6023C">
        <w:rPr>
          <w:lang w:val="en-US"/>
        </w:rPr>
        <w:t xml:space="preserve"> expected formats.</w:t>
      </w:r>
    </w:p>
    <w:p w14:paraId="05B53E6F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save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1528C938" w14:textId="77777777" w:rsidR="00A6023C" w:rsidRDefault="00A6023C" w:rsidP="00A6023C">
      <w:r>
        <w:lastRenderedPageBreak/>
        <w:pict w14:anchorId="7BB34A40">
          <v:rect id="_x0000_i1394" style="width:0;height:1.5pt" o:hralign="center" o:hrstd="t" o:hr="t" fillcolor="#a0a0a0" stroked="f"/>
        </w:pict>
      </w:r>
    </w:p>
    <w:p w14:paraId="58BC393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contracts</w:t>
      </w:r>
      <w:proofErr w:type="spellEnd"/>
      <w:r>
        <w:rPr>
          <w:rStyle w:val="af6"/>
          <w:rFonts w:eastAsiaTheme="majorEastAsia"/>
        </w:rPr>
        <w:t xml:space="preserve"> проверяются.</w:t>
      </w:r>
      <w:r>
        <w:br/>
        <w:t>Нарушения можно обнаружить.</w:t>
      </w:r>
    </w:p>
    <w:p w14:paraId="47EBE4F2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tests</w:t>
      </w:r>
      <w:proofErr w:type="spellEnd"/>
      <w:r>
        <w:t xml:space="preserve">; </w:t>
      </w:r>
      <w:proofErr w:type="spellStart"/>
      <w:r>
        <w:t>validation</w:t>
      </w:r>
      <w:proofErr w:type="spellEnd"/>
      <w:r>
        <w:t>.</w:t>
      </w:r>
    </w:p>
    <w:p w14:paraId="3FBAFC51" w14:textId="77777777" w:rsidR="00A6023C" w:rsidRDefault="00A6023C" w:rsidP="00A6023C">
      <w:r>
        <w:pict w14:anchorId="28346E24">
          <v:rect id="_x0000_i1395" style="width:0;height:1.5pt" o:hralign="center" o:hrstd="t" o:hr="t" fillcolor="#a0a0a0" stroked="f"/>
        </w:pict>
      </w:r>
    </w:p>
    <w:p w14:paraId="036E988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contracts evolution-safe.</w:t>
      </w:r>
      <w:r w:rsidRPr="00A6023C">
        <w:rPr>
          <w:lang w:val="en-US"/>
        </w:rPr>
        <w:br/>
      </w:r>
      <w:r>
        <w:t>Формат можно развивать без потери данных.</w:t>
      </w:r>
    </w:p>
    <w:p w14:paraId="44DF2CFE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migration strategy; schema versioning.</w:t>
      </w:r>
    </w:p>
    <w:p w14:paraId="40CDE8F6" w14:textId="77777777" w:rsidR="00A6023C" w:rsidRDefault="00A6023C" w:rsidP="00A6023C">
      <w:r>
        <w:pict w14:anchorId="7E721C56">
          <v:rect id="_x0000_i1396" style="width:0;height:1.5pt" o:hralign="center" o:hrstd="t" o:hr="t" fillcolor="#a0a0a0" stroked="f"/>
        </w:pict>
      </w:r>
    </w:p>
    <w:p w14:paraId="366EF34B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2.7. Мастер-системы</w:t>
      </w:r>
    </w:p>
    <w:p w14:paraId="59785A7D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1. Есть ли </w:t>
      </w:r>
      <w:r>
        <w:t>master</w:t>
      </w:r>
      <w:r w:rsidRPr="00A6023C">
        <w:rPr>
          <w:lang w:val="ru-RU"/>
        </w:rPr>
        <w:t>-</w:t>
      </w:r>
      <w:r>
        <w:t>layer</w:t>
      </w:r>
      <w:r w:rsidRPr="00A6023C">
        <w:rPr>
          <w:lang w:val="ru-RU"/>
        </w:rPr>
        <w:t xml:space="preserve"> для управления </w:t>
      </w:r>
      <w:r>
        <w:t>core</w:t>
      </w:r>
      <w:r w:rsidRPr="00A6023C">
        <w:rPr>
          <w:lang w:val="ru-RU"/>
        </w:rPr>
        <w:t xml:space="preserve"> данными?</w:t>
      </w:r>
    </w:p>
    <w:p w14:paraId="793449D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master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layer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Доступ к данным прямой и хаотичный.</w:t>
      </w:r>
    </w:p>
    <w:p w14:paraId="6602CF65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direct DOM/data access.</w:t>
      </w:r>
    </w:p>
    <w:p w14:paraId="14DB3860" w14:textId="77777777" w:rsidR="00A6023C" w:rsidRDefault="00A6023C" w:rsidP="00A6023C">
      <w:r>
        <w:pict w14:anchorId="7AB61775">
          <v:rect id="_x0000_i1397" style="width:0;height:1.5pt" o:hralign="center" o:hrstd="t" o:hr="t" fillcolor="#a0a0a0" stroked="f"/>
        </w:pict>
      </w:r>
    </w:p>
    <w:p w14:paraId="390E76D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появляются </w:t>
      </w:r>
      <w:proofErr w:type="spellStart"/>
      <w:r>
        <w:rPr>
          <w:rStyle w:val="af6"/>
          <w:rFonts w:eastAsiaTheme="majorEastAsia"/>
        </w:rPr>
        <w:t>repositories</w:t>
      </w:r>
      <w:proofErr w:type="spellEnd"/>
      <w:r>
        <w:rPr>
          <w:rStyle w:val="af6"/>
          <w:rFonts w:eastAsiaTheme="majorEastAsia"/>
        </w:rPr>
        <w:t xml:space="preserve"> или </w:t>
      </w:r>
      <w:proofErr w:type="spellStart"/>
      <w:r>
        <w:rPr>
          <w:rStyle w:val="af6"/>
          <w:rFonts w:eastAsiaTheme="majorEastAsia"/>
        </w:rPr>
        <w:t>registries</w:t>
      </w:r>
      <w:proofErr w:type="spellEnd"/>
      <w:r>
        <w:rPr>
          <w:rStyle w:val="af6"/>
          <w:rFonts w:eastAsiaTheme="majorEastAsia"/>
        </w:rPr>
        <w:t>.</w:t>
      </w:r>
      <w:r>
        <w:br/>
        <w:t>Но они не обязательны.</w:t>
      </w:r>
    </w:p>
    <w:p w14:paraId="7AF115C0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abstractions</w:t>
      </w:r>
      <w:proofErr w:type="spellEnd"/>
      <w:r>
        <w:t>.</w:t>
      </w:r>
    </w:p>
    <w:p w14:paraId="0DDC6130" w14:textId="77777777" w:rsidR="00A6023C" w:rsidRDefault="00A6023C" w:rsidP="00A6023C">
      <w:r>
        <w:pict w14:anchorId="36AEEC66">
          <v:rect id="_x0000_i1398" style="width:0;height:1.5pt" o:hralign="center" o:hrstd="t" o:hr="t" fillcolor="#a0a0a0" stroked="f"/>
        </w:pict>
      </w:r>
    </w:p>
    <w:p w14:paraId="5A891A6B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существует</w:t>
      </w:r>
      <w:r w:rsidRPr="00A6023C">
        <w:rPr>
          <w:rStyle w:val="af6"/>
          <w:rFonts w:eastAsiaTheme="majorEastAsia"/>
          <w:lang w:val="en-US"/>
        </w:rPr>
        <w:t xml:space="preserve"> master access pattern.</w:t>
      </w:r>
      <w:r w:rsidRPr="00A6023C">
        <w:rPr>
          <w:lang w:val="en-US"/>
        </w:rPr>
        <w:br/>
        <w:t xml:space="preserve">Core data </w:t>
      </w:r>
      <w:r>
        <w:t>проходят</w:t>
      </w:r>
      <w:r w:rsidRPr="00A6023C">
        <w:rPr>
          <w:lang w:val="en-US"/>
        </w:rPr>
        <w:t xml:space="preserve"> </w:t>
      </w:r>
      <w:r>
        <w:t>через</w:t>
      </w:r>
      <w:r w:rsidRPr="00A6023C">
        <w:rPr>
          <w:lang w:val="en-US"/>
        </w:rPr>
        <w:t xml:space="preserve"> repository/index.</w:t>
      </w:r>
    </w:p>
    <w:p w14:paraId="58C76C9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repository layer; lookup docs.</w:t>
      </w:r>
    </w:p>
    <w:p w14:paraId="759E9288" w14:textId="77777777" w:rsidR="00A6023C" w:rsidRDefault="00A6023C" w:rsidP="00A6023C">
      <w:r>
        <w:pict w14:anchorId="6FAFD97F">
          <v:rect id="_x0000_i1399" style="width:0;height:1.5pt" o:hralign="center" o:hrstd="t" o:hr="t" fillcolor="#a0a0a0" stroked="f"/>
        </w:pict>
      </w:r>
    </w:p>
    <w:p w14:paraId="5F6860E4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master systems </w:t>
      </w:r>
      <w:r>
        <w:rPr>
          <w:rStyle w:val="af6"/>
          <w:rFonts w:eastAsiaTheme="majorEastAsia"/>
        </w:rPr>
        <w:t>защищают</w:t>
      </w:r>
      <w:r w:rsidRPr="00A6023C">
        <w:rPr>
          <w:rStyle w:val="af6"/>
          <w:rFonts w:eastAsiaTheme="majorEastAsia"/>
          <w:lang w:val="en-US"/>
        </w:rPr>
        <w:t xml:space="preserve"> consistency.</w:t>
      </w:r>
      <w:r w:rsidRPr="00A6023C">
        <w:rPr>
          <w:lang w:val="en-US"/>
        </w:rPr>
        <w:br/>
      </w:r>
      <w:r>
        <w:t>Обход</w:t>
      </w:r>
      <w:r w:rsidRPr="00A6023C">
        <w:rPr>
          <w:lang w:val="en-US"/>
        </w:rPr>
        <w:t xml:space="preserve"> layer </w:t>
      </w:r>
      <w:r>
        <w:t>считается</w:t>
      </w:r>
      <w:r w:rsidRPr="00A6023C">
        <w:rPr>
          <w:lang w:val="en-US"/>
        </w:rPr>
        <w:t xml:space="preserve"> </w:t>
      </w:r>
      <w:r>
        <w:t>нарушением</w:t>
      </w:r>
      <w:r w:rsidRPr="00A6023C">
        <w:rPr>
          <w:lang w:val="en-US"/>
        </w:rPr>
        <w:t>.</w:t>
      </w:r>
    </w:p>
    <w:p w14:paraId="425A03D6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contracts; architecture review.</w:t>
      </w:r>
    </w:p>
    <w:p w14:paraId="12520FFF" w14:textId="77777777" w:rsidR="00A6023C" w:rsidRDefault="00A6023C" w:rsidP="00A6023C">
      <w:r>
        <w:pict w14:anchorId="4837D22D">
          <v:rect id="_x0000_i1400" style="width:0;height:1.5pt" o:hralign="center" o:hrstd="t" o:hr="t" fillcolor="#a0a0a0" stroked="f"/>
        </w:pict>
      </w:r>
    </w:p>
    <w:p w14:paraId="713C68A6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master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systems</w:t>
      </w:r>
      <w:proofErr w:type="spellEnd"/>
      <w:r>
        <w:rPr>
          <w:rStyle w:val="af6"/>
          <w:rFonts w:eastAsiaTheme="majorEastAsia"/>
        </w:rPr>
        <w:t xml:space="preserve"> являются фундаментом архитектуры.</w:t>
      </w:r>
      <w:r>
        <w:br/>
      </w:r>
      <w:r w:rsidRPr="00A6023C">
        <w:rPr>
          <w:lang w:val="en-US"/>
        </w:rPr>
        <w:t xml:space="preserve">Runtime, save, graph </w:t>
      </w:r>
      <w:r>
        <w:t>и</w:t>
      </w:r>
      <w:r w:rsidRPr="00A6023C">
        <w:rPr>
          <w:lang w:val="en-US"/>
        </w:rPr>
        <w:t xml:space="preserve"> UI </w:t>
      </w:r>
      <w:r>
        <w:t>используют</w:t>
      </w:r>
      <w:r w:rsidRPr="00A6023C">
        <w:rPr>
          <w:lang w:val="en-US"/>
        </w:rPr>
        <w:t xml:space="preserve"> </w:t>
      </w:r>
      <w:r>
        <w:t>единый</w:t>
      </w:r>
      <w:r w:rsidRPr="00A6023C">
        <w:rPr>
          <w:lang w:val="en-US"/>
        </w:rPr>
        <w:t xml:space="preserve"> master-layer.</w:t>
      </w:r>
    </w:p>
    <w:p w14:paraId="35879F4B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repository architecture; access policy; system diagrams.</w:t>
      </w:r>
    </w:p>
    <w:p w14:paraId="7861E8D0" w14:textId="4CEC47DD" w:rsidR="00A6023C" w:rsidRDefault="00A6023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b/>
          <w:bCs/>
        </w:rPr>
        <w:br w:type="page"/>
      </w:r>
    </w:p>
    <w:p w14:paraId="3CD0E89D" w14:textId="77777777" w:rsidR="00A6023C" w:rsidRPr="00A6023C" w:rsidRDefault="00A6023C" w:rsidP="00A6023C">
      <w:pPr>
        <w:pStyle w:val="1"/>
        <w:rPr>
          <w:lang w:val="ru-RU"/>
        </w:rPr>
      </w:pPr>
      <w:r w:rsidRPr="00A6023C">
        <w:rPr>
          <w:lang w:val="ru-RU"/>
        </w:rPr>
        <w:lastRenderedPageBreak/>
        <w:t>3. Архитектура информационной безопасности</w:t>
      </w:r>
    </w:p>
    <w:p w14:paraId="35789099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3.1. Общая модель безопасности</w:t>
      </w:r>
    </w:p>
    <w:p w14:paraId="6D5014F2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безопасность учитывается как часть архитектуры продукта?</w:t>
      </w:r>
    </w:p>
    <w:p w14:paraId="3440802D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безопасность не рассматривается.</w:t>
      </w:r>
      <w:r>
        <w:br/>
        <w:t>Продукт создаётся только с точки зрения функциональности. Предполагается, что угроз нет или они не важны.</w:t>
      </w:r>
    </w:p>
    <w:p w14:paraId="2982065B" w14:textId="77777777" w:rsidR="00A6023C" w:rsidRDefault="00A6023C" w:rsidP="00A6023C">
      <w:pPr>
        <w:pStyle w:val="aff8"/>
      </w:pPr>
      <w:r>
        <w:t>Что входит:</w:t>
      </w:r>
      <w:r>
        <w:br/>
        <w:t xml:space="preserve">отсутствие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; отсутствие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; отсутствие анализа хранения файлов,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scripts</w:t>
      </w:r>
      <w:proofErr w:type="spellEnd"/>
      <w:r>
        <w:t xml:space="preserve">,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.</w:t>
      </w:r>
    </w:p>
    <w:p w14:paraId="7C3A99E3" w14:textId="77777777" w:rsidR="00A6023C" w:rsidRDefault="00A6023C" w:rsidP="00A6023C">
      <w:pPr>
        <w:pStyle w:val="aff8"/>
      </w:pPr>
      <w:r>
        <w:t>Артефакты:</w:t>
      </w:r>
      <w:r>
        <w:br/>
        <w:t>отсутствуют.</w:t>
      </w:r>
    </w:p>
    <w:p w14:paraId="6F2E8895" w14:textId="77777777" w:rsidR="00A6023C" w:rsidRDefault="00A6023C" w:rsidP="00A6023C">
      <w:r>
        <w:pict w14:anchorId="158FBAC1">
          <v:rect id="_x0000_i1451" style="width:0;height:1.5pt" o:hralign="center" o:hrstd="t" o:hr="t" fillcolor="#a0a0a0" stroked="f"/>
        </w:pict>
      </w:r>
    </w:p>
    <w:p w14:paraId="673AA45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>, но нет модели.</w:t>
      </w:r>
      <w:r>
        <w:br/>
        <w:t>Разработчик понимает, что риски существуют, но решения принимаются ситуативно.</w:t>
      </w:r>
    </w:p>
    <w:p w14:paraId="4FC00402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</w:r>
      <w:r>
        <w:t>опасения</w:t>
      </w:r>
      <w:r w:rsidRPr="00A6023C">
        <w:rPr>
          <w:lang w:val="en-US"/>
        </w:rPr>
        <w:t xml:space="preserve"> </w:t>
      </w:r>
      <w:r>
        <w:t>по</w:t>
      </w:r>
      <w:r w:rsidRPr="00A6023C">
        <w:rPr>
          <w:lang w:val="en-US"/>
        </w:rPr>
        <w:t xml:space="preserve"> </w:t>
      </w:r>
      <w:r>
        <w:t>поводу</w:t>
      </w:r>
      <w:r w:rsidRPr="00A6023C">
        <w:rPr>
          <w:lang w:val="en-US"/>
        </w:rPr>
        <w:t xml:space="preserve"> XSS, corrupted save, dangerous HTML, </w:t>
      </w:r>
      <w:r>
        <w:t>но</w:t>
      </w:r>
      <w:r w:rsidRPr="00A6023C">
        <w:rPr>
          <w:lang w:val="en-US"/>
        </w:rPr>
        <w:t xml:space="preserve"> </w:t>
      </w:r>
      <w:r>
        <w:t>без</w:t>
      </w:r>
      <w:r w:rsidRPr="00A6023C">
        <w:rPr>
          <w:lang w:val="en-US"/>
        </w:rPr>
        <w:t xml:space="preserve"> formal security policy.</w:t>
      </w:r>
    </w:p>
    <w:p w14:paraId="1466AF79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 xml:space="preserve">; </w:t>
      </w:r>
      <w:proofErr w:type="spellStart"/>
      <w:r>
        <w:t>discussions</w:t>
      </w:r>
      <w:proofErr w:type="spellEnd"/>
      <w:r>
        <w:t>.</w:t>
      </w:r>
    </w:p>
    <w:p w14:paraId="42667A44" w14:textId="77777777" w:rsidR="00A6023C" w:rsidRDefault="00A6023C" w:rsidP="00A6023C">
      <w:r>
        <w:pict w14:anchorId="45FC4D3D">
          <v:rect id="_x0000_i1452" style="width:0;height:1.5pt" o:hralign="center" o:hrstd="t" o:hr="t" fillcolor="#a0a0a0" stroked="f"/>
        </w:pict>
      </w:r>
    </w:p>
    <w:p w14:paraId="706D5D3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базовая </w:t>
      </w:r>
      <w:proofErr w:type="spellStart"/>
      <w:r>
        <w:rPr>
          <w:rStyle w:val="af6"/>
          <w:rFonts w:eastAsiaTheme="majorEastAsia"/>
        </w:rPr>
        <w:t>security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 xml:space="preserve"> описана.</w:t>
      </w:r>
      <w:r>
        <w:br/>
        <w:t>Понятно, какие угрозы считаются актуальными и какие нет.</w:t>
      </w:r>
    </w:p>
    <w:p w14:paraId="2E9DF101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 xml:space="preserve">runtime vs persistent separation; HTML restrictions; </w:t>
      </w:r>
      <w:r>
        <w:t>понимание</w:t>
      </w:r>
      <w:r w:rsidRPr="00A6023C">
        <w:rPr>
          <w:lang w:val="en-US"/>
        </w:rPr>
        <w:t xml:space="preserve"> browser permissions; trusted workspace assumption.</w:t>
      </w:r>
    </w:p>
    <w:p w14:paraId="7C338E19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assumptions; architecture notes; contracts.</w:t>
      </w:r>
    </w:p>
    <w:p w14:paraId="60DF5402" w14:textId="77777777" w:rsidR="00A6023C" w:rsidRDefault="00A6023C" w:rsidP="00A6023C">
      <w:r>
        <w:pict w14:anchorId="7B2BEFCE">
          <v:rect id="_x0000_i1453" style="width:0;height:1.5pt" o:hralign="center" o:hrstd="t" o:hr="t" fillcolor="#a0a0a0" stroked="f"/>
        </w:pict>
      </w:r>
    </w:p>
    <w:p w14:paraId="72A6C589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 4. Уровень 4 — безопасность встроена в процесс проектирования.</w:t>
      </w:r>
      <w:r>
        <w:br/>
        <w:t>Перед</w:t>
      </w:r>
      <w:r w:rsidRPr="00A6023C">
        <w:rPr>
          <w:lang w:val="en-US"/>
        </w:rPr>
        <w:t xml:space="preserve"> </w:t>
      </w:r>
      <w:r>
        <w:t>добавлением</w:t>
      </w:r>
      <w:r w:rsidRPr="00A6023C">
        <w:rPr>
          <w:lang w:val="en-US"/>
        </w:rPr>
        <w:t xml:space="preserve"> </w:t>
      </w:r>
      <w:r>
        <w:t>новой</w:t>
      </w:r>
      <w:r w:rsidRPr="00A6023C">
        <w:rPr>
          <w:lang w:val="en-US"/>
        </w:rPr>
        <w:t xml:space="preserve"> </w:t>
      </w:r>
      <w:r>
        <w:t>системы</w:t>
      </w:r>
      <w:r w:rsidRPr="00A6023C">
        <w:rPr>
          <w:lang w:val="en-US"/>
        </w:rPr>
        <w:t xml:space="preserve"> </w:t>
      </w:r>
      <w:r>
        <w:t>оцениваются</w:t>
      </w:r>
      <w:r w:rsidRPr="00A6023C">
        <w:rPr>
          <w:lang w:val="en-US"/>
        </w:rPr>
        <w:t xml:space="preserve"> </w:t>
      </w:r>
      <w:r>
        <w:t>риски</w:t>
      </w:r>
      <w:r w:rsidRPr="00A6023C">
        <w:rPr>
          <w:lang w:val="en-US"/>
        </w:rPr>
        <w:t>.</w:t>
      </w:r>
    </w:p>
    <w:p w14:paraId="02F51FCB" w14:textId="77777777" w:rsidR="00A6023C" w:rsidRPr="00A6023C" w:rsidRDefault="00A6023C" w:rsidP="00A6023C">
      <w:pPr>
        <w:pStyle w:val="aff8"/>
        <w:rPr>
          <w:lang w:val="en-US"/>
        </w:rPr>
      </w:pPr>
      <w:r>
        <w:lastRenderedPageBreak/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review; dangerous operations checklist; permission analysis; asset handling review.</w:t>
      </w:r>
    </w:p>
    <w:p w14:paraId="10D16E83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checklist; review notes.</w:t>
      </w:r>
    </w:p>
    <w:p w14:paraId="4D89612C" w14:textId="77777777" w:rsidR="00A6023C" w:rsidRDefault="00A6023C" w:rsidP="00A6023C">
      <w:r>
        <w:pict w14:anchorId="5F9B9916">
          <v:rect id="_x0000_i1454" style="width:0;height:1.5pt" o:hralign="center" o:hrstd="t" o:hr="t" fillcolor="#a0a0a0" stroked="f"/>
        </w:pict>
      </w:r>
    </w:p>
    <w:p w14:paraId="2A61ADB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5. Уровень 5 — безопасность является архитектурным слоем.</w:t>
      </w:r>
      <w:r>
        <w:br/>
        <w:t>Продукт проектируется с осознанной моделью угроз и защит.</w:t>
      </w:r>
    </w:p>
    <w:p w14:paraId="00518845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threat model; safe defaults; restricted trust boundaries; explicit risk acceptance.</w:t>
      </w:r>
    </w:p>
    <w:p w14:paraId="52E5632E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architecture; threat model; mitigation map.</w:t>
      </w:r>
    </w:p>
    <w:p w14:paraId="451ACAAE" w14:textId="77777777" w:rsidR="00A6023C" w:rsidRDefault="00A6023C" w:rsidP="00A6023C">
      <w:r>
        <w:pict w14:anchorId="6F4CC684">
          <v:rect id="_x0000_i1455" style="width:0;height:1.5pt" o:hralign="center" o:hrstd="t" o:hr="t" fillcolor="#a0a0a0" stroked="f"/>
        </w:pict>
      </w:r>
    </w:p>
    <w:p w14:paraId="2FDE5DD0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2. Насколько защищены пользовательские данные и </w:t>
      </w:r>
      <w:r>
        <w:t>workspace</w:t>
      </w:r>
      <w:r w:rsidRPr="00A6023C">
        <w:rPr>
          <w:lang w:val="ru-RU"/>
        </w:rPr>
        <w:t>?</w:t>
      </w:r>
    </w:p>
    <w:p w14:paraId="00C1BDE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защита данных отсутствует.</w:t>
      </w:r>
      <w:r>
        <w:br/>
      </w:r>
      <w:proofErr w:type="spellStart"/>
      <w:r>
        <w:t>Workspace</w:t>
      </w:r>
      <w:proofErr w:type="spellEnd"/>
      <w:r>
        <w:t xml:space="preserve"> и </w:t>
      </w:r>
      <w:proofErr w:type="spellStart"/>
      <w:r>
        <w:t>save</w:t>
      </w:r>
      <w:proofErr w:type="spellEnd"/>
      <w:r>
        <w:t xml:space="preserve"> предполагаются безопасными по умолчанию.</w:t>
      </w:r>
    </w:p>
    <w:p w14:paraId="239FB38B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policy</w:t>
      </w:r>
      <w:proofErr w:type="spellEnd"/>
      <w:r>
        <w:t>.</w:t>
      </w:r>
    </w:p>
    <w:p w14:paraId="40B7A6CD" w14:textId="77777777" w:rsidR="00A6023C" w:rsidRDefault="00A6023C" w:rsidP="00A6023C">
      <w:r>
        <w:pict w14:anchorId="6F68BAE0">
          <v:rect id="_x0000_i1456" style="width:0;height:1.5pt" o:hralign="center" o:hrstd="t" o:hr="t" fillcolor="#a0a0a0" stroked="f"/>
        </w:pict>
      </w:r>
    </w:p>
    <w:p w14:paraId="6086DA8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risks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Понимание, что </w:t>
      </w:r>
      <w:proofErr w:type="spellStart"/>
      <w:r>
        <w:t>save</w:t>
      </w:r>
      <w:proofErr w:type="spellEnd"/>
      <w:r>
        <w:t xml:space="preserve"> можно повредить или импортировать опасный контент.</w:t>
      </w:r>
    </w:p>
    <w:p w14:paraId="307968B9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3CB33D3A" w14:textId="77777777" w:rsidR="00A6023C" w:rsidRDefault="00A6023C" w:rsidP="00A6023C">
      <w:r>
        <w:pict w14:anchorId="1FD60635">
          <v:rect id="_x0000_i1457" style="width:0;height:1.5pt" o:hralign="center" o:hrstd="t" o:hr="t" fillcolor="#a0a0a0" stroked="f"/>
        </w:pict>
      </w:r>
    </w:p>
    <w:p w14:paraId="4340A08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есть правила работы с </w:t>
      </w:r>
      <w:proofErr w:type="spellStart"/>
      <w:r>
        <w:rPr>
          <w:rStyle w:val="af6"/>
          <w:rFonts w:eastAsiaTheme="majorEastAsia"/>
        </w:rPr>
        <w:t>workspace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Понятно, какие файлы </w:t>
      </w:r>
      <w:proofErr w:type="spellStart"/>
      <w:r>
        <w:t>trusted</w:t>
      </w:r>
      <w:proofErr w:type="spellEnd"/>
      <w:r>
        <w:t xml:space="preserve">, какие — </w:t>
      </w:r>
      <w:proofErr w:type="spellStart"/>
      <w:r>
        <w:t>imported</w:t>
      </w:r>
      <w:proofErr w:type="spellEnd"/>
      <w:r>
        <w:t>, какие требуют проверки.</w:t>
      </w:r>
    </w:p>
    <w:p w14:paraId="215A44D0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workspace docs; import notes.</w:t>
      </w:r>
    </w:p>
    <w:p w14:paraId="1F0EB223" w14:textId="77777777" w:rsidR="00A6023C" w:rsidRDefault="00A6023C" w:rsidP="00A6023C">
      <w:r>
        <w:pict w14:anchorId="70B8E935">
          <v:rect id="_x0000_i1458" style="width:0;height:1.5pt" o:hralign="center" o:hrstd="t" o:hr="t" fillcolor="#a0a0a0" stroked="f"/>
        </w:pict>
      </w:r>
    </w:p>
    <w:p w14:paraId="11D4A2A3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workspace safety repeatable.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validation </w:t>
      </w:r>
      <w:r>
        <w:t>и</w:t>
      </w:r>
      <w:r w:rsidRPr="00A6023C">
        <w:rPr>
          <w:lang w:val="en-US"/>
        </w:rPr>
        <w:t xml:space="preserve"> </w:t>
      </w:r>
      <w:r>
        <w:t>ограничения</w:t>
      </w:r>
      <w:r w:rsidRPr="00A6023C">
        <w:rPr>
          <w:lang w:val="en-US"/>
        </w:rPr>
        <w:t>.</w:t>
      </w:r>
    </w:p>
    <w:p w14:paraId="25700A5A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validation rules; import checks.</w:t>
      </w:r>
    </w:p>
    <w:p w14:paraId="5649EEF1" w14:textId="77777777" w:rsidR="00A6023C" w:rsidRDefault="00A6023C" w:rsidP="00A6023C">
      <w:r>
        <w:pict w14:anchorId="00D77AD0">
          <v:rect id="_x0000_i1459" style="width:0;height:1.5pt" o:hralign="center" o:hrstd="t" o:hr="t" fillcolor="#a0a0a0" stroked="f"/>
        </w:pict>
      </w:r>
    </w:p>
    <w:p w14:paraId="6D6081F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workspace security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Продукт защищает данные не только от пользователя, но и от </w:t>
      </w:r>
      <w:proofErr w:type="spellStart"/>
      <w:r>
        <w:t>corruption</w:t>
      </w:r>
      <w:proofErr w:type="spellEnd"/>
      <w:r>
        <w:t xml:space="preserve"> и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2A67E370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workspace policy; recovery model; validation architecture.</w:t>
      </w:r>
    </w:p>
    <w:p w14:paraId="6E8D0465" w14:textId="1460C282" w:rsidR="00A6023C" w:rsidRDefault="00A6023C">
      <w:r>
        <w:br w:type="page"/>
      </w:r>
    </w:p>
    <w:p w14:paraId="32EE8630" w14:textId="77777777" w:rsidR="00A6023C" w:rsidRPr="00A6023C" w:rsidRDefault="00A6023C" w:rsidP="00A6023C">
      <w:pPr>
        <w:pStyle w:val="1"/>
        <w:rPr>
          <w:lang w:val="ru-RU"/>
        </w:rPr>
      </w:pPr>
      <w:r w:rsidRPr="00A6023C">
        <w:rPr>
          <w:lang w:val="ru-RU"/>
        </w:rPr>
        <w:lastRenderedPageBreak/>
        <w:t xml:space="preserve">4. </w:t>
      </w:r>
      <w:proofErr w:type="spellStart"/>
      <w:r>
        <w:t>DevSecOps</w:t>
      </w:r>
      <w:proofErr w:type="spellEnd"/>
    </w:p>
    <w:p w14:paraId="039E9DB5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4.1. Анализ безопасности артефактов</w:t>
      </w:r>
    </w:p>
    <w:p w14:paraId="7714DA0E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контролирует безопасность зависимостей и артефактов?</w:t>
      </w:r>
    </w:p>
    <w:p w14:paraId="75FE38D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зависимости не контролируются.</w:t>
      </w:r>
      <w:r>
        <w:br/>
        <w:t>Библиотеки устанавливаются без проверки.</w:t>
      </w:r>
    </w:p>
    <w:p w14:paraId="34D80772" w14:textId="77777777" w:rsidR="00A6023C" w:rsidRDefault="00A6023C" w:rsidP="00A6023C">
      <w:pPr>
        <w:pStyle w:val="aff8"/>
      </w:pPr>
      <w:r>
        <w:t>Что входит:</w:t>
      </w:r>
      <w:r>
        <w:br/>
        <w:t xml:space="preserve">случайные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; отсутствие </w:t>
      </w:r>
      <w:proofErr w:type="spellStart"/>
      <w:r>
        <w:t>audit</w:t>
      </w:r>
      <w:proofErr w:type="spellEnd"/>
      <w:r>
        <w:t>.</w:t>
      </w:r>
    </w:p>
    <w:p w14:paraId="5EA26AD1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17E8BBEE" w14:textId="77777777" w:rsidR="00A6023C" w:rsidRDefault="00A6023C" w:rsidP="00A6023C">
      <w:r>
        <w:pict w14:anchorId="40002DD3">
          <v:rect id="_x0000_i1461" style="width:0;height:1.5pt" o:hralign="center" o:hrstd="t" o:hr="t" fillcolor="#a0a0a0" stroked="f"/>
        </w:pict>
      </w:r>
    </w:p>
    <w:p w14:paraId="567E516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есть осторожность, но без процесса.</w:t>
      </w:r>
      <w:r>
        <w:br/>
        <w:t xml:space="preserve">Разработчик старается выбирать аккуратно, но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нет.</w:t>
      </w:r>
    </w:p>
    <w:p w14:paraId="4706DD1A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6D5CF6C0" w14:textId="77777777" w:rsidR="00A6023C" w:rsidRDefault="00A6023C" w:rsidP="00A6023C">
      <w:r>
        <w:pict w14:anchorId="61EAD84F">
          <v:rect id="_x0000_i1462" style="width:0;height:1.5pt" o:hralign="center" o:hrstd="t" o:hr="t" fillcolor="#a0a0a0" stroked="f"/>
        </w:pict>
      </w:r>
    </w:p>
    <w:p w14:paraId="2273087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dependencies</w:t>
      </w:r>
      <w:proofErr w:type="spellEnd"/>
      <w:r>
        <w:rPr>
          <w:rStyle w:val="af6"/>
          <w:rFonts w:eastAsiaTheme="majorEastAsia"/>
        </w:rPr>
        <w:t xml:space="preserve"> управляются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 xml:space="preserve"> способом.</w:t>
      </w:r>
      <w:r>
        <w:br/>
        <w:t>Понятно, какие пакеты используются и почему.</w:t>
      </w:r>
    </w:p>
    <w:p w14:paraId="321828C7" w14:textId="77777777" w:rsidR="00A6023C" w:rsidRDefault="00A6023C" w:rsidP="00A6023C">
      <w:pPr>
        <w:pStyle w:val="aff8"/>
      </w:pPr>
      <w:r>
        <w:t>Что входит:</w:t>
      </w:r>
      <w:r>
        <w:br/>
      </w:r>
      <w:proofErr w:type="spellStart"/>
      <w:r>
        <w:t>lockfile</w:t>
      </w:r>
      <w:proofErr w:type="spellEnd"/>
      <w:r>
        <w:t xml:space="preserve">;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;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>.</w:t>
      </w:r>
    </w:p>
    <w:p w14:paraId="63E11D94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</w:r>
      <w:proofErr w:type="spellStart"/>
      <w:proofErr w:type="gramStart"/>
      <w:r w:rsidRPr="00A6023C">
        <w:rPr>
          <w:lang w:val="en-US"/>
        </w:rPr>
        <w:t>package.json</w:t>
      </w:r>
      <w:proofErr w:type="spellEnd"/>
      <w:proofErr w:type="gramEnd"/>
      <w:r w:rsidRPr="00A6023C">
        <w:rPr>
          <w:lang w:val="en-US"/>
        </w:rPr>
        <w:t>; dependency notes.</w:t>
      </w:r>
    </w:p>
    <w:p w14:paraId="4E3894F3" w14:textId="77777777" w:rsidR="00A6023C" w:rsidRDefault="00A6023C" w:rsidP="00A6023C">
      <w:r>
        <w:pict w14:anchorId="097934AE">
          <v:rect id="_x0000_i1463" style="width:0;height:1.5pt" o:hralign="center" o:hrstd="t" o:hr="t" fillcolor="#a0a0a0" stroked="f"/>
        </w:pict>
      </w:r>
    </w:p>
    <w:p w14:paraId="6BB7147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dependency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security</w:t>
      </w:r>
      <w:proofErr w:type="spellEnd"/>
      <w:r>
        <w:rPr>
          <w:rStyle w:val="af6"/>
          <w:rFonts w:eastAsiaTheme="majorEastAsia"/>
        </w:rPr>
        <w:t xml:space="preserve"> системная.</w:t>
      </w:r>
      <w:r>
        <w:br/>
        <w:t>Новые зависимости проходят проверку.</w:t>
      </w:r>
    </w:p>
    <w:p w14:paraId="6999833B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</w:r>
      <w:proofErr w:type="spellStart"/>
      <w:r w:rsidRPr="00A6023C">
        <w:rPr>
          <w:lang w:val="en-US"/>
        </w:rPr>
        <w:t>npm</w:t>
      </w:r>
      <w:proofErr w:type="spellEnd"/>
      <w:r w:rsidRPr="00A6023C">
        <w:rPr>
          <w:lang w:val="en-US"/>
        </w:rPr>
        <w:t xml:space="preserve"> audit; version review; maintenance check.</w:t>
      </w:r>
    </w:p>
    <w:p w14:paraId="414C5277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audit logs; dependency checklist.</w:t>
      </w:r>
    </w:p>
    <w:p w14:paraId="28046584" w14:textId="77777777" w:rsidR="00A6023C" w:rsidRDefault="00A6023C" w:rsidP="00A6023C">
      <w:r>
        <w:pict w14:anchorId="09E6B2DC">
          <v:rect id="_x0000_i1464" style="width:0;height:1.5pt" o:hralign="center" o:hrstd="t" o:hr="t" fillcolor="#a0a0a0" stroked="f"/>
        </w:pict>
      </w:r>
    </w:p>
    <w:p w14:paraId="4BB73AF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artifact security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Supply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рассматривается как часть архитектуры.</w:t>
      </w:r>
    </w:p>
    <w:p w14:paraId="4F5DF08B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dependency governance; approved dependency policy.</w:t>
      </w:r>
    </w:p>
    <w:p w14:paraId="61E1E407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artifact security docs; governance policy.</w:t>
      </w:r>
    </w:p>
    <w:p w14:paraId="31F5D116" w14:textId="77777777" w:rsidR="00A6023C" w:rsidRDefault="00A6023C" w:rsidP="00A6023C">
      <w:r>
        <w:pict w14:anchorId="72684583">
          <v:rect id="_x0000_i1465" style="width:0;height:1.5pt" o:hralign="center" o:hrstd="t" o:hr="t" fillcolor="#a0a0a0" stroked="f"/>
        </w:pict>
      </w:r>
    </w:p>
    <w:p w14:paraId="3E630C17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4.2. Тестирование безопасности</w:t>
      </w:r>
    </w:p>
    <w:p w14:paraId="78D392B0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проверяет опасные сценарии?</w:t>
      </w:r>
    </w:p>
    <w:p w14:paraId="67AF5CF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security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Опасные сценарии не тестируются.</w:t>
      </w:r>
    </w:p>
    <w:p w14:paraId="4D8DCF96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tests</w:t>
      </w:r>
      <w:proofErr w:type="spellEnd"/>
      <w:r>
        <w:t>.</w:t>
      </w:r>
    </w:p>
    <w:p w14:paraId="54618A41" w14:textId="77777777" w:rsidR="00A6023C" w:rsidRDefault="00A6023C" w:rsidP="00A6023C">
      <w:r>
        <w:pict w14:anchorId="253F9725">
          <v:rect id="_x0000_i1466" style="width:0;height:1.5pt" o:hralign="center" o:hrstd="t" o:hr="t" fillcolor="#a0a0a0" stroked="f"/>
        </w:pict>
      </w:r>
    </w:p>
    <w:p w14:paraId="3D01B48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проверка вручную.</w:t>
      </w:r>
      <w:r>
        <w:br/>
        <w:t>Иногда тестируются опасные сценарии.</w:t>
      </w:r>
    </w:p>
    <w:p w14:paraId="0576B15A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357E802B" w14:textId="77777777" w:rsidR="00A6023C" w:rsidRDefault="00A6023C" w:rsidP="00A6023C">
      <w:r>
        <w:pict w14:anchorId="1396374B">
          <v:rect id="_x0000_i1467" style="width:0;height:1.5pt" o:hralign="center" o:hrstd="t" o:hr="t" fillcolor="#a0a0a0" stroked="f"/>
        </w:pict>
      </w:r>
    </w:p>
    <w:p w14:paraId="5107CD7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существуют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security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checks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набор известных </w:t>
      </w:r>
      <w:proofErr w:type="spellStart"/>
      <w:r>
        <w:t>risky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3362DC0C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unsafe HTML; malformed save; import edge cases.</w:t>
      </w:r>
    </w:p>
    <w:p w14:paraId="72A09591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security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.</w:t>
      </w:r>
    </w:p>
    <w:p w14:paraId="1596DA62" w14:textId="77777777" w:rsidR="00A6023C" w:rsidRDefault="00A6023C" w:rsidP="00A6023C">
      <w:r>
        <w:pict w14:anchorId="04D3EB5A">
          <v:rect id="_x0000_i1468" style="width:0;height:1.5pt" o:hralign="center" o:hrstd="t" o:hr="t" fillcolor="#a0a0a0" stroked="f"/>
        </w:pict>
      </w:r>
    </w:p>
    <w:p w14:paraId="57449B12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security testing </w:t>
      </w:r>
      <w:r>
        <w:rPr>
          <w:rStyle w:val="af6"/>
          <w:rFonts w:eastAsiaTheme="majorEastAsia"/>
        </w:rPr>
        <w:t>встроено</w:t>
      </w:r>
      <w:r w:rsidRPr="00A6023C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в</w:t>
      </w:r>
      <w:r w:rsidRPr="00A6023C">
        <w:rPr>
          <w:rStyle w:val="af6"/>
          <w:rFonts w:eastAsiaTheme="majorEastAsia"/>
          <w:lang w:val="en-US"/>
        </w:rPr>
        <w:t xml:space="preserve"> testing model.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automated </w:t>
      </w:r>
      <w:r>
        <w:t>или</w:t>
      </w:r>
      <w:r w:rsidRPr="00A6023C">
        <w:rPr>
          <w:lang w:val="en-US"/>
        </w:rPr>
        <w:t xml:space="preserve"> repeatable </w:t>
      </w:r>
      <w:r>
        <w:t>сценарии</w:t>
      </w:r>
      <w:r w:rsidRPr="00A6023C">
        <w:rPr>
          <w:lang w:val="en-US"/>
        </w:rPr>
        <w:t>.</w:t>
      </w:r>
    </w:p>
    <w:p w14:paraId="7DFDE797" w14:textId="77777777" w:rsidR="00A6023C" w:rsidRPr="00A6023C" w:rsidRDefault="00A6023C" w:rsidP="00A6023C">
      <w:pPr>
        <w:pStyle w:val="aff8"/>
        <w:rPr>
          <w:lang w:val="en-US"/>
        </w:rPr>
      </w:pPr>
      <w:r>
        <w:lastRenderedPageBreak/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tests; verify scripts.</w:t>
      </w:r>
    </w:p>
    <w:p w14:paraId="10AA74D5" w14:textId="77777777" w:rsidR="00A6023C" w:rsidRDefault="00A6023C" w:rsidP="00A6023C">
      <w:r>
        <w:pict w14:anchorId="50F88A86">
          <v:rect id="_x0000_i1469" style="width:0;height:1.5pt" o:hralign="center" o:hrstd="t" o:hr="t" fillcolor="#a0a0a0" stroked="f"/>
        </w:pict>
      </w:r>
    </w:p>
    <w:p w14:paraId="7650D549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security validation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Новые системы автоматически оцениваются с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>.</w:t>
      </w:r>
    </w:p>
    <w:p w14:paraId="16133D6B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security testing policy; coverage docs.</w:t>
      </w:r>
    </w:p>
    <w:p w14:paraId="7B27FAEC" w14:textId="77777777" w:rsidR="00A6023C" w:rsidRDefault="00A6023C" w:rsidP="00A6023C">
      <w:r>
        <w:pict w14:anchorId="69E724AC">
          <v:rect id="_x0000_i1470" style="width:0;height:1.5pt" o:hralign="center" o:hrstd="t" o:hr="t" fillcolor="#a0a0a0" stroked="f"/>
        </w:pict>
      </w:r>
    </w:p>
    <w:p w14:paraId="47D233C2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4.3. Жизненный цикл секретов</w:t>
      </w:r>
    </w:p>
    <w:p w14:paraId="66187569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1. Насколько продукт управляет </w:t>
      </w:r>
      <w:r>
        <w:t>credentials</w:t>
      </w:r>
      <w:r w:rsidRPr="00A6023C">
        <w:rPr>
          <w:lang w:val="ru-RU"/>
        </w:rPr>
        <w:t xml:space="preserve"> и </w:t>
      </w:r>
      <w:r>
        <w:t>secrets</w:t>
      </w:r>
      <w:r w:rsidRPr="00A6023C">
        <w:rPr>
          <w:lang w:val="ru-RU"/>
        </w:rPr>
        <w:t>?</w:t>
      </w:r>
    </w:p>
    <w:p w14:paraId="535D387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secrets</w:t>
      </w:r>
      <w:proofErr w:type="spellEnd"/>
      <w:r>
        <w:rPr>
          <w:rStyle w:val="af6"/>
          <w:rFonts w:eastAsiaTheme="majorEastAsia"/>
        </w:rPr>
        <w:t xml:space="preserve"> не рассматриваются.</w:t>
      </w:r>
      <w:r>
        <w:br/>
        <w:t xml:space="preserve">Пароли, токены или API </w:t>
      </w:r>
      <w:proofErr w:type="spellStart"/>
      <w:r>
        <w:t>keys</w:t>
      </w:r>
      <w:proofErr w:type="spellEnd"/>
      <w:r>
        <w:t xml:space="preserve"> могут храниться хаотично.</w:t>
      </w:r>
    </w:p>
    <w:p w14:paraId="3A4C7969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22DA89DD" w14:textId="77777777" w:rsidR="00A6023C" w:rsidRDefault="00A6023C" w:rsidP="00A6023C">
      <w:r>
        <w:pict w14:anchorId="6376CD33">
          <v:rect id="_x0000_i1471" style="width:0;height:1.5pt" o:hralign="center" o:hrstd="t" o:hr="t" fillcolor="#a0a0a0" stroked="f"/>
        </w:pict>
      </w:r>
    </w:p>
    <w:p w14:paraId="34E79929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exists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понимание, что </w:t>
      </w:r>
      <w:proofErr w:type="spellStart"/>
      <w:r>
        <w:t>secrets</w:t>
      </w:r>
      <w:proofErr w:type="spellEnd"/>
      <w:r>
        <w:t xml:space="preserve"> опасны.</w:t>
      </w:r>
    </w:p>
    <w:p w14:paraId="33EB8460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6D421F7A" w14:textId="77777777" w:rsidR="00A6023C" w:rsidRDefault="00A6023C" w:rsidP="00A6023C">
      <w:r>
        <w:pict w14:anchorId="5FAAFAE3">
          <v:rect id="_x0000_i1472" style="width:0;height:1.5pt" o:hralign="center" o:hrstd="t" o:hr="t" fillcolor="#a0a0a0" stroked="f"/>
        </w:pict>
      </w:r>
    </w:p>
    <w:p w14:paraId="1CBE8BE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есть</w:t>
      </w:r>
      <w:r w:rsidRPr="00A6023C">
        <w:rPr>
          <w:rStyle w:val="af6"/>
          <w:rFonts w:eastAsiaTheme="majorEastAsia"/>
          <w:lang w:val="en-US"/>
        </w:rPr>
        <w:t xml:space="preserve"> basic secret handling.</w:t>
      </w:r>
      <w:r w:rsidRPr="00A6023C">
        <w:rPr>
          <w:lang w:val="en-US"/>
        </w:rPr>
        <w:br/>
      </w:r>
      <w:r>
        <w:t xml:space="preserve">Понятно, где </w:t>
      </w:r>
      <w:proofErr w:type="spellStart"/>
      <w:r>
        <w:t>secrets</w:t>
      </w:r>
      <w:proofErr w:type="spellEnd"/>
      <w:r>
        <w:t xml:space="preserve"> должны храниться и где нет.</w:t>
      </w:r>
    </w:p>
    <w:p w14:paraId="5509C4B4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env guidance; config docs.</w:t>
      </w:r>
    </w:p>
    <w:p w14:paraId="72CC1889" w14:textId="77777777" w:rsidR="00A6023C" w:rsidRDefault="00A6023C" w:rsidP="00A6023C">
      <w:r>
        <w:pict w14:anchorId="3D67BCBE">
          <v:rect id="_x0000_i1473" style="width:0;height:1.5pt" o:hralign="center" o:hrstd="t" o:hr="t" fillcolor="#a0a0a0" stroked="f"/>
        </w:pict>
      </w:r>
    </w:p>
    <w:p w14:paraId="1AD6363C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secret lifecycle repeatable.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</w:t>
      </w:r>
      <w:r>
        <w:t>правила</w:t>
      </w:r>
      <w:r w:rsidRPr="00A6023C">
        <w:rPr>
          <w:lang w:val="en-US"/>
        </w:rPr>
        <w:t xml:space="preserve"> </w:t>
      </w:r>
      <w:r>
        <w:t>для</w:t>
      </w:r>
      <w:r w:rsidRPr="00A6023C">
        <w:rPr>
          <w:lang w:val="en-US"/>
        </w:rPr>
        <w:t xml:space="preserve"> generation, storage, replacement.</w:t>
      </w:r>
    </w:p>
    <w:p w14:paraId="26EB5605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secret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2D4FB677" w14:textId="77777777" w:rsidR="00A6023C" w:rsidRDefault="00A6023C" w:rsidP="00A6023C">
      <w:r>
        <w:lastRenderedPageBreak/>
        <w:pict w14:anchorId="4FC09C8A">
          <v:rect id="_x0000_i1474" style="width:0;height:1.5pt" o:hralign="center" o:hrstd="t" o:hr="t" fillcolor="#a0a0a0" stroked="f"/>
        </w:pict>
      </w:r>
    </w:p>
    <w:p w14:paraId="6617B2FE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secret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  <w:t xml:space="preserve">Secrets </w:t>
      </w:r>
      <w:r>
        <w:t>рассматриваются</w:t>
      </w:r>
      <w:r w:rsidRPr="00A6023C">
        <w:rPr>
          <w:lang w:val="en-US"/>
        </w:rPr>
        <w:t xml:space="preserve"> </w:t>
      </w:r>
      <w:r>
        <w:t>как</w:t>
      </w:r>
      <w:r w:rsidRPr="00A6023C">
        <w:rPr>
          <w:lang w:val="en-US"/>
        </w:rPr>
        <w:t xml:space="preserve"> lifecycle system.</w:t>
      </w:r>
    </w:p>
    <w:p w14:paraId="363AAA38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secret governance; rotation strategy.</w:t>
      </w:r>
    </w:p>
    <w:p w14:paraId="03A0E80F" w14:textId="77777777" w:rsidR="00A6023C" w:rsidRDefault="00A6023C" w:rsidP="00A6023C">
      <w:r>
        <w:pict w14:anchorId="2B4239F8">
          <v:rect id="_x0000_i1475" style="width:0;height:1.5pt" o:hralign="center" o:hrstd="t" o:hr="t" fillcolor="#a0a0a0" stroked="f"/>
        </w:pict>
      </w:r>
    </w:p>
    <w:p w14:paraId="4EF34663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4.4. Компетенции безопасной разработки</w:t>
      </w:r>
    </w:p>
    <w:p w14:paraId="65E033FB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команда умеет писать безопасный код?</w:t>
      </w:r>
    </w:p>
    <w:p w14:paraId="6537133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secure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coding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Безопасность считается вторичной.</w:t>
      </w:r>
    </w:p>
    <w:p w14:paraId="0CE97941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73DD7CA4" w14:textId="77777777" w:rsidR="00A6023C" w:rsidRDefault="00A6023C" w:rsidP="00A6023C">
      <w:r>
        <w:pict w14:anchorId="26B69EC9">
          <v:rect id="_x0000_i1476" style="width:0;height:1.5pt" o:hralign="center" o:hrstd="t" o:hr="t" fillcolor="#a0a0a0" stroked="f"/>
        </w:pict>
      </w:r>
    </w:p>
    <w:p w14:paraId="13038B1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есть интуитивная осторожность.</w:t>
      </w:r>
      <w:r>
        <w:br/>
        <w:t>Опасные конструкции избегаются вручную.</w:t>
      </w:r>
    </w:p>
    <w:p w14:paraId="09FC311A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2AF45EF4" w14:textId="77777777" w:rsidR="00A6023C" w:rsidRDefault="00A6023C" w:rsidP="00A6023C">
      <w:r>
        <w:pict w14:anchorId="46F647A1">
          <v:rect id="_x0000_i1477" style="width:0;height:1.5pt" o:hralign="center" o:hrstd="t" o:hr="t" fillcolor="#a0a0a0" stroked="f"/>
        </w:pict>
      </w:r>
    </w:p>
    <w:p w14:paraId="7BEB8C6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secure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coding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rules</w:t>
      </w:r>
      <w:proofErr w:type="spellEnd"/>
      <w:r>
        <w:rPr>
          <w:rStyle w:val="af6"/>
          <w:rFonts w:eastAsiaTheme="majorEastAsia"/>
        </w:rPr>
        <w:t xml:space="preserve"> описаны.</w:t>
      </w:r>
      <w:r>
        <w:br/>
        <w:t xml:space="preserve">Есть понимание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16775758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DOM injection awareness; trusted HTML rules; no runtime UI in save.</w:t>
      </w:r>
    </w:p>
    <w:p w14:paraId="7B5E7659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71EF3B0D" w14:textId="77777777" w:rsidR="00A6023C" w:rsidRDefault="00A6023C" w:rsidP="00A6023C">
      <w:r>
        <w:pict w14:anchorId="7126D7AF">
          <v:rect id="_x0000_i1478" style="width:0;height:1.5pt" o:hralign="center" o:hrstd="t" o:hr="t" fillcolor="#a0a0a0" stroked="f"/>
        </w:pict>
      </w:r>
    </w:p>
    <w:p w14:paraId="01B95258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secure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coding</w:t>
      </w:r>
      <w:proofErr w:type="spellEnd"/>
      <w:r>
        <w:rPr>
          <w:rStyle w:val="af6"/>
          <w:rFonts w:eastAsiaTheme="majorEastAsia"/>
        </w:rPr>
        <w:t xml:space="preserve"> встроено в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>.</w:t>
      </w:r>
      <w:r>
        <w:br/>
        <w:t>Новые изменения проверяются на безопасность.</w:t>
      </w:r>
    </w:p>
    <w:p w14:paraId="3D98ADBF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review checklist; coding standards.</w:t>
      </w:r>
    </w:p>
    <w:p w14:paraId="254E3F93" w14:textId="77777777" w:rsidR="00A6023C" w:rsidRDefault="00A6023C" w:rsidP="00A6023C">
      <w:r>
        <w:lastRenderedPageBreak/>
        <w:pict w14:anchorId="7A2D3980">
          <v:rect id="_x0000_i1479" style="width:0;height:1.5pt" o:hralign="center" o:hrstd="t" o:hr="t" fillcolor="#a0a0a0" stroked="f"/>
        </w:pict>
      </w:r>
    </w:p>
    <w:p w14:paraId="45E9A3F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secure coding culture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Безопасность становится частью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.</w:t>
      </w:r>
    </w:p>
    <w:p w14:paraId="2F4367F0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standards; onboarding; secure coding guide.</w:t>
      </w:r>
    </w:p>
    <w:p w14:paraId="47F720AD" w14:textId="5B678C98" w:rsidR="00A6023C" w:rsidRDefault="00A6023C">
      <w:r>
        <w:br w:type="page"/>
      </w:r>
    </w:p>
    <w:p w14:paraId="6EAD796B" w14:textId="77777777" w:rsidR="00A6023C" w:rsidRPr="00A6023C" w:rsidRDefault="00A6023C" w:rsidP="00A6023C">
      <w:pPr>
        <w:pStyle w:val="1"/>
        <w:rPr>
          <w:lang w:val="ru-RU"/>
        </w:rPr>
      </w:pPr>
      <w:r w:rsidRPr="00A6023C">
        <w:rPr>
          <w:lang w:val="ru-RU"/>
        </w:rPr>
        <w:lastRenderedPageBreak/>
        <w:t>5. Управление надёжностью</w:t>
      </w:r>
    </w:p>
    <w:p w14:paraId="1017DF48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5.1. Управление проблемами</w:t>
      </w:r>
    </w:p>
    <w:p w14:paraId="7EDD85B9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умеет учиться на проблемах?</w:t>
      </w:r>
    </w:p>
    <w:p w14:paraId="13600FBB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баги забываются.</w:t>
      </w:r>
      <w:r>
        <w:br/>
        <w:t>Проблемы исправляются и исчезают без анализа.</w:t>
      </w:r>
    </w:p>
    <w:p w14:paraId="674846C8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history</w:t>
      </w:r>
      <w:proofErr w:type="spellEnd"/>
      <w:r>
        <w:t>.</w:t>
      </w:r>
    </w:p>
    <w:p w14:paraId="5AD05C4B" w14:textId="77777777" w:rsidR="00A6023C" w:rsidRDefault="00A6023C" w:rsidP="00A6023C">
      <w:r>
        <w:pict w14:anchorId="126057DE">
          <v:rect id="_x0000_i1481" style="width:0;height:1.5pt" o:hralign="center" o:hrstd="t" o:hr="t" fillcolor="#a0a0a0" stroked="f"/>
        </w:pict>
      </w:r>
    </w:p>
    <w:p w14:paraId="067189D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есть память о проблемах.</w:t>
      </w:r>
      <w:r>
        <w:br/>
        <w:t>Опасные зоны известны, но знания не систематизированы.</w:t>
      </w:r>
    </w:p>
    <w:p w14:paraId="4CC16906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 xml:space="preserve">; </w:t>
      </w:r>
      <w:proofErr w:type="spellStart"/>
      <w:r>
        <w:t>memory</w:t>
      </w:r>
      <w:proofErr w:type="spellEnd"/>
      <w:r>
        <w:t>.</w:t>
      </w:r>
    </w:p>
    <w:p w14:paraId="32E6F14F" w14:textId="77777777" w:rsidR="00A6023C" w:rsidRDefault="00A6023C" w:rsidP="00A6023C">
      <w:r>
        <w:pict w14:anchorId="15179B72">
          <v:rect id="_x0000_i1482" style="width:0;height:1.5pt" o:hralign="center" o:hrstd="t" o:hr="t" fillcolor="#a0a0a0" stroked="f"/>
        </w:pict>
      </w:r>
    </w:p>
    <w:p w14:paraId="60C42D47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есть </w:t>
      </w:r>
      <w:proofErr w:type="spellStart"/>
      <w:r>
        <w:rPr>
          <w:rStyle w:val="af6"/>
          <w:rFonts w:eastAsiaTheme="majorEastAsia"/>
        </w:rPr>
        <w:t>root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cause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>.</w:t>
      </w:r>
      <w:r>
        <w:br/>
        <w:t>Исправляется не только симптом.</w:t>
      </w:r>
    </w:p>
    <w:p w14:paraId="6109E4DE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</w:r>
      <w:r>
        <w:t>анализ</w:t>
      </w:r>
      <w:r w:rsidRPr="00A6023C">
        <w:rPr>
          <w:lang w:val="en-US"/>
        </w:rPr>
        <w:t xml:space="preserve"> </w:t>
      </w:r>
      <w:r>
        <w:t>причин</w:t>
      </w:r>
      <w:r w:rsidRPr="00A6023C">
        <w:rPr>
          <w:lang w:val="en-US"/>
        </w:rPr>
        <w:t>; contracts; prevention.</w:t>
      </w:r>
    </w:p>
    <w:p w14:paraId="539DFDF3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tech debt log; postmortem notes.</w:t>
      </w:r>
    </w:p>
    <w:p w14:paraId="6F24434B" w14:textId="77777777" w:rsidR="00A6023C" w:rsidRDefault="00A6023C" w:rsidP="00A6023C">
      <w:r>
        <w:pict w14:anchorId="45B315F1">
          <v:rect id="_x0000_i1483" style="width:0;height:1.5pt" o:hralign="center" o:hrstd="t" o:hr="t" fillcolor="#a0a0a0" stroked="f"/>
        </w:pict>
      </w:r>
    </w:p>
    <w:p w14:paraId="5D36834A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problem management repeatable.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systematic RCA.</w:t>
      </w:r>
    </w:p>
    <w:p w14:paraId="0F578F38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incident reviews; debt tracking.</w:t>
      </w:r>
    </w:p>
    <w:p w14:paraId="2D1E08F3" w14:textId="77777777" w:rsidR="00A6023C" w:rsidRDefault="00A6023C" w:rsidP="00A6023C">
      <w:r>
        <w:pict w14:anchorId="025D9ADE">
          <v:rect id="_x0000_i1484" style="width:0;height:1.5pt" o:hralign="center" o:hrstd="t" o:hr="t" fillcolor="#a0a0a0" stroked="f"/>
        </w:pict>
      </w:r>
    </w:p>
    <w:p w14:paraId="744A0F3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reliability learning system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Каждая серьёзная проблема улучшает архитектуру.</w:t>
      </w:r>
    </w:p>
    <w:p w14:paraId="5835BE7D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RCA framework; prevention docs.</w:t>
      </w:r>
    </w:p>
    <w:p w14:paraId="20D9ACA3" w14:textId="77777777" w:rsidR="00A6023C" w:rsidRDefault="00A6023C" w:rsidP="00A6023C">
      <w:r>
        <w:lastRenderedPageBreak/>
        <w:pict w14:anchorId="5C0AE1BB">
          <v:rect id="_x0000_i1485" style="width:0;height:1.5pt" o:hralign="center" o:hrstd="t" o:hr="t" fillcolor="#a0a0a0" stroked="f"/>
        </w:pict>
      </w:r>
    </w:p>
    <w:p w14:paraId="59C099EB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5.2. Задачи надёжности</w:t>
      </w:r>
    </w:p>
    <w:p w14:paraId="4CDDA8C2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1. Есть ли отдельная работа по </w:t>
      </w:r>
      <w:r>
        <w:t>reliability</w:t>
      </w:r>
      <w:r w:rsidRPr="00A6023C">
        <w:rPr>
          <w:lang w:val="ru-RU"/>
        </w:rPr>
        <w:t>?</w:t>
      </w:r>
    </w:p>
    <w:p w14:paraId="6E9FF2E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reliability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backlog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 xml:space="preserve">Работа только </w:t>
      </w:r>
      <w:proofErr w:type="spellStart"/>
      <w:r>
        <w:t>feature-driven</w:t>
      </w:r>
      <w:proofErr w:type="spellEnd"/>
      <w:r>
        <w:t>.</w:t>
      </w:r>
    </w:p>
    <w:p w14:paraId="0935FB8F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7700519F" w14:textId="77777777" w:rsidR="00A6023C" w:rsidRDefault="00A6023C" w:rsidP="00A6023C">
      <w:r>
        <w:pict w14:anchorId="2882ADC9">
          <v:rect id="_x0000_i1486" style="width:0;height:1.5pt" o:hralign="center" o:hrstd="t" o:hr="t" fillcolor="#a0a0a0" stroked="f"/>
        </w:pict>
      </w:r>
    </w:p>
    <w:p w14:paraId="6248353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reliability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fixes</w:t>
      </w:r>
      <w:proofErr w:type="spellEnd"/>
      <w:r>
        <w:rPr>
          <w:rStyle w:val="af6"/>
          <w:rFonts w:eastAsiaTheme="majorEastAsia"/>
        </w:rPr>
        <w:t xml:space="preserve"> случайны.</w:t>
      </w:r>
      <w:r>
        <w:br/>
        <w:t>Фиксы появляются после боли.</w:t>
      </w:r>
    </w:p>
    <w:p w14:paraId="072DC9DC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sporadic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14:paraId="02A5B8B8" w14:textId="77777777" w:rsidR="00A6023C" w:rsidRDefault="00A6023C" w:rsidP="00A6023C">
      <w:r>
        <w:pict w14:anchorId="3851C340">
          <v:rect id="_x0000_i1487" style="width:0;height:1.5pt" o:hralign="center" o:hrstd="t" o:hr="t" fillcolor="#a0a0a0" stroked="f"/>
        </w:pict>
      </w:r>
    </w:p>
    <w:p w14:paraId="2AAC1C5F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reliability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backlog</w:t>
      </w:r>
      <w:proofErr w:type="spellEnd"/>
      <w:r>
        <w:rPr>
          <w:rStyle w:val="af6"/>
          <w:rFonts w:eastAsiaTheme="majorEastAsia"/>
        </w:rPr>
        <w:t xml:space="preserve"> существует.</w:t>
      </w:r>
      <w:r>
        <w:br/>
        <w:t>Надёжность рассматривается как отдельная работа.</w:t>
      </w:r>
    </w:p>
    <w:p w14:paraId="27C944D4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PLANS_AND_TECH_DEBT; reliability tasks.</w:t>
      </w:r>
    </w:p>
    <w:p w14:paraId="6F623B1A" w14:textId="77777777" w:rsidR="00A6023C" w:rsidRDefault="00A6023C" w:rsidP="00A6023C">
      <w:r>
        <w:pict w14:anchorId="33BC2FD0">
          <v:rect id="_x0000_i1488" style="width:0;height:1.5pt" o:hralign="center" o:hrstd="t" o:hr="t" fillcolor="#a0a0a0" stroked="f"/>
        </w:pict>
      </w:r>
    </w:p>
    <w:p w14:paraId="2682363B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reliability </w:t>
      </w:r>
      <w:proofErr w:type="spellStart"/>
      <w:r w:rsidRPr="00A6023C">
        <w:rPr>
          <w:rStyle w:val="af6"/>
          <w:rFonts w:eastAsiaTheme="majorEastAsia"/>
          <w:lang w:val="en-US"/>
        </w:rPr>
        <w:t>prioritised</w:t>
      </w:r>
      <w:proofErr w:type="spellEnd"/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</w:t>
      </w:r>
      <w:r>
        <w:t>баланс</w:t>
      </w:r>
      <w:r w:rsidRPr="00A6023C">
        <w:rPr>
          <w:lang w:val="en-US"/>
        </w:rPr>
        <w:t xml:space="preserve"> </w:t>
      </w:r>
      <w:r>
        <w:t>между</w:t>
      </w:r>
      <w:r w:rsidRPr="00A6023C">
        <w:rPr>
          <w:lang w:val="en-US"/>
        </w:rPr>
        <w:t xml:space="preserve"> feature </w:t>
      </w:r>
      <w:r>
        <w:t>и</w:t>
      </w:r>
      <w:r w:rsidRPr="00A6023C">
        <w:rPr>
          <w:lang w:val="en-US"/>
        </w:rPr>
        <w:t xml:space="preserve"> resilience.</w:t>
      </w:r>
    </w:p>
    <w:p w14:paraId="6C672A8E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roadmap</w:t>
      </w:r>
      <w:proofErr w:type="spellEnd"/>
      <w:r>
        <w:t xml:space="preserve">; </w:t>
      </w:r>
      <w:proofErr w:type="spellStart"/>
      <w:r>
        <w:t>prioritisation</w:t>
      </w:r>
      <w:proofErr w:type="spellEnd"/>
      <w:r>
        <w:t>.</w:t>
      </w:r>
    </w:p>
    <w:p w14:paraId="4CD88179" w14:textId="77777777" w:rsidR="00A6023C" w:rsidRDefault="00A6023C" w:rsidP="00A6023C">
      <w:r>
        <w:pict w14:anchorId="558315EE">
          <v:rect id="_x0000_i1489" style="width:0;height:1.5pt" o:hralign="center" o:hrstd="t" o:hr="t" fillcolor="#a0a0a0" stroked="f"/>
        </w:pict>
      </w:r>
    </w:p>
    <w:p w14:paraId="28EBCA69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reliability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roadmap</w:t>
      </w:r>
      <w:proofErr w:type="spellEnd"/>
      <w:r>
        <w:rPr>
          <w:rStyle w:val="af6"/>
          <w:rFonts w:eastAsiaTheme="majorEastAsia"/>
        </w:rPr>
        <w:t xml:space="preserve"> зрелый.</w:t>
      </w:r>
      <w:r>
        <w:br/>
        <w:t>Надёжность развивается системно.</w:t>
      </w:r>
    </w:p>
    <w:p w14:paraId="1F8DC9F2" w14:textId="7CBB87C1" w:rsid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reliability strategy; backlog policy.</w:t>
      </w:r>
    </w:p>
    <w:p w14:paraId="4153DFA3" w14:textId="19DFB2E5" w:rsidR="00A6023C" w:rsidRDefault="00A6023C" w:rsidP="00A6023C">
      <w:pPr>
        <w:pStyle w:val="aff8"/>
        <w:rPr>
          <w:lang w:val="en-US"/>
        </w:rPr>
      </w:pPr>
      <w:r>
        <w:pict w14:anchorId="49B7590A">
          <v:rect id="_x0000_i1630" style="width:0;height:1.5pt" o:hralign="center" o:hrstd="t" o:hr="t" fillcolor="#a0a0a0" stroked="f"/>
        </w:pict>
      </w:r>
    </w:p>
    <w:p w14:paraId="5845F244" w14:textId="3704CAC3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lastRenderedPageBreak/>
        <w:t>5.3. Уровень сервиса (Service Level / Reliability Expectations)</w:t>
      </w:r>
    </w:p>
    <w:p w14:paraId="0E6BFFDC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у продукта определены ожидания по надёжности?</w:t>
      </w:r>
    </w:p>
    <w:p w14:paraId="604356A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ожидания отсутствуют.</w:t>
      </w:r>
      <w:r>
        <w:br/>
        <w:t xml:space="preserve">Нет понимания, насколько надёжным должен быть продукт. Потеря данных, баги или </w:t>
      </w:r>
      <w:proofErr w:type="spellStart"/>
      <w:r>
        <w:t>crash</w:t>
      </w:r>
      <w:proofErr w:type="spellEnd"/>
      <w:r>
        <w:t xml:space="preserve"> воспринимаются как неизбежность.</w:t>
      </w:r>
    </w:p>
    <w:p w14:paraId="125FA281" w14:textId="77777777" w:rsidR="00A6023C" w:rsidRDefault="00A6023C" w:rsidP="00A6023C">
      <w:pPr>
        <w:pStyle w:val="aff8"/>
      </w:pPr>
      <w:r>
        <w:t>Что входит:</w:t>
      </w:r>
      <w:r>
        <w:br/>
        <w:t xml:space="preserve">нет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; нет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; нет </w:t>
      </w:r>
      <w:proofErr w:type="spellStart"/>
      <w:r>
        <w:t>assumptions</w:t>
      </w:r>
      <w:proofErr w:type="spellEnd"/>
      <w:r>
        <w:t xml:space="preserve"> про </w:t>
      </w:r>
      <w:proofErr w:type="spellStart"/>
      <w:r>
        <w:t>autosave</w:t>
      </w:r>
      <w:proofErr w:type="spellEnd"/>
      <w:r>
        <w:t xml:space="preserve"> и </w:t>
      </w:r>
      <w:proofErr w:type="spellStart"/>
      <w:r>
        <w:t>integrity</w:t>
      </w:r>
      <w:proofErr w:type="spellEnd"/>
      <w:r>
        <w:t>.</w:t>
      </w:r>
    </w:p>
    <w:p w14:paraId="79E9E8EE" w14:textId="77777777" w:rsidR="00A6023C" w:rsidRDefault="00A6023C" w:rsidP="00A6023C">
      <w:pPr>
        <w:pStyle w:val="aff8"/>
      </w:pPr>
      <w:r>
        <w:t>Артефакты:</w:t>
      </w:r>
      <w:r>
        <w:br/>
        <w:t>отсутствуют.</w:t>
      </w:r>
    </w:p>
    <w:p w14:paraId="1D99E9E6" w14:textId="77777777" w:rsidR="00A6023C" w:rsidRDefault="00A6023C" w:rsidP="00A6023C">
      <w:r>
        <w:pict w14:anchorId="3A6F0E89">
          <v:rect id="_x0000_i1535" style="width:0;height:1.5pt" o:hralign="center" o:hrstd="t" o:hr="t" fillcolor="#a0a0a0" stroked="f"/>
        </w:pict>
      </w:r>
    </w:p>
    <w:p w14:paraId="34AEE4B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ожидания существуют интуитивно.</w:t>
      </w:r>
      <w:r>
        <w:br/>
        <w:t>Разработчик понимает, что данные важны, но критерии надёжности не описаны.</w:t>
      </w:r>
    </w:p>
    <w:p w14:paraId="3488F0E3" w14:textId="77777777" w:rsidR="00A6023C" w:rsidRDefault="00A6023C" w:rsidP="00A6023C">
      <w:pPr>
        <w:pStyle w:val="aff8"/>
      </w:pPr>
      <w:r>
        <w:t>Что входит:</w:t>
      </w:r>
      <w:r>
        <w:br/>
        <w:t xml:space="preserve">желание “не ломать </w:t>
      </w:r>
      <w:proofErr w:type="spellStart"/>
      <w:r>
        <w:t>save</w:t>
      </w:r>
      <w:proofErr w:type="spellEnd"/>
      <w:r>
        <w:t>”, но без формальной модели.</w:t>
      </w:r>
    </w:p>
    <w:p w14:paraId="048DF4FB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54FC03B8" w14:textId="77777777" w:rsidR="00A6023C" w:rsidRDefault="00A6023C" w:rsidP="00A6023C">
      <w:r>
        <w:pict w14:anchorId="518D6121">
          <v:rect id="_x0000_i1536" style="width:0;height:1.5pt" o:hralign="center" o:hrstd="t" o:hr="t" fillcolor="#a0a0a0" stroked="f"/>
        </w:pict>
      </w:r>
    </w:p>
    <w:p w14:paraId="63278F12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базовые</w:t>
      </w:r>
      <w:r w:rsidRPr="00A6023C">
        <w:rPr>
          <w:rStyle w:val="af6"/>
          <w:rFonts w:eastAsiaTheme="majorEastAsia"/>
          <w:lang w:val="en-US"/>
        </w:rPr>
        <w:t xml:space="preserve"> reliability expectations </w:t>
      </w:r>
      <w:r>
        <w:rPr>
          <w:rStyle w:val="af6"/>
          <w:rFonts w:eastAsiaTheme="majorEastAsia"/>
        </w:rPr>
        <w:t>описаны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Понятно</w:t>
      </w:r>
      <w:r w:rsidRPr="00A6023C">
        <w:rPr>
          <w:lang w:val="en-US"/>
        </w:rPr>
        <w:t xml:space="preserve">, </w:t>
      </w:r>
      <w:r>
        <w:t>что</w:t>
      </w:r>
      <w:r w:rsidRPr="00A6023C">
        <w:rPr>
          <w:lang w:val="en-US"/>
        </w:rPr>
        <w:t xml:space="preserve"> </w:t>
      </w:r>
      <w:r>
        <w:t>считается</w:t>
      </w:r>
      <w:r w:rsidRPr="00A6023C">
        <w:rPr>
          <w:lang w:val="en-US"/>
        </w:rPr>
        <w:t xml:space="preserve"> unacceptable failure.</w:t>
      </w:r>
    </w:p>
    <w:p w14:paraId="7FA88E96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save must survive; autosave expected; corruption unacceptable.</w:t>
      </w:r>
    </w:p>
    <w:p w14:paraId="007303A9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save contract; recovery notes.</w:t>
      </w:r>
    </w:p>
    <w:p w14:paraId="576024EA" w14:textId="77777777" w:rsidR="00A6023C" w:rsidRDefault="00A6023C" w:rsidP="00A6023C">
      <w:r>
        <w:pict w14:anchorId="37D41424">
          <v:rect id="_x0000_i1537" style="width:0;height:1.5pt" o:hralign="center" o:hrstd="t" o:hr="t" fillcolor="#a0a0a0" stroked="f"/>
        </w:pict>
      </w:r>
    </w:p>
    <w:p w14:paraId="1E74F988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service expectations repeatable.</w:t>
      </w:r>
      <w:r w:rsidRPr="00A6023C">
        <w:rPr>
          <w:lang w:val="en-US"/>
        </w:rPr>
        <w:br/>
      </w:r>
      <w:r>
        <w:t xml:space="preserve">Надёжность становится частью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08959127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recovery assumptions; save verification; known guarantees.</w:t>
      </w:r>
    </w:p>
    <w:p w14:paraId="6CEE483A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reliability docs; smoke checks.</w:t>
      </w:r>
    </w:p>
    <w:p w14:paraId="0C55C8B8" w14:textId="77777777" w:rsidR="00A6023C" w:rsidRDefault="00A6023C" w:rsidP="00A6023C">
      <w:r>
        <w:lastRenderedPageBreak/>
        <w:pict w14:anchorId="5E158B28">
          <v:rect id="_x0000_i1538" style="width:0;height:1.5pt" o:hralign="center" o:hrstd="t" o:hr="t" fillcolor="#a0a0a0" stroked="f"/>
        </w:pict>
      </w:r>
    </w:p>
    <w:p w14:paraId="5201E0D5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reliability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expectations</w:t>
      </w:r>
      <w:proofErr w:type="spellEnd"/>
      <w:r>
        <w:rPr>
          <w:rStyle w:val="af6"/>
          <w:rFonts w:eastAsiaTheme="majorEastAsia"/>
        </w:rPr>
        <w:t xml:space="preserve"> зрелые и измеримые.</w:t>
      </w:r>
      <w:r>
        <w:br/>
        <w:t>Есть</w:t>
      </w:r>
      <w:r w:rsidRPr="00A6023C">
        <w:rPr>
          <w:lang w:val="en-US"/>
        </w:rPr>
        <w:t xml:space="preserve"> </w:t>
      </w:r>
      <w:r>
        <w:t>осознанная</w:t>
      </w:r>
      <w:r w:rsidRPr="00A6023C">
        <w:rPr>
          <w:lang w:val="en-US"/>
        </w:rPr>
        <w:t xml:space="preserve"> </w:t>
      </w:r>
      <w:r>
        <w:t>модель</w:t>
      </w:r>
      <w:r w:rsidRPr="00A6023C">
        <w:rPr>
          <w:lang w:val="en-US"/>
        </w:rPr>
        <w:t xml:space="preserve"> </w:t>
      </w:r>
      <w:r>
        <w:t>поведения</w:t>
      </w:r>
      <w:r w:rsidRPr="00A6023C">
        <w:rPr>
          <w:lang w:val="en-US"/>
        </w:rPr>
        <w:t xml:space="preserve"> </w:t>
      </w:r>
      <w:r>
        <w:t>при</w:t>
      </w:r>
      <w:r w:rsidRPr="00A6023C">
        <w:rPr>
          <w:lang w:val="en-US"/>
        </w:rPr>
        <w:t xml:space="preserve"> failure.</w:t>
      </w:r>
    </w:p>
    <w:p w14:paraId="2D1B28BE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recovery targets; backup assumptions; resilience design.</w:t>
      </w:r>
    </w:p>
    <w:p w14:paraId="05F6C0F1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reliability policy; recovery architecture.</w:t>
      </w:r>
    </w:p>
    <w:p w14:paraId="66548EB4" w14:textId="77777777" w:rsidR="00A6023C" w:rsidRDefault="00A6023C" w:rsidP="00A6023C">
      <w:r>
        <w:pict w14:anchorId="7B8874D0">
          <v:rect id="_x0000_i1539" style="width:0;height:1.5pt" o:hralign="center" o:hrstd="t" o:hr="t" fillcolor="#a0a0a0" stroked="f"/>
        </w:pict>
      </w:r>
    </w:p>
    <w:p w14:paraId="54F36F39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5.4. События мониторинга (</w:t>
      </w:r>
      <w:r>
        <w:t>Monitoring</w:t>
      </w:r>
      <w:r w:rsidRPr="00A6023C">
        <w:rPr>
          <w:lang w:val="ru-RU"/>
        </w:rPr>
        <w:t xml:space="preserve"> / </w:t>
      </w:r>
      <w:r>
        <w:t>Observability</w:t>
      </w:r>
      <w:r w:rsidRPr="00A6023C">
        <w:rPr>
          <w:lang w:val="ru-RU"/>
        </w:rPr>
        <w:t>)</w:t>
      </w:r>
    </w:p>
    <w:p w14:paraId="19FEC3C3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умеет объяснять своё состояние?</w:t>
      </w:r>
    </w:p>
    <w:p w14:paraId="5DA8D27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система непрозрачна.</w:t>
      </w:r>
      <w:r>
        <w:br/>
        <w:t>Если что-то сломалось, понять причину сложно.</w:t>
      </w:r>
    </w:p>
    <w:p w14:paraId="309E71FA" w14:textId="77777777" w:rsidR="00A6023C" w:rsidRDefault="00A6023C" w:rsidP="00A6023C">
      <w:pPr>
        <w:pStyle w:val="aff8"/>
      </w:pPr>
      <w:r>
        <w:t>Что входит:</w:t>
      </w:r>
      <w:r>
        <w:br/>
        <w:t xml:space="preserve">нет </w:t>
      </w:r>
      <w:proofErr w:type="spellStart"/>
      <w:r>
        <w:t>logs</w:t>
      </w:r>
      <w:proofErr w:type="spellEnd"/>
      <w:r>
        <w:t xml:space="preserve">;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ad-hoc</w:t>
      </w:r>
      <w:proofErr w:type="spellEnd"/>
      <w:r>
        <w:t>.</w:t>
      </w:r>
    </w:p>
    <w:p w14:paraId="49874263" w14:textId="77777777" w:rsidR="00A6023C" w:rsidRDefault="00A6023C" w:rsidP="00A6023C">
      <w:pPr>
        <w:pStyle w:val="aff8"/>
      </w:pPr>
      <w:r>
        <w:t>Артефакты:</w:t>
      </w:r>
      <w:r>
        <w:br/>
        <w:t>отсутствуют.</w:t>
      </w:r>
    </w:p>
    <w:p w14:paraId="650A9D24" w14:textId="77777777" w:rsidR="00A6023C" w:rsidRDefault="00A6023C" w:rsidP="00A6023C">
      <w:r>
        <w:pict w14:anchorId="3CF6565C">
          <v:rect id="_x0000_i1540" style="width:0;height:1.5pt" o:hralign="center" o:hrstd="t" o:hr="t" fillcolor="#a0a0a0" stroked="f"/>
        </w:pict>
      </w:r>
    </w:p>
    <w:p w14:paraId="633B4B5D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debugging</w:t>
      </w:r>
      <w:proofErr w:type="spellEnd"/>
      <w:r>
        <w:rPr>
          <w:rStyle w:val="af6"/>
          <w:rFonts w:eastAsiaTheme="majorEastAsia"/>
        </w:rPr>
        <w:t xml:space="preserve"> держится на опыте.</w:t>
      </w:r>
      <w:r>
        <w:br/>
        <w:t>Есть знания о “больных местах”, но система сама почти ничего не сообщает.</w:t>
      </w:r>
    </w:p>
    <w:p w14:paraId="74C70E17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13748A5C" w14:textId="77777777" w:rsidR="00A6023C" w:rsidRDefault="00A6023C" w:rsidP="00A6023C">
      <w:r>
        <w:pict w14:anchorId="515BD892">
          <v:rect id="_x0000_i1541" style="width:0;height:1.5pt" o:hralign="center" o:hrstd="t" o:hr="t" fillcolor="#a0a0a0" stroked="f"/>
        </w:pict>
      </w:r>
    </w:p>
    <w:p w14:paraId="78ECA497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есть</w:t>
      </w:r>
      <w:r w:rsidRPr="00A6023C">
        <w:rPr>
          <w:rStyle w:val="af6"/>
          <w:rFonts w:eastAsiaTheme="majorEastAsia"/>
          <w:lang w:val="en-US"/>
        </w:rPr>
        <w:t xml:space="preserve"> repeatable diagnostics.</w:t>
      </w:r>
      <w:r w:rsidRPr="00A6023C">
        <w:rPr>
          <w:lang w:val="en-US"/>
        </w:rPr>
        <w:br/>
      </w:r>
      <w:r>
        <w:t>Существуют</w:t>
      </w:r>
      <w:r w:rsidRPr="00A6023C">
        <w:rPr>
          <w:lang w:val="en-US"/>
        </w:rPr>
        <w:t xml:space="preserve"> predictable debugging patterns.</w:t>
      </w:r>
    </w:p>
    <w:p w14:paraId="29732566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console diagnostics; known flows; save tracing.</w:t>
      </w:r>
    </w:p>
    <w:p w14:paraId="416E8D4D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logs</w:t>
      </w:r>
      <w:proofErr w:type="spellEnd"/>
      <w:r>
        <w:t xml:space="preserve">;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492F953E" w14:textId="77777777" w:rsidR="00A6023C" w:rsidRDefault="00A6023C" w:rsidP="00A6023C">
      <w:r>
        <w:pict w14:anchorId="4B902803">
          <v:rect id="_x0000_i1542" style="width:0;height:1.5pt" o:hralign="center" o:hrstd="t" o:hr="t" fillcolor="#a0a0a0" stroked="f"/>
        </w:pict>
      </w:r>
    </w:p>
    <w:p w14:paraId="417D564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lastRenderedPageBreak/>
        <w:t xml:space="preserve">Ответ 4. Уровень 4 — </w:t>
      </w:r>
      <w:proofErr w:type="spellStart"/>
      <w:r>
        <w:rPr>
          <w:rStyle w:val="af6"/>
          <w:rFonts w:eastAsiaTheme="majorEastAsia"/>
        </w:rPr>
        <w:t>observability</w:t>
      </w:r>
      <w:proofErr w:type="spellEnd"/>
      <w:r>
        <w:rPr>
          <w:rStyle w:val="af6"/>
          <w:rFonts w:eastAsiaTheme="majorEastAsia"/>
        </w:rPr>
        <w:t xml:space="preserve"> встроена в </w:t>
      </w:r>
      <w:proofErr w:type="spellStart"/>
      <w:r>
        <w:rPr>
          <w:rStyle w:val="af6"/>
          <w:rFonts w:eastAsiaTheme="majorEastAsia"/>
        </w:rPr>
        <w:t>runtime</w:t>
      </w:r>
      <w:proofErr w:type="spellEnd"/>
      <w:r>
        <w:rPr>
          <w:rStyle w:val="af6"/>
          <w:rFonts w:eastAsiaTheme="majorEastAsia"/>
        </w:rPr>
        <w:t>.</w:t>
      </w:r>
      <w:r>
        <w:br/>
        <w:t>Проблемы можно локализовать системно.</w:t>
      </w:r>
    </w:p>
    <w:p w14:paraId="0064753C" w14:textId="77777777" w:rsidR="00A6023C" w:rsidRDefault="00A6023C" w:rsidP="00A6023C">
      <w:pPr>
        <w:pStyle w:val="aff8"/>
      </w:pPr>
      <w:r>
        <w:t>Что входит:</w:t>
      </w:r>
      <w:r>
        <w:br/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;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;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>.</w:t>
      </w:r>
    </w:p>
    <w:p w14:paraId="28F2272F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logging rules; debug tools.</w:t>
      </w:r>
    </w:p>
    <w:p w14:paraId="6CD60C3E" w14:textId="77777777" w:rsidR="00A6023C" w:rsidRDefault="00A6023C" w:rsidP="00A6023C">
      <w:r>
        <w:pict w14:anchorId="745BE629">
          <v:rect id="_x0000_i1543" style="width:0;height:1.5pt" o:hralign="center" o:hrstd="t" o:hr="t" fillcolor="#a0a0a0" stroked="f"/>
        </w:pict>
      </w:r>
    </w:p>
    <w:p w14:paraId="6AA08A67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observability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Система</w:t>
      </w:r>
      <w:r w:rsidRPr="00A6023C">
        <w:rPr>
          <w:lang w:val="en-US"/>
        </w:rPr>
        <w:t xml:space="preserve"> </w:t>
      </w:r>
      <w:r>
        <w:t>проектируется</w:t>
      </w:r>
      <w:r w:rsidRPr="00A6023C">
        <w:rPr>
          <w:lang w:val="en-US"/>
        </w:rPr>
        <w:t xml:space="preserve"> </w:t>
      </w:r>
      <w:r>
        <w:t>как</w:t>
      </w:r>
      <w:r w:rsidRPr="00A6023C">
        <w:rPr>
          <w:lang w:val="en-US"/>
        </w:rPr>
        <w:t xml:space="preserve"> explainable.</w:t>
      </w:r>
    </w:p>
    <w:p w14:paraId="2BEA7034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diagnostic contracts; visibility model.</w:t>
      </w:r>
    </w:p>
    <w:p w14:paraId="5BDF4C1D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observability architecture; monitoring framework.</w:t>
      </w:r>
    </w:p>
    <w:p w14:paraId="2077CA7B" w14:textId="77777777" w:rsidR="00A6023C" w:rsidRDefault="00A6023C" w:rsidP="00A6023C">
      <w:r>
        <w:pict w14:anchorId="0499A264">
          <v:rect id="_x0000_i1544" style="width:0;height:1.5pt" o:hralign="center" o:hrstd="t" o:hr="t" fillcolor="#a0a0a0" stroked="f"/>
        </w:pict>
      </w:r>
    </w:p>
    <w:p w14:paraId="2E9F9146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5.5. Инциденты</w:t>
      </w:r>
    </w:p>
    <w:p w14:paraId="3A94F3EF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умеет работать с критическими сбоями?</w:t>
      </w:r>
    </w:p>
    <w:p w14:paraId="7F5EF8E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инциденты забываются.</w:t>
      </w:r>
      <w:r>
        <w:br/>
        <w:t xml:space="preserve">После аварии нет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7980ABE2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584EECD2" w14:textId="77777777" w:rsidR="00A6023C" w:rsidRDefault="00A6023C" w:rsidP="00A6023C">
      <w:r>
        <w:pict w14:anchorId="14F79499">
          <v:rect id="_x0000_i1545" style="width:0;height:1.5pt" o:hralign="center" o:hrstd="t" o:hr="t" fillcolor="#a0a0a0" stroked="f"/>
        </w:pict>
      </w:r>
    </w:p>
    <w:p w14:paraId="66E00788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есть память о серьёзных сбоях.</w:t>
      </w:r>
      <w:r>
        <w:br/>
        <w:t xml:space="preserve">Команда помнит 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</w:t>
      </w:r>
    </w:p>
    <w:p w14:paraId="3B8DE50B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4D989B68" w14:textId="77777777" w:rsidR="00A6023C" w:rsidRDefault="00A6023C" w:rsidP="00A6023C">
      <w:r>
        <w:pict w14:anchorId="790C62E2">
          <v:rect id="_x0000_i1546" style="width:0;height:1.5pt" o:hralign="center" o:hrstd="t" o:hr="t" fillcolor="#a0a0a0" stroked="f"/>
        </w:pict>
      </w:r>
    </w:p>
    <w:p w14:paraId="728EB86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incident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существует.</w:t>
      </w:r>
      <w:r>
        <w:br/>
        <w:t xml:space="preserve">Крупные </w:t>
      </w:r>
      <w:proofErr w:type="spellStart"/>
      <w:r>
        <w:t>failures</w:t>
      </w:r>
      <w:proofErr w:type="spellEnd"/>
      <w:r>
        <w:t xml:space="preserve"> разбираются.</w:t>
      </w:r>
    </w:p>
    <w:p w14:paraId="6845162A" w14:textId="77777777" w:rsidR="00A6023C" w:rsidRDefault="00A6023C" w:rsidP="00A6023C">
      <w:pPr>
        <w:pStyle w:val="aff8"/>
      </w:pPr>
      <w:r>
        <w:lastRenderedPageBreak/>
        <w:t>Что входит:</w:t>
      </w:r>
      <w:r>
        <w:br/>
        <w:t>что произошло; почему; как избежать.</w:t>
      </w:r>
    </w:p>
    <w:p w14:paraId="3D7045DD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incident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7350BC0" w14:textId="77777777" w:rsidR="00A6023C" w:rsidRDefault="00A6023C" w:rsidP="00A6023C">
      <w:r>
        <w:pict w14:anchorId="6B3A65DF">
          <v:rect id="_x0000_i1547" style="width:0;height:1.5pt" o:hralign="center" o:hrstd="t" o:hr="t" fillcolor="#a0a0a0" stroked="f"/>
        </w:pict>
      </w:r>
    </w:p>
    <w:p w14:paraId="69107DC5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incident handling repeatable.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repeatable review process.</w:t>
      </w:r>
    </w:p>
    <w:p w14:paraId="38B5D12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incident log; postmortems.</w:t>
      </w:r>
    </w:p>
    <w:p w14:paraId="32266053" w14:textId="77777777" w:rsidR="00A6023C" w:rsidRDefault="00A6023C" w:rsidP="00A6023C">
      <w:r>
        <w:pict w14:anchorId="3A62F9E6">
          <v:rect id="_x0000_i1548" style="width:0;height:1.5pt" o:hralign="center" o:hrstd="t" o:hr="t" fillcolor="#a0a0a0" stroked="f"/>
        </w:pict>
      </w:r>
    </w:p>
    <w:p w14:paraId="054A13B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incident learning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Инциденты становятся механизмом роста системы.</w:t>
      </w:r>
    </w:p>
    <w:p w14:paraId="05E40D5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incident framework; prevention roadmap.</w:t>
      </w:r>
    </w:p>
    <w:p w14:paraId="18E131C7" w14:textId="77777777" w:rsidR="00A6023C" w:rsidRDefault="00A6023C" w:rsidP="00A6023C">
      <w:r>
        <w:pict w14:anchorId="0219B6F6">
          <v:rect id="_x0000_i1549" style="width:0;height:1.5pt" o:hralign="center" o:hrstd="t" o:hr="t" fillcolor="#a0a0a0" stroked="f"/>
        </w:pict>
      </w:r>
    </w:p>
    <w:p w14:paraId="123F7158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5.6. Изменения (</w:t>
      </w:r>
      <w:r>
        <w:t>Change</w:t>
      </w:r>
      <w:r w:rsidRPr="00A6023C">
        <w:rPr>
          <w:lang w:val="ru-RU"/>
        </w:rPr>
        <w:t xml:space="preserve"> </w:t>
      </w:r>
      <w:r>
        <w:t>Management</w:t>
      </w:r>
      <w:r w:rsidRPr="00A6023C">
        <w:rPr>
          <w:lang w:val="ru-RU"/>
        </w:rPr>
        <w:t>)</w:t>
      </w:r>
    </w:p>
    <w:p w14:paraId="26EBEC7A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управляет изменениями?</w:t>
      </w:r>
    </w:p>
    <w:p w14:paraId="43DBBDF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изменения хаотичны.</w:t>
      </w:r>
      <w:r>
        <w:br/>
        <w:t xml:space="preserve">Новые функции или </w:t>
      </w:r>
      <w:proofErr w:type="spellStart"/>
      <w:r>
        <w:t>refactor</w:t>
      </w:r>
      <w:proofErr w:type="spellEnd"/>
      <w:r>
        <w:t xml:space="preserve"> могут неожиданно ломать соседние системы.</w:t>
      </w:r>
    </w:p>
    <w:p w14:paraId="6012942D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43CB6315" w14:textId="77777777" w:rsidR="00A6023C" w:rsidRDefault="00A6023C" w:rsidP="00A6023C">
      <w:r>
        <w:pict w14:anchorId="2F8CBD01">
          <v:rect id="_x0000_i1550" style="width:0;height:1.5pt" o:hralign="center" o:hrstd="t" o:hr="t" fillcolor="#a0a0a0" stroked="f"/>
        </w:pict>
      </w:r>
    </w:p>
    <w:p w14:paraId="6CA4E33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изменения контролируются опытом.</w:t>
      </w:r>
      <w:r>
        <w:br/>
        <w:t xml:space="preserve">Разработчик осторожен, но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нет.</w:t>
      </w:r>
    </w:p>
    <w:p w14:paraId="0CAD6C81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caution</w:t>
      </w:r>
      <w:proofErr w:type="spellEnd"/>
      <w:r>
        <w:t>.</w:t>
      </w:r>
    </w:p>
    <w:p w14:paraId="74285B44" w14:textId="77777777" w:rsidR="00A6023C" w:rsidRDefault="00A6023C" w:rsidP="00A6023C">
      <w:r>
        <w:pict w14:anchorId="453BADB3">
          <v:rect id="_x0000_i1551" style="width:0;height:1.5pt" o:hralign="center" o:hrstd="t" o:hr="t" fillcolor="#a0a0a0" stroked="f"/>
        </w:pict>
      </w:r>
    </w:p>
    <w:p w14:paraId="4B4227B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</w:t>
      </w:r>
      <w:r>
        <w:rPr>
          <w:rStyle w:val="af6"/>
          <w:rFonts w:eastAsiaTheme="majorEastAsia"/>
        </w:rPr>
        <w:t>есть</w:t>
      </w:r>
      <w:r w:rsidRPr="00A6023C">
        <w:rPr>
          <w:rStyle w:val="af6"/>
          <w:rFonts w:eastAsiaTheme="majorEastAsia"/>
          <w:lang w:val="en-US"/>
        </w:rPr>
        <w:t xml:space="preserve"> repeatable change process.</w:t>
      </w:r>
      <w:r w:rsidRPr="00A6023C">
        <w:rPr>
          <w:lang w:val="en-US"/>
        </w:rPr>
        <w:br/>
      </w:r>
      <w:r>
        <w:t xml:space="preserve">Изменения оцениваются относительно </w:t>
      </w:r>
      <w:proofErr w:type="spellStart"/>
      <w:r>
        <w:t>contracts</w:t>
      </w:r>
      <w:proofErr w:type="spellEnd"/>
      <w:r>
        <w:t xml:space="preserve"> и </w:t>
      </w:r>
      <w:proofErr w:type="spellStart"/>
      <w:r>
        <w:t>dependencies</w:t>
      </w:r>
      <w:proofErr w:type="spellEnd"/>
      <w:r>
        <w:t>.</w:t>
      </w:r>
    </w:p>
    <w:p w14:paraId="43FA02BA" w14:textId="77777777" w:rsidR="00A6023C" w:rsidRPr="00A6023C" w:rsidRDefault="00A6023C" w:rsidP="00A6023C">
      <w:pPr>
        <w:pStyle w:val="aff8"/>
        <w:rPr>
          <w:lang w:val="en-US"/>
        </w:rPr>
      </w:pPr>
      <w:r>
        <w:lastRenderedPageBreak/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impact awareness; smoke before merge.</w:t>
      </w:r>
    </w:p>
    <w:p w14:paraId="69476758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checklists</w:t>
      </w:r>
      <w:proofErr w:type="spellEnd"/>
      <w:r>
        <w:t xml:space="preserve">; </w:t>
      </w:r>
      <w:proofErr w:type="spellStart"/>
      <w:r>
        <w:t>verify</w:t>
      </w:r>
      <w:proofErr w:type="spellEnd"/>
      <w:r>
        <w:t>.</w:t>
      </w:r>
    </w:p>
    <w:p w14:paraId="735489A3" w14:textId="77777777" w:rsidR="00A6023C" w:rsidRDefault="00A6023C" w:rsidP="00A6023C">
      <w:r>
        <w:pict w14:anchorId="1D8390CF">
          <v:rect id="_x0000_i1552" style="width:0;height:1.5pt" o:hralign="center" o:hrstd="t" o:hr="t" fillcolor="#a0a0a0" stroked="f"/>
        </w:pict>
      </w:r>
    </w:p>
    <w:p w14:paraId="0D3116E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change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risk</w:t>
      </w:r>
      <w:proofErr w:type="spellEnd"/>
      <w:r>
        <w:rPr>
          <w:rStyle w:val="af6"/>
          <w:rFonts w:eastAsiaTheme="majorEastAsia"/>
        </w:rPr>
        <w:t xml:space="preserve"> системно оценивается.</w:t>
      </w:r>
      <w:r>
        <w:br/>
        <w:t>Известно, какие системы затрагиваются.</w:t>
      </w:r>
    </w:p>
    <w:p w14:paraId="2F491402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;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21915404" w14:textId="77777777" w:rsidR="00A6023C" w:rsidRDefault="00A6023C" w:rsidP="00A6023C">
      <w:r>
        <w:pict w14:anchorId="5B571470">
          <v:rect id="_x0000_i1553" style="width:0;height:1.5pt" o:hralign="center" o:hrstd="t" o:hr="t" fillcolor="#a0a0a0" stroked="f"/>
        </w:pict>
      </w:r>
    </w:p>
    <w:p w14:paraId="5F50D546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controlled evolution architecture.</w:t>
      </w:r>
      <w:r w:rsidRPr="00A6023C">
        <w:rPr>
          <w:lang w:val="en-US"/>
        </w:rPr>
        <w:br/>
      </w:r>
      <w:r>
        <w:t>Эволюция</w:t>
      </w:r>
      <w:r w:rsidRPr="00A6023C">
        <w:rPr>
          <w:lang w:val="en-US"/>
        </w:rPr>
        <w:t xml:space="preserve"> </w:t>
      </w:r>
      <w:r>
        <w:t>продукта</w:t>
      </w:r>
      <w:r w:rsidRPr="00A6023C">
        <w:rPr>
          <w:lang w:val="en-US"/>
        </w:rPr>
        <w:t xml:space="preserve"> </w:t>
      </w:r>
      <w:r>
        <w:t>управляется</w:t>
      </w:r>
      <w:r w:rsidRPr="00A6023C">
        <w:rPr>
          <w:lang w:val="en-US"/>
        </w:rPr>
        <w:t xml:space="preserve"> </w:t>
      </w:r>
      <w:r>
        <w:t>осознанно</w:t>
      </w:r>
      <w:r w:rsidRPr="00A6023C">
        <w:rPr>
          <w:lang w:val="en-US"/>
        </w:rPr>
        <w:t>.</w:t>
      </w:r>
    </w:p>
    <w:p w14:paraId="3B12C4A2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change governance; evolution policy.</w:t>
      </w:r>
    </w:p>
    <w:p w14:paraId="5A0E4B66" w14:textId="77777777" w:rsidR="00A6023C" w:rsidRDefault="00A6023C" w:rsidP="00A6023C">
      <w:r>
        <w:pict w14:anchorId="36B7F237">
          <v:rect id="_x0000_i1554" style="width:0;height:1.5pt" o:hralign="center" o:hrstd="t" o:hr="t" fillcolor="#a0a0a0" stroked="f"/>
        </w:pict>
      </w:r>
    </w:p>
    <w:p w14:paraId="716F6C02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5.7. Конфигурации</w:t>
      </w:r>
    </w:p>
    <w:p w14:paraId="5A8F6E67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конфигурации продукта управляемы?</w:t>
      </w:r>
    </w:p>
    <w:p w14:paraId="4B8B51FD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config</w:t>
      </w:r>
      <w:proofErr w:type="spellEnd"/>
      <w:r>
        <w:rPr>
          <w:rStyle w:val="af6"/>
          <w:rFonts w:eastAsiaTheme="majorEastAsia"/>
        </w:rPr>
        <w:t xml:space="preserve"> хаотичен.</w:t>
      </w:r>
      <w:r>
        <w:br/>
        <w:t>Настройки разбросаны по коду.</w:t>
      </w:r>
    </w:p>
    <w:p w14:paraId="3AD53851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hardcoded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20DE5A5D" w14:textId="77777777" w:rsidR="00A6023C" w:rsidRDefault="00A6023C" w:rsidP="00A6023C">
      <w:r>
        <w:pict w14:anchorId="49D4068A">
          <v:rect id="_x0000_i1555" style="width:0;height:1.5pt" o:hralign="center" o:hrstd="t" o:hr="t" fillcolor="#a0a0a0" stroked="f"/>
        </w:pict>
      </w:r>
    </w:p>
    <w:p w14:paraId="0D3D5A96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2 — config partially </w:t>
      </w:r>
      <w:proofErr w:type="spellStart"/>
      <w:r w:rsidRPr="00A6023C">
        <w:rPr>
          <w:rStyle w:val="af6"/>
          <w:rFonts w:eastAsiaTheme="majorEastAsia"/>
          <w:lang w:val="en-US"/>
        </w:rPr>
        <w:t>organised</w:t>
      </w:r>
      <w:proofErr w:type="spellEnd"/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Есть</w:t>
      </w:r>
      <w:r w:rsidRPr="00A6023C">
        <w:rPr>
          <w:lang w:val="en-US"/>
        </w:rPr>
        <w:t xml:space="preserve"> </w:t>
      </w:r>
      <w:r>
        <w:t>отдельные</w:t>
      </w:r>
      <w:r w:rsidRPr="00A6023C">
        <w:rPr>
          <w:lang w:val="en-US"/>
        </w:rPr>
        <w:t xml:space="preserve"> config sections.</w:t>
      </w:r>
    </w:p>
    <w:p w14:paraId="05C8D3D5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partial config.</w:t>
      </w:r>
    </w:p>
    <w:p w14:paraId="047353B8" w14:textId="77777777" w:rsidR="00A6023C" w:rsidRDefault="00A6023C" w:rsidP="00A6023C">
      <w:r>
        <w:pict w14:anchorId="660BBED0">
          <v:rect id="_x0000_i1556" style="width:0;height:1.5pt" o:hralign="center" o:hrstd="t" o:hr="t" fillcolor="#a0a0a0" stroked="f"/>
        </w:pict>
      </w:r>
    </w:p>
    <w:p w14:paraId="575F7C4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config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>Понятно, что и где настраивается.</w:t>
      </w:r>
    </w:p>
    <w:p w14:paraId="05309A9A" w14:textId="77777777" w:rsidR="00A6023C" w:rsidRDefault="00A6023C" w:rsidP="00A6023C">
      <w:pPr>
        <w:pStyle w:val="aff8"/>
      </w:pPr>
      <w:r>
        <w:lastRenderedPageBreak/>
        <w:t>Артефакты:</w:t>
      </w:r>
      <w:r>
        <w:br/>
      </w:r>
      <w:proofErr w:type="spellStart"/>
      <w:r>
        <w:t>config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34A7A664" w14:textId="77777777" w:rsidR="00A6023C" w:rsidRDefault="00A6023C" w:rsidP="00A6023C">
      <w:r>
        <w:pict w14:anchorId="6BA413DE">
          <v:rect id="_x0000_i1557" style="width:0;height:1.5pt" o:hralign="center" o:hrstd="t" o:hr="t" fillcolor="#a0a0a0" stroked="f"/>
        </w:pict>
      </w:r>
    </w:p>
    <w:p w14:paraId="1EA716C2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configuration repeatable.</w:t>
      </w:r>
      <w:r w:rsidRPr="00A6023C">
        <w:rPr>
          <w:lang w:val="en-US"/>
        </w:rPr>
        <w:br/>
        <w:t xml:space="preserve">Config </w:t>
      </w:r>
      <w:r>
        <w:t>управляется</w:t>
      </w:r>
      <w:r w:rsidRPr="00A6023C">
        <w:rPr>
          <w:lang w:val="en-US"/>
        </w:rPr>
        <w:t xml:space="preserve"> </w:t>
      </w:r>
      <w:r>
        <w:t>системно</w:t>
      </w:r>
      <w:r w:rsidRPr="00A6023C">
        <w:rPr>
          <w:lang w:val="en-US"/>
        </w:rPr>
        <w:t>.</w:t>
      </w:r>
    </w:p>
    <w:p w14:paraId="0B20CE72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env configs; runtime settings; feature toggles.</w:t>
      </w:r>
    </w:p>
    <w:p w14:paraId="049CA736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config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08C77426" w14:textId="77777777" w:rsidR="00A6023C" w:rsidRDefault="00A6023C" w:rsidP="00A6023C">
      <w:r>
        <w:pict w14:anchorId="109B117B">
          <v:rect id="_x0000_i1558" style="width:0;height:1.5pt" o:hralign="center" o:hrstd="t" o:hr="t" fillcolor="#a0a0a0" stroked="f"/>
        </w:pict>
      </w:r>
    </w:p>
    <w:p w14:paraId="66BF8BC0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configuration architecture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>Конфигурации являются отдельным управляемым слоем.</w:t>
      </w:r>
    </w:p>
    <w:p w14:paraId="5D613C8F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configuration governance; config lifecycle.</w:t>
      </w:r>
    </w:p>
    <w:p w14:paraId="765D24CB" w14:textId="3DC5466D" w:rsidR="00A6023C" w:rsidRDefault="00A6023C">
      <w:r>
        <w:br w:type="page"/>
      </w:r>
    </w:p>
    <w:p w14:paraId="6E5980B2" w14:textId="77777777" w:rsidR="00A6023C" w:rsidRPr="00A6023C" w:rsidRDefault="00A6023C" w:rsidP="00A6023C">
      <w:pPr>
        <w:pStyle w:val="1"/>
        <w:rPr>
          <w:lang w:val="ru-RU"/>
        </w:rPr>
      </w:pPr>
      <w:r w:rsidRPr="00A6023C">
        <w:rPr>
          <w:lang w:val="ru-RU"/>
        </w:rPr>
        <w:lastRenderedPageBreak/>
        <w:t>6. Продукт</w:t>
      </w:r>
    </w:p>
    <w:p w14:paraId="7AAB1DBA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6.1. Видение</w:t>
      </w:r>
    </w:p>
    <w:p w14:paraId="11A06C86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понимает сам себя?</w:t>
      </w:r>
    </w:p>
    <w:p w14:paraId="526FFF3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нет ответа “что это вообще”.</w:t>
      </w:r>
      <w:r>
        <w:br/>
        <w:t>Продукт — набор функций.</w:t>
      </w:r>
    </w:p>
    <w:p w14:paraId="2D9E8CBD" w14:textId="77777777" w:rsidR="00A6023C" w:rsidRDefault="00A6023C" w:rsidP="00A6023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vision</w:t>
      </w:r>
      <w:proofErr w:type="spellEnd"/>
      <w:r>
        <w:t>.</w:t>
      </w:r>
    </w:p>
    <w:p w14:paraId="368A0B7F" w14:textId="77777777" w:rsidR="00A6023C" w:rsidRDefault="00A6023C" w:rsidP="00A6023C">
      <w:r>
        <w:pict w14:anchorId="47E13365">
          <v:rect id="_x0000_i1560" style="width:0;height:1.5pt" o:hralign="center" o:hrstd="t" o:hr="t" fillcolor="#a0a0a0" stroked="f"/>
        </w:pict>
      </w:r>
    </w:p>
    <w:p w14:paraId="68E7E2FF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vision</w:t>
      </w:r>
      <w:proofErr w:type="spellEnd"/>
      <w:r>
        <w:rPr>
          <w:rStyle w:val="af6"/>
          <w:rFonts w:eastAsiaTheme="majorEastAsia"/>
        </w:rPr>
        <w:t xml:space="preserve"> интуитивно существует.</w:t>
      </w:r>
      <w:r>
        <w:br/>
        <w:t>Есть ощущение продукта, но оно не формализовано.</w:t>
      </w:r>
    </w:p>
    <w:p w14:paraId="22FC4501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42EFEE36" w14:textId="77777777" w:rsidR="00A6023C" w:rsidRDefault="00A6023C" w:rsidP="00A6023C">
      <w:r>
        <w:pict w14:anchorId="257D8960">
          <v:rect id="_x0000_i1561" style="width:0;height:1.5pt" o:hralign="center" o:hrstd="t" o:hr="t" fillcolor="#a0a0a0" stroked="f"/>
        </w:pict>
      </w:r>
    </w:p>
    <w:p w14:paraId="099265F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vision</w:t>
      </w:r>
      <w:proofErr w:type="spellEnd"/>
      <w:r>
        <w:rPr>
          <w:rStyle w:val="af6"/>
          <w:rFonts w:eastAsiaTheme="majorEastAsia"/>
        </w:rPr>
        <w:t xml:space="preserve"> сформулировано.</w:t>
      </w:r>
      <w:r>
        <w:br/>
        <w:t>Можно коротко объяснить ценность и роль продукта.</w:t>
      </w:r>
    </w:p>
    <w:p w14:paraId="505E47C3" w14:textId="77777777" w:rsidR="00A6023C" w:rsidRPr="00A6023C" w:rsidRDefault="00A6023C" w:rsidP="00A6023C">
      <w:pPr>
        <w:pStyle w:val="aff8"/>
        <w:rPr>
          <w:lang w:val="en-US"/>
        </w:rPr>
      </w:pPr>
      <w:r>
        <w:t>Что</w:t>
      </w:r>
      <w:r w:rsidRPr="00A6023C">
        <w:rPr>
          <w:lang w:val="en-US"/>
        </w:rPr>
        <w:t xml:space="preserve"> </w:t>
      </w:r>
      <w:r>
        <w:t>входит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problem; audience; value.</w:t>
      </w:r>
    </w:p>
    <w:p w14:paraId="4BF3E2EC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vision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665564D4" w14:textId="77777777" w:rsidR="00A6023C" w:rsidRDefault="00A6023C" w:rsidP="00A6023C">
      <w:r>
        <w:pict w14:anchorId="5C0BFFFD">
          <v:rect id="_x0000_i1562" style="width:0;height:1.5pt" o:hralign="center" o:hrstd="t" o:hr="t" fillcolor="#a0a0a0" stroked="f"/>
        </w:pict>
      </w:r>
    </w:p>
    <w:p w14:paraId="750A04D6" w14:textId="77777777" w:rsidR="00A6023C" w:rsidRPr="00A6023C" w:rsidRDefault="00A6023C" w:rsidP="00A6023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vision</w:t>
      </w:r>
      <w:proofErr w:type="spellEnd"/>
      <w:r>
        <w:rPr>
          <w:rStyle w:val="af6"/>
          <w:rFonts w:eastAsiaTheme="majorEastAsia"/>
        </w:rPr>
        <w:t xml:space="preserve"> влияет на решения.</w:t>
      </w:r>
      <w:r>
        <w:br/>
      </w:r>
      <w:r w:rsidRPr="00A6023C">
        <w:rPr>
          <w:lang w:val="en-US"/>
        </w:rPr>
        <w:t xml:space="preserve">Feature decisions </w:t>
      </w:r>
      <w:r>
        <w:t>сравниваются</w:t>
      </w:r>
      <w:r w:rsidRPr="00A6023C">
        <w:rPr>
          <w:lang w:val="en-US"/>
        </w:rPr>
        <w:t xml:space="preserve"> </w:t>
      </w:r>
      <w:r>
        <w:t>с</w:t>
      </w:r>
      <w:r w:rsidRPr="00A6023C">
        <w:rPr>
          <w:lang w:val="en-US"/>
        </w:rPr>
        <w:t xml:space="preserve"> vision.</w:t>
      </w:r>
    </w:p>
    <w:p w14:paraId="1C686E32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roadmap</w:t>
      </w:r>
      <w:proofErr w:type="spellEnd"/>
      <w:r>
        <w:t xml:space="preserve"> </w:t>
      </w:r>
      <w:proofErr w:type="spellStart"/>
      <w:r>
        <w:t>linkage</w:t>
      </w:r>
      <w:proofErr w:type="spellEnd"/>
      <w:r>
        <w:t>.</w:t>
      </w:r>
    </w:p>
    <w:p w14:paraId="6D582FBB" w14:textId="77777777" w:rsidR="00A6023C" w:rsidRDefault="00A6023C" w:rsidP="00A6023C">
      <w:r>
        <w:pict w14:anchorId="53687E20">
          <v:rect id="_x0000_i1563" style="width:0;height:1.5pt" o:hralign="center" o:hrstd="t" o:hr="t" fillcolor="#a0a0a0" stroked="f"/>
        </w:pict>
      </w:r>
    </w:p>
    <w:p w14:paraId="6B2C0248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vision evolution-safe.</w:t>
      </w:r>
      <w:r w:rsidRPr="00A6023C">
        <w:rPr>
          <w:lang w:val="en-US"/>
        </w:rPr>
        <w:br/>
      </w:r>
      <w:r>
        <w:t>Vision поддерживает рост продукта и не распадается при масштабировании.</w:t>
      </w:r>
    </w:p>
    <w:p w14:paraId="12606CF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strategy docs; vision governance.</w:t>
      </w:r>
    </w:p>
    <w:p w14:paraId="1841B785" w14:textId="77777777" w:rsidR="00A6023C" w:rsidRDefault="00A6023C" w:rsidP="00A6023C">
      <w:r>
        <w:lastRenderedPageBreak/>
        <w:pict w14:anchorId="6ABB7D12">
          <v:rect id="_x0000_i1564" style="width:0;height:1.5pt" o:hralign="center" o:hrstd="t" o:hr="t" fillcolor="#a0a0a0" stroked="f"/>
        </w:pict>
      </w:r>
    </w:p>
    <w:p w14:paraId="2C2A3718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t>6.2. Стратегия</w:t>
      </w:r>
    </w:p>
    <w:p w14:paraId="6A905C06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понимает путь развития?</w:t>
      </w:r>
    </w:p>
    <w:p w14:paraId="3F2736E2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стратегии нет.</w:t>
      </w:r>
      <w:r>
        <w:br/>
        <w:t>Развитие реактивно.</w:t>
      </w:r>
    </w:p>
    <w:p w14:paraId="5E715ABC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3DB2C7F2" w14:textId="77777777" w:rsidR="00A6023C" w:rsidRDefault="00A6023C" w:rsidP="00A6023C">
      <w:r>
        <w:pict w14:anchorId="35BA0783">
          <v:rect id="_x0000_i1565" style="width:0;height:1.5pt" o:hralign="center" o:hrstd="t" o:hr="t" fillcolor="#a0a0a0" stroked="f"/>
        </w:pict>
      </w:r>
    </w:p>
    <w:p w14:paraId="0EAD6D1A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2. Уровень 2 — стратегия интуитивная.</w:t>
      </w:r>
      <w:r>
        <w:br/>
        <w:t>Есть ощущение направления.</w:t>
      </w:r>
    </w:p>
    <w:p w14:paraId="2E3F3E49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ideas</w:t>
      </w:r>
      <w:proofErr w:type="spellEnd"/>
      <w:r>
        <w:t>.</w:t>
      </w:r>
    </w:p>
    <w:p w14:paraId="4B454711" w14:textId="77777777" w:rsidR="00A6023C" w:rsidRDefault="00A6023C" w:rsidP="00A6023C">
      <w:r>
        <w:pict w14:anchorId="3CBEFC9D">
          <v:rect id="_x0000_i1566" style="width:0;height:1.5pt" o:hralign="center" o:hrstd="t" o:hr="t" fillcolor="#a0a0a0" stroked="f"/>
        </w:pict>
      </w:r>
    </w:p>
    <w:p w14:paraId="3BC43B2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strategy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>Есть понимание, зачем и куда развивается продукт.</w:t>
      </w:r>
    </w:p>
    <w:p w14:paraId="721D46AA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strategy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682CD440" w14:textId="77777777" w:rsidR="00A6023C" w:rsidRDefault="00A6023C" w:rsidP="00A6023C">
      <w:r>
        <w:pict w14:anchorId="05EDEC94">
          <v:rect id="_x0000_i1567" style="width:0;height:1.5pt" o:hralign="center" o:hrstd="t" o:hr="t" fillcolor="#a0a0a0" stroked="f"/>
        </w:pict>
      </w:r>
    </w:p>
    <w:p w14:paraId="1AD79C0E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strategy</w:t>
      </w:r>
      <w:proofErr w:type="spellEnd"/>
      <w:r>
        <w:rPr>
          <w:rStyle w:val="af6"/>
          <w:rFonts w:eastAsiaTheme="majorEastAsia"/>
        </w:rPr>
        <w:t xml:space="preserve"> управляет </w:t>
      </w:r>
      <w:proofErr w:type="spellStart"/>
      <w:r>
        <w:rPr>
          <w:rStyle w:val="af6"/>
          <w:rFonts w:eastAsiaTheme="majorEastAsia"/>
        </w:rPr>
        <w:t>roadmap</w:t>
      </w:r>
      <w:proofErr w:type="spellEnd"/>
      <w:r>
        <w:rPr>
          <w:rStyle w:val="af6"/>
          <w:rFonts w:eastAsiaTheme="majorEastAsia"/>
        </w:rPr>
        <w:t>.</w:t>
      </w:r>
      <w:r>
        <w:br/>
        <w:t>Приоритеты связаны со стратегией.</w:t>
      </w:r>
    </w:p>
    <w:p w14:paraId="5C8A81C7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roadmap</w:t>
      </w:r>
      <w:proofErr w:type="spellEnd"/>
      <w:r>
        <w:t xml:space="preserve">;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linkage</w:t>
      </w:r>
      <w:proofErr w:type="spellEnd"/>
      <w:r>
        <w:t>.</w:t>
      </w:r>
    </w:p>
    <w:p w14:paraId="48A18E14" w14:textId="77777777" w:rsidR="00A6023C" w:rsidRDefault="00A6023C" w:rsidP="00A6023C">
      <w:r>
        <w:pict w14:anchorId="13999F91">
          <v:rect id="_x0000_i1568" style="width:0;height:1.5pt" o:hralign="center" o:hrstd="t" o:hr="t" fillcolor="#a0a0a0" stroked="f"/>
        </w:pict>
      </w:r>
    </w:p>
    <w:p w14:paraId="78D4667C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strategy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resilient</w:t>
      </w:r>
      <w:proofErr w:type="spellEnd"/>
      <w:r>
        <w:rPr>
          <w:rStyle w:val="af6"/>
          <w:rFonts w:eastAsiaTheme="majorEastAsia"/>
        </w:rPr>
        <w:t>.</w:t>
      </w:r>
      <w:r>
        <w:br/>
        <w:t>Стратегия выдерживает изменения и помогает принимать трудные решения.</w:t>
      </w:r>
    </w:p>
    <w:p w14:paraId="076C9F5B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strategy framework; positioning docs.</w:t>
      </w:r>
    </w:p>
    <w:p w14:paraId="6D2A26B8" w14:textId="77777777" w:rsidR="00A6023C" w:rsidRDefault="00A6023C" w:rsidP="00A6023C">
      <w:r>
        <w:pict w14:anchorId="078B4131">
          <v:rect id="_x0000_i1569" style="width:0;height:1.5pt" o:hralign="center" o:hrstd="t" o:hr="t" fillcolor="#a0a0a0" stroked="f"/>
        </w:pict>
      </w:r>
    </w:p>
    <w:p w14:paraId="051C57AF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lastRenderedPageBreak/>
        <w:t xml:space="preserve">6.3. </w:t>
      </w:r>
      <w:proofErr w:type="spellStart"/>
      <w:r w:rsidRPr="00A6023C">
        <w:rPr>
          <w:lang w:val="ru-RU"/>
        </w:rPr>
        <w:t>Родмап</w:t>
      </w:r>
      <w:proofErr w:type="spellEnd"/>
    </w:p>
    <w:p w14:paraId="2B5C8B59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 xml:space="preserve">Вопрос 1. Насколько </w:t>
      </w:r>
      <w:r>
        <w:t>roadmap</w:t>
      </w:r>
      <w:r w:rsidRPr="00A6023C">
        <w:rPr>
          <w:lang w:val="ru-RU"/>
        </w:rPr>
        <w:t xml:space="preserve"> является инструментом управления, а не списком идей?</w:t>
      </w:r>
    </w:p>
    <w:p w14:paraId="185AA6B5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roadmap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Есть только хаотичные идеи.</w:t>
      </w:r>
    </w:p>
    <w:p w14:paraId="68BA2B45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491AD4C7" w14:textId="77777777" w:rsidR="00A6023C" w:rsidRDefault="00A6023C" w:rsidP="00A6023C">
      <w:r>
        <w:pict w14:anchorId="04509B2B">
          <v:rect id="_x0000_i1570" style="width:0;height:1.5pt" o:hralign="center" o:hrstd="t" o:hr="t" fillcolor="#a0a0a0" stroked="f"/>
        </w:pict>
      </w:r>
    </w:p>
    <w:p w14:paraId="2561A08D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backlog</w:t>
      </w:r>
      <w:proofErr w:type="spellEnd"/>
      <w:r>
        <w:rPr>
          <w:rStyle w:val="af6"/>
          <w:rFonts w:eastAsiaTheme="majorEastAsia"/>
        </w:rPr>
        <w:t xml:space="preserve"> идей.</w:t>
      </w:r>
      <w:r>
        <w:br/>
        <w:t xml:space="preserve">Но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>.</w:t>
      </w:r>
    </w:p>
    <w:p w14:paraId="2D58F4ED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idea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48B8E850" w14:textId="77777777" w:rsidR="00A6023C" w:rsidRDefault="00A6023C" w:rsidP="00A6023C">
      <w:r>
        <w:pict w14:anchorId="235D7419">
          <v:rect id="_x0000_i1571" style="width:0;height:1.5pt" o:hralign="center" o:hrstd="t" o:hr="t" fillcolor="#a0a0a0" stroked="f"/>
        </w:pict>
      </w:r>
    </w:p>
    <w:p w14:paraId="78B51216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roadmap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structured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порядок и </w:t>
      </w:r>
      <w:proofErr w:type="spellStart"/>
      <w:r>
        <w:t>priorities</w:t>
      </w:r>
      <w:proofErr w:type="spellEnd"/>
      <w:r>
        <w:t>.</w:t>
      </w:r>
    </w:p>
    <w:p w14:paraId="5583CBB4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roadmap</w:t>
      </w:r>
      <w:proofErr w:type="spellEnd"/>
      <w:r>
        <w:t>.</w:t>
      </w:r>
    </w:p>
    <w:p w14:paraId="3C2AA004" w14:textId="77777777" w:rsidR="00A6023C" w:rsidRDefault="00A6023C" w:rsidP="00A6023C">
      <w:r>
        <w:pict w14:anchorId="533BB4C1">
          <v:rect id="_x0000_i1572" style="width:0;height:1.5pt" o:hralign="center" o:hrstd="t" o:hr="t" fillcolor="#a0a0a0" stroked="f"/>
        </w:pict>
      </w:r>
    </w:p>
    <w:p w14:paraId="4A499B4F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4 — roadmap dependency-aware.</w:t>
      </w:r>
      <w:r w:rsidRPr="00A6023C">
        <w:rPr>
          <w:lang w:val="en-US"/>
        </w:rPr>
        <w:br/>
      </w:r>
      <w:r>
        <w:t xml:space="preserve">Понимаются зависимости и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>.</w:t>
      </w:r>
    </w:p>
    <w:p w14:paraId="04D80816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roadmap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14:paraId="6EBAD40F" w14:textId="77777777" w:rsidR="00A6023C" w:rsidRDefault="00A6023C" w:rsidP="00A6023C">
      <w:r>
        <w:pict w14:anchorId="34922981">
          <v:rect id="_x0000_i1573" style="width:0;height:1.5pt" o:hralign="center" o:hrstd="t" o:hr="t" fillcolor="#a0a0a0" stroked="f"/>
        </w:pict>
      </w:r>
    </w:p>
    <w:p w14:paraId="106639C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roadmap strategy-driven </w:t>
      </w:r>
      <w:r>
        <w:rPr>
          <w:rStyle w:val="af6"/>
          <w:rFonts w:eastAsiaTheme="majorEastAsia"/>
        </w:rPr>
        <w:t>и</w:t>
      </w:r>
      <w:r w:rsidRPr="00A6023C">
        <w:rPr>
          <w:rStyle w:val="af6"/>
          <w:rFonts w:eastAsiaTheme="majorEastAsia"/>
          <w:lang w:val="en-US"/>
        </w:rPr>
        <w:t xml:space="preserve"> capacity-aware.</w:t>
      </w:r>
      <w:r w:rsidRPr="00A6023C">
        <w:rPr>
          <w:lang w:val="en-US"/>
        </w:rPr>
        <w:br/>
      </w:r>
      <w:proofErr w:type="spellStart"/>
      <w:r>
        <w:t>Roadmap</w:t>
      </w:r>
      <w:proofErr w:type="spellEnd"/>
      <w:r>
        <w:t xml:space="preserve"> учитывает ресурсы, риски и долгосрочную цель.</w:t>
      </w:r>
    </w:p>
    <w:p w14:paraId="3CC2C07C" w14:textId="77777777" w:rsidR="00A6023C" w:rsidRPr="00A6023C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roadmap governance; planning cadence.</w:t>
      </w:r>
    </w:p>
    <w:p w14:paraId="165F3C4D" w14:textId="77777777" w:rsidR="00A6023C" w:rsidRDefault="00A6023C" w:rsidP="00A6023C">
      <w:r>
        <w:pict w14:anchorId="664F0816">
          <v:rect id="_x0000_i1574" style="width:0;height:1.5pt" o:hralign="center" o:hrstd="t" o:hr="t" fillcolor="#a0a0a0" stroked="f"/>
        </w:pict>
      </w:r>
    </w:p>
    <w:p w14:paraId="5E9914FC" w14:textId="77777777" w:rsidR="00A6023C" w:rsidRPr="00A6023C" w:rsidRDefault="00A6023C" w:rsidP="00A6023C">
      <w:pPr>
        <w:pStyle w:val="21"/>
        <w:rPr>
          <w:lang w:val="ru-RU"/>
        </w:rPr>
      </w:pPr>
      <w:r w:rsidRPr="00A6023C">
        <w:rPr>
          <w:lang w:val="ru-RU"/>
        </w:rPr>
        <w:lastRenderedPageBreak/>
        <w:t>6.4. Анализ рынка</w:t>
      </w:r>
    </w:p>
    <w:p w14:paraId="31C6FE89" w14:textId="77777777" w:rsidR="00A6023C" w:rsidRPr="00A6023C" w:rsidRDefault="00A6023C" w:rsidP="00A6023C">
      <w:pPr>
        <w:pStyle w:val="31"/>
        <w:rPr>
          <w:lang w:val="ru-RU"/>
        </w:rPr>
      </w:pPr>
      <w:r w:rsidRPr="00A6023C">
        <w:rPr>
          <w:lang w:val="ru-RU"/>
        </w:rPr>
        <w:t>Вопрос 1. Насколько продукт понимает внешнюю среду?</w:t>
      </w:r>
    </w:p>
    <w:p w14:paraId="3A1F9254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 1. Уровень 1 — конкуренты не изучаются.</w:t>
      </w:r>
      <w:r>
        <w:br/>
        <w:t>Продукт развивается в вакууме.</w:t>
      </w:r>
    </w:p>
    <w:p w14:paraId="683D8212" w14:textId="77777777" w:rsidR="00A6023C" w:rsidRDefault="00A6023C" w:rsidP="00A6023C">
      <w:pPr>
        <w:pStyle w:val="aff8"/>
      </w:pPr>
      <w:r>
        <w:t>Артефакты:</w:t>
      </w:r>
      <w:r>
        <w:br/>
        <w:t>нет.</w:t>
      </w:r>
    </w:p>
    <w:p w14:paraId="1AB3D96A" w14:textId="77777777" w:rsidR="00A6023C" w:rsidRDefault="00A6023C" w:rsidP="00A6023C">
      <w:r>
        <w:pict w14:anchorId="00F6261D">
          <v:rect id="_x0000_i1575" style="width:0;height:1.5pt" o:hralign="center" o:hrstd="t" o:hr="t" fillcolor="#a0a0a0" stroked="f"/>
        </w:pict>
      </w:r>
    </w:p>
    <w:p w14:paraId="00A8681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2. Уровень 2 — есть поверхностное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>.</w:t>
      </w:r>
      <w:r>
        <w:br/>
        <w:t>Известны отдельные аналоги.</w:t>
      </w:r>
    </w:p>
    <w:p w14:paraId="57ACFC43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22567700" w14:textId="77777777" w:rsidR="00A6023C" w:rsidRDefault="00A6023C" w:rsidP="00A6023C">
      <w:r>
        <w:pict w14:anchorId="7E20CC25">
          <v:rect id="_x0000_i1576" style="width:0;height:1.5pt" o:hralign="center" o:hrstd="t" o:hr="t" fillcolor="#a0a0a0" stroked="f"/>
        </w:pict>
      </w:r>
    </w:p>
    <w:p w14:paraId="6A200613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3 — market review repeatable.</w:t>
      </w:r>
      <w:r w:rsidRPr="00A6023C">
        <w:rPr>
          <w:lang w:val="en-US"/>
        </w:rPr>
        <w:br/>
      </w:r>
      <w:r>
        <w:t>Конкуренты и референсы анализируются.</w:t>
      </w:r>
    </w:p>
    <w:p w14:paraId="69960741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competitor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BA12839" w14:textId="77777777" w:rsidR="00A6023C" w:rsidRDefault="00A6023C" w:rsidP="00A6023C">
      <w:r>
        <w:pict w14:anchorId="4B44AEB0">
          <v:rect id="_x0000_i1577" style="width:0;height:1.5pt" o:hralign="center" o:hrstd="t" o:hr="t" fillcolor="#a0a0a0" stroked="f"/>
        </w:pict>
      </w:r>
    </w:p>
    <w:p w14:paraId="3090E3DB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market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understanding</w:t>
      </w:r>
      <w:proofErr w:type="spellEnd"/>
      <w:r>
        <w:rPr>
          <w:rStyle w:val="af6"/>
          <w:rFonts w:eastAsiaTheme="majorEastAsia"/>
        </w:rPr>
        <w:t xml:space="preserve"> влияет на продукт.</w:t>
      </w:r>
      <w:r>
        <w:br/>
        <w:t xml:space="preserve">Рынок и </w:t>
      </w:r>
      <w:proofErr w:type="spellStart"/>
      <w:r>
        <w:t>positioning</w:t>
      </w:r>
      <w:proofErr w:type="spellEnd"/>
      <w:r>
        <w:t xml:space="preserve"> учитываются.</w:t>
      </w:r>
    </w:p>
    <w:p w14:paraId="41821789" w14:textId="77777777" w:rsidR="00A6023C" w:rsidRDefault="00A6023C" w:rsidP="00A6023C">
      <w:pPr>
        <w:pStyle w:val="aff8"/>
      </w:pPr>
      <w:r>
        <w:t>Артефакты:</w:t>
      </w:r>
      <w:r>
        <w:br/>
      </w:r>
      <w:proofErr w:type="spellStart"/>
      <w:r>
        <w:t>feature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.</w:t>
      </w:r>
    </w:p>
    <w:p w14:paraId="36CDA77B" w14:textId="77777777" w:rsidR="00A6023C" w:rsidRDefault="00A6023C" w:rsidP="00A6023C">
      <w:r>
        <w:pict w14:anchorId="24EE7613">
          <v:rect id="_x0000_i1578" style="width:0;height:1.5pt" o:hralign="center" o:hrstd="t" o:hr="t" fillcolor="#a0a0a0" stroked="f"/>
        </w:pict>
      </w:r>
    </w:p>
    <w:p w14:paraId="0A9EE2D1" w14:textId="77777777" w:rsidR="00A6023C" w:rsidRDefault="00A6023C" w:rsidP="00A6023C">
      <w:pPr>
        <w:pStyle w:val="aff8"/>
      </w:pPr>
      <w:r>
        <w:rPr>
          <w:rStyle w:val="af6"/>
          <w:rFonts w:eastAsiaTheme="majorEastAsia"/>
        </w:rPr>
        <w:t>Ответ</w:t>
      </w:r>
      <w:r w:rsidRPr="00A6023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A6023C">
        <w:rPr>
          <w:rStyle w:val="af6"/>
          <w:rFonts w:eastAsiaTheme="majorEastAsia"/>
          <w:lang w:val="en-US"/>
        </w:rPr>
        <w:t xml:space="preserve"> 5 — market intelligence </w:t>
      </w:r>
      <w:r>
        <w:rPr>
          <w:rStyle w:val="af6"/>
          <w:rFonts w:eastAsiaTheme="majorEastAsia"/>
        </w:rPr>
        <w:t>зрелая</w:t>
      </w:r>
      <w:r w:rsidRPr="00A6023C">
        <w:rPr>
          <w:rStyle w:val="af6"/>
          <w:rFonts w:eastAsiaTheme="majorEastAsia"/>
          <w:lang w:val="en-US"/>
        </w:rPr>
        <w:t>.</w:t>
      </w:r>
      <w:r w:rsidRPr="00A6023C">
        <w:rPr>
          <w:lang w:val="en-US"/>
        </w:rPr>
        <w:br/>
      </w:r>
      <w:r>
        <w:t xml:space="preserve">Продукт понимает своё место и </w:t>
      </w:r>
      <w:proofErr w:type="spellStart"/>
      <w:r>
        <w:t>differentiators</w:t>
      </w:r>
      <w:proofErr w:type="spellEnd"/>
      <w:r>
        <w:t>.</w:t>
      </w:r>
    </w:p>
    <w:p w14:paraId="0C702A32" w14:textId="3B454FBE" w:rsidR="00E8438F" w:rsidRDefault="00A6023C" w:rsidP="00A6023C">
      <w:pPr>
        <w:pStyle w:val="aff8"/>
        <w:rPr>
          <w:lang w:val="en-US"/>
        </w:rPr>
      </w:pPr>
      <w:r>
        <w:t>Артефакты</w:t>
      </w:r>
      <w:r w:rsidRPr="00A6023C">
        <w:rPr>
          <w:lang w:val="en-US"/>
        </w:rPr>
        <w:t>:</w:t>
      </w:r>
      <w:r w:rsidRPr="00A6023C">
        <w:rPr>
          <w:lang w:val="en-US"/>
        </w:rPr>
        <w:br/>
        <w:t>market strategy; positioning docs.</w:t>
      </w:r>
    </w:p>
    <w:p w14:paraId="72EE02A8" w14:textId="1BF2953F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>6.5. Исследование пользователей и ценности</w:t>
      </w:r>
    </w:p>
    <w:p w14:paraId="2FE8E19E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понимает пользовательскую ценность?</w:t>
      </w:r>
    </w:p>
    <w:p w14:paraId="1424242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ценность не сформулирована.</w:t>
      </w:r>
      <w:r>
        <w:br/>
        <w:t>Есть функции, но нет ясного ответа, какую проблему продукт решает.</w:t>
      </w:r>
    </w:p>
    <w:p w14:paraId="498C612F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 xml:space="preserve">feature-first thinking; </w:t>
      </w:r>
      <w:r>
        <w:t>отсутствие</w:t>
      </w:r>
      <w:r w:rsidRPr="00E8438F">
        <w:rPr>
          <w:lang w:val="en-US"/>
        </w:rPr>
        <w:t xml:space="preserve"> JTBD; </w:t>
      </w:r>
      <w:r>
        <w:t>отсутствие</w:t>
      </w:r>
      <w:r w:rsidRPr="00E8438F">
        <w:rPr>
          <w:lang w:val="en-US"/>
        </w:rPr>
        <w:t xml:space="preserve"> problem framing.</w:t>
      </w:r>
    </w:p>
    <w:p w14:paraId="29792091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26E32202" w14:textId="77777777" w:rsidR="00E8438F" w:rsidRDefault="00E8438F" w:rsidP="00E8438F">
      <w:r>
        <w:pict w14:anchorId="65786BCA">
          <v:rect id="_x0000_i1636" style="width:0;height:1.5pt" o:hralign="center" o:hrstd="t" o:hr="t" fillcolor="#a0a0a0" stroked="f"/>
        </w:pict>
      </w:r>
    </w:p>
    <w:p w14:paraId="729C7D91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ценность ощущается интуитивно.</w:t>
      </w:r>
      <w:r>
        <w:br/>
        <w:t>Создатель примерно понимает, зачем продукт нужен, но это знание не формализовано.</w:t>
      </w:r>
    </w:p>
    <w:p w14:paraId="788A1184" w14:textId="77777777" w:rsidR="00E8438F" w:rsidRDefault="00E8438F" w:rsidP="00E8438F">
      <w:pPr>
        <w:pStyle w:val="aff8"/>
      </w:pPr>
      <w:r>
        <w:t>Что входит:</w:t>
      </w:r>
      <w:r>
        <w:br/>
        <w:t>личное понимание пользы; отдельные идеи про удобство или уникальность.</w:t>
      </w:r>
    </w:p>
    <w:p w14:paraId="63CF003E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 xml:space="preserve">;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.</w:t>
      </w:r>
    </w:p>
    <w:p w14:paraId="17493E24" w14:textId="77777777" w:rsidR="00E8438F" w:rsidRDefault="00E8438F" w:rsidP="00E8438F">
      <w:r>
        <w:pict w14:anchorId="57CC12C0">
          <v:rect id="_x0000_i1637" style="width:0;height:1.5pt" o:hralign="center" o:hrstd="t" o:hr="t" fillcolor="#a0a0a0" stroked="f"/>
        </w:pict>
      </w:r>
    </w:p>
    <w:p w14:paraId="6FE1A8F7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3. Уровень 3 — ценность описана.</w:t>
      </w:r>
      <w:r>
        <w:br/>
        <w:t>Можно объяснить, какую задачу пользователь решает через продукт.</w:t>
      </w:r>
    </w:p>
    <w:p w14:paraId="3F1C0D48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JTBD; value proposition; audience understanding.</w:t>
      </w:r>
    </w:p>
    <w:p w14:paraId="32365F3F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JTBD docs; value statement.</w:t>
      </w:r>
    </w:p>
    <w:p w14:paraId="6AF0B06D" w14:textId="77777777" w:rsidR="00E8438F" w:rsidRDefault="00E8438F" w:rsidP="00E8438F">
      <w:r>
        <w:pict w14:anchorId="4AF83EF1">
          <v:rect id="_x0000_i1638" style="width:0;height:1.5pt" o:hralign="center" o:hrstd="t" o:hr="t" fillcolor="#a0a0a0" stroked="f"/>
        </w:pict>
      </w:r>
    </w:p>
    <w:p w14:paraId="2EAD3CCF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4. Уровень 4 — ценность влияет на продуктовые решения.</w:t>
      </w:r>
      <w:r>
        <w:br/>
      </w:r>
      <w:proofErr w:type="spellStart"/>
      <w:r>
        <w:t>Features</w:t>
      </w:r>
      <w:proofErr w:type="spellEnd"/>
      <w:r>
        <w:t xml:space="preserve"> сравниваются с пользовательской ценностью.</w:t>
      </w:r>
    </w:p>
    <w:p w14:paraId="4702AABD" w14:textId="77777777" w:rsidR="00E8438F" w:rsidRDefault="00E8438F" w:rsidP="00E8438F">
      <w:pPr>
        <w:pStyle w:val="aff8"/>
      </w:pPr>
      <w:r>
        <w:t>Что входит:</w:t>
      </w:r>
      <w:r>
        <w:br/>
      </w:r>
      <w:proofErr w:type="spellStart"/>
      <w:r>
        <w:t>feature</w:t>
      </w:r>
      <w:proofErr w:type="spellEnd"/>
      <w:r>
        <w:t xml:space="preserve"> </w:t>
      </w:r>
      <w:proofErr w:type="spellStart"/>
      <w:r>
        <w:t>prioritisation</w:t>
      </w:r>
      <w:proofErr w:type="spellEnd"/>
      <w:r>
        <w:t xml:space="preserve"> через </w:t>
      </w:r>
      <w:proofErr w:type="spellStart"/>
      <w:r>
        <w:t>value</w:t>
      </w:r>
      <w:proofErr w:type="spellEnd"/>
      <w:r>
        <w:t>; отказ от “интересных, но бесполезных” функций.</w:t>
      </w:r>
    </w:p>
    <w:p w14:paraId="4C5CF0D2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feature rationale; roadmap notes.</w:t>
      </w:r>
    </w:p>
    <w:p w14:paraId="248F922A" w14:textId="77777777" w:rsidR="00E8438F" w:rsidRDefault="00E8438F" w:rsidP="00E8438F">
      <w:r>
        <w:lastRenderedPageBreak/>
        <w:pict w14:anchorId="309392AC">
          <v:rect id="_x0000_i1639" style="width:0;height:1.5pt" o:hralign="center" o:hrstd="t" o:hr="t" fillcolor="#a0a0a0" stroked="f"/>
        </w:pict>
      </w:r>
    </w:p>
    <w:p w14:paraId="32E721F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value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discovery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  <w:t>Продукт системно уточняет и развивает свою ценность.</w:t>
      </w:r>
    </w:p>
    <w:p w14:paraId="680F9A62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continuous discovery; user model; evolving value framework.</w:t>
      </w:r>
    </w:p>
    <w:p w14:paraId="39A299A3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research system; value framework.</w:t>
      </w:r>
    </w:p>
    <w:p w14:paraId="2DECDB9B" w14:textId="77777777" w:rsidR="00E8438F" w:rsidRDefault="00E8438F" w:rsidP="00E8438F">
      <w:r>
        <w:pict w14:anchorId="286E9246">
          <v:rect id="_x0000_i1640" style="width:0;height:1.5pt" o:hralign="center" o:hrstd="t" o:hr="t" fillcolor="#a0a0a0" stroked="f"/>
        </w:pict>
      </w:r>
    </w:p>
    <w:p w14:paraId="72B19788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2. Насколько продукт понимает свою аудиторию?</w:t>
      </w:r>
    </w:p>
    <w:p w14:paraId="220F2E8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аудитория не определена.</w:t>
      </w:r>
      <w:r>
        <w:br/>
        <w:t>Продукт “для всех”.</w:t>
      </w:r>
    </w:p>
    <w:p w14:paraId="3B7896BC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1C3B6BC9" w14:textId="77777777" w:rsidR="00E8438F" w:rsidRDefault="00E8438F" w:rsidP="00E8438F">
      <w:r>
        <w:pict w14:anchorId="34EE4D57">
          <v:rect id="_x0000_i1641" style="width:0;height:1.5pt" o:hralign="center" o:hrstd="t" o:hr="t" fillcolor="#a0a0a0" stroked="f"/>
        </w:pict>
      </w:r>
    </w:p>
    <w:p w14:paraId="2EA2CE6B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2 — </w:t>
      </w:r>
      <w:r>
        <w:rPr>
          <w:rStyle w:val="af6"/>
          <w:rFonts w:eastAsiaTheme="majorEastAsia"/>
        </w:rPr>
        <w:t>есть</w:t>
      </w:r>
      <w:r w:rsidRPr="00E8438F">
        <w:rPr>
          <w:rStyle w:val="af6"/>
          <w:rFonts w:eastAsiaTheme="majorEastAsia"/>
          <w:lang w:val="en-US"/>
        </w:rPr>
        <w:t xml:space="preserve"> rough audience idea.</w:t>
      </w:r>
      <w:r w:rsidRPr="00E8438F">
        <w:rPr>
          <w:lang w:val="en-US"/>
        </w:rPr>
        <w:br/>
      </w:r>
      <w:r>
        <w:t>Понятен примерный пользователь.</w:t>
      </w:r>
    </w:p>
    <w:p w14:paraId="36D5B4E4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3F895663" w14:textId="77777777" w:rsidR="00E8438F" w:rsidRDefault="00E8438F" w:rsidP="00E8438F">
      <w:r>
        <w:pict w14:anchorId="3519C824">
          <v:rect id="_x0000_i1642" style="width:0;height:1.5pt" o:hralign="center" o:hrstd="t" o:hr="t" fillcolor="#a0a0a0" stroked="f"/>
        </w:pict>
      </w:r>
    </w:p>
    <w:p w14:paraId="12C3D95A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audience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articulated</w:t>
      </w:r>
      <w:proofErr w:type="spellEnd"/>
      <w:r>
        <w:rPr>
          <w:rStyle w:val="af6"/>
          <w:rFonts w:eastAsiaTheme="majorEastAsia"/>
        </w:rPr>
        <w:t>.</w:t>
      </w:r>
      <w:r>
        <w:br/>
        <w:t>Есть осмысленное описание пользователей.</w:t>
      </w:r>
    </w:p>
    <w:p w14:paraId="7E760CCF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segments; creator profile; use cases.</w:t>
      </w:r>
    </w:p>
    <w:p w14:paraId="11D66D78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persona notes; audience docs.</w:t>
      </w:r>
    </w:p>
    <w:p w14:paraId="6A324944" w14:textId="77777777" w:rsidR="00E8438F" w:rsidRDefault="00E8438F" w:rsidP="00E8438F">
      <w:r>
        <w:pict w14:anchorId="391FD622">
          <v:rect id="_x0000_i1643" style="width:0;height:1.5pt" o:hralign="center" o:hrstd="t" o:hr="t" fillcolor="#a0a0a0" stroked="f"/>
        </w:pict>
      </w:r>
    </w:p>
    <w:p w14:paraId="2631AA25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audience understanding </w:t>
      </w:r>
      <w:r>
        <w:rPr>
          <w:rStyle w:val="af6"/>
          <w:rFonts w:eastAsiaTheme="majorEastAsia"/>
        </w:rPr>
        <w:t>влияет</w:t>
      </w:r>
      <w:r w:rsidRPr="00E8438F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на</w:t>
      </w:r>
      <w:r w:rsidRPr="00E8438F">
        <w:rPr>
          <w:rStyle w:val="af6"/>
          <w:rFonts w:eastAsiaTheme="majorEastAsia"/>
          <w:lang w:val="en-US"/>
        </w:rPr>
        <w:t xml:space="preserve"> UX </w:t>
      </w:r>
      <w:r>
        <w:rPr>
          <w:rStyle w:val="af6"/>
          <w:rFonts w:eastAsiaTheme="majorEastAsia"/>
        </w:rPr>
        <w:t>и</w:t>
      </w:r>
      <w:r w:rsidRPr="00E8438F">
        <w:rPr>
          <w:rStyle w:val="af6"/>
          <w:rFonts w:eastAsiaTheme="majorEastAsia"/>
          <w:lang w:val="en-US"/>
        </w:rPr>
        <w:t xml:space="preserve"> roadmap.</w:t>
      </w:r>
      <w:r w:rsidRPr="00E8438F">
        <w:rPr>
          <w:lang w:val="en-US"/>
        </w:rPr>
        <w:br/>
      </w:r>
      <w:r>
        <w:t>Продукт проектируется под реальные сценарии.</w:t>
      </w:r>
    </w:p>
    <w:p w14:paraId="5A590B42" w14:textId="77777777" w:rsidR="00E8438F" w:rsidRDefault="00E8438F" w:rsidP="00E8438F">
      <w:pPr>
        <w:pStyle w:val="aff8"/>
      </w:pPr>
      <w:r>
        <w:lastRenderedPageBreak/>
        <w:t>Артефакты:</w:t>
      </w:r>
      <w:r>
        <w:br/>
        <w:t xml:space="preserve">UX </w:t>
      </w:r>
      <w:proofErr w:type="spellStart"/>
      <w:r>
        <w:t>rationale</w:t>
      </w:r>
      <w:proofErr w:type="spellEnd"/>
      <w:r>
        <w:t xml:space="preserve">;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2511B733" w14:textId="77777777" w:rsidR="00E8438F" w:rsidRDefault="00E8438F" w:rsidP="00E8438F">
      <w:r>
        <w:pict w14:anchorId="1566B404">
          <v:rect id="_x0000_i1644" style="width:0;height:1.5pt" o:hralign="center" o:hrstd="t" o:hr="t" fillcolor="#a0a0a0" stroked="f"/>
        </w:pict>
      </w:r>
    </w:p>
    <w:p w14:paraId="33ADD94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audience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  <w:t>Продукт понимает разные типы пользователей и их мотивацию.</w:t>
      </w:r>
    </w:p>
    <w:p w14:paraId="2F76142C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persona framework; usage model.</w:t>
      </w:r>
    </w:p>
    <w:p w14:paraId="5FF0B479" w14:textId="77777777" w:rsidR="00E8438F" w:rsidRDefault="00E8438F" w:rsidP="00E8438F">
      <w:r>
        <w:pict w14:anchorId="2014B2E1">
          <v:rect id="_x0000_i1645" style="width:0;height:1.5pt" o:hralign="center" o:hrstd="t" o:hr="t" fillcolor="#a0a0a0" stroked="f"/>
        </w:pict>
      </w:r>
    </w:p>
    <w:p w14:paraId="304873A7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6.6. Гипотезы</w:t>
      </w:r>
    </w:p>
    <w:p w14:paraId="6689A482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умеет работать через гипотезы?</w:t>
      </w:r>
    </w:p>
    <w:p w14:paraId="4978FD1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гипотезный</w:t>
      </w:r>
      <w:proofErr w:type="spellEnd"/>
      <w:r>
        <w:rPr>
          <w:rStyle w:val="af6"/>
          <w:rFonts w:eastAsiaTheme="majorEastAsia"/>
        </w:rPr>
        <w:t xml:space="preserve"> подход отсутствует.</w:t>
      </w:r>
      <w:r>
        <w:br/>
      </w:r>
      <w:proofErr w:type="spellStart"/>
      <w:r>
        <w:t>Features</w:t>
      </w:r>
      <w:proofErr w:type="spellEnd"/>
      <w:r>
        <w:t xml:space="preserve"> делаются по вдохновению.</w:t>
      </w:r>
    </w:p>
    <w:p w14:paraId="41918051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05F48908" w14:textId="77777777" w:rsidR="00E8438F" w:rsidRDefault="00E8438F" w:rsidP="00E8438F">
      <w:r>
        <w:pict w14:anchorId="551F28C5">
          <v:rect id="_x0000_i1646" style="width:0;height:1.5pt" o:hralign="center" o:hrstd="t" o:hr="t" fillcolor="#a0a0a0" stroked="f"/>
        </w:pict>
      </w:r>
    </w:p>
    <w:p w14:paraId="1139B713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гипотезы возникают, но не фиксируются.</w:t>
      </w:r>
      <w:r>
        <w:br/>
        <w:t xml:space="preserve">Есть </w:t>
      </w:r>
      <w:proofErr w:type="spellStart"/>
      <w:r>
        <w:t>intuition-driven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6E310C1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6AA9FDC3" w14:textId="77777777" w:rsidR="00E8438F" w:rsidRDefault="00E8438F" w:rsidP="00E8438F">
      <w:r>
        <w:pict w14:anchorId="276BEEE6">
          <v:rect id="_x0000_i1647" style="width:0;height:1.5pt" o:hralign="center" o:hrstd="t" o:hr="t" fillcolor="#a0a0a0" stroked="f"/>
        </w:pict>
      </w:r>
    </w:p>
    <w:p w14:paraId="1679043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hypotheses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>Новые идеи формулируются как предположения.</w:t>
      </w:r>
    </w:p>
    <w:p w14:paraId="3BA3C524" w14:textId="77777777" w:rsidR="00E8438F" w:rsidRDefault="00E8438F" w:rsidP="00E8438F">
      <w:pPr>
        <w:pStyle w:val="aff8"/>
      </w:pPr>
      <w:r>
        <w:t>Что входит:</w:t>
      </w:r>
      <w:r>
        <w:br/>
        <w:t>“мы думаем, что X улучшит Y”.</w:t>
      </w:r>
    </w:p>
    <w:p w14:paraId="14CEC608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5B8FCD1D" w14:textId="77777777" w:rsidR="00E8438F" w:rsidRDefault="00E8438F" w:rsidP="00E8438F">
      <w:r>
        <w:pict w14:anchorId="72B8C585">
          <v:rect id="_x0000_i1648" style="width:0;height:1.5pt" o:hralign="center" o:hrstd="t" o:hr="t" fillcolor="#a0a0a0" stroked="f"/>
        </w:pict>
      </w:r>
    </w:p>
    <w:p w14:paraId="36BCB1D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hypotheses</w:t>
      </w:r>
      <w:proofErr w:type="spellEnd"/>
      <w:r>
        <w:rPr>
          <w:rStyle w:val="af6"/>
          <w:rFonts w:eastAsiaTheme="majorEastAsia"/>
        </w:rPr>
        <w:t xml:space="preserve"> проверяются.</w:t>
      </w:r>
      <w:r>
        <w:br/>
        <w:t xml:space="preserve">Есть критерии успеха и </w:t>
      </w:r>
      <w:proofErr w:type="spellStart"/>
      <w:r>
        <w:t>review</w:t>
      </w:r>
      <w:proofErr w:type="spellEnd"/>
      <w:r>
        <w:t>.</w:t>
      </w:r>
    </w:p>
    <w:p w14:paraId="7FFE886C" w14:textId="77777777" w:rsidR="00E8438F" w:rsidRPr="00E8438F" w:rsidRDefault="00E8438F" w:rsidP="00E8438F">
      <w:pPr>
        <w:pStyle w:val="aff8"/>
        <w:rPr>
          <w:lang w:val="en-US"/>
        </w:rPr>
      </w:pPr>
      <w:r>
        <w:lastRenderedPageBreak/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validation notes; decision logs.</w:t>
      </w:r>
    </w:p>
    <w:p w14:paraId="62C48DD8" w14:textId="77777777" w:rsidR="00E8438F" w:rsidRDefault="00E8438F" w:rsidP="00E8438F">
      <w:r>
        <w:pict w14:anchorId="357E6299">
          <v:rect id="_x0000_i1649" style="width:0;height:1.5pt" o:hralign="center" o:hrstd="t" o:hr="t" fillcolor="#a0a0a0" stroked="f"/>
        </w:pict>
      </w:r>
    </w:p>
    <w:p w14:paraId="298285F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experimentation culture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Продукт системно учится через гипотезы.</w:t>
      </w:r>
    </w:p>
    <w:p w14:paraId="0F5B11AE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experiment framework; learning backlog.</w:t>
      </w:r>
    </w:p>
    <w:p w14:paraId="33C200BA" w14:textId="77777777" w:rsidR="00E8438F" w:rsidRDefault="00E8438F" w:rsidP="00E8438F">
      <w:r>
        <w:pict w14:anchorId="4C9954FC">
          <v:rect id="_x0000_i1650" style="width:0;height:1.5pt" o:hralign="center" o:hrstd="t" o:hr="t" fillcolor="#a0a0a0" stroked="f"/>
        </w:pict>
      </w:r>
    </w:p>
    <w:p w14:paraId="34A2A21C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6.7. Метрики продукта</w:t>
      </w:r>
    </w:p>
    <w:p w14:paraId="5E31CB09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измеряет своё состояние?</w:t>
      </w:r>
    </w:p>
    <w:p w14:paraId="3747015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метрик нет.</w:t>
      </w:r>
      <w:r>
        <w:br/>
        <w:t>Оценка строится на ощущениях.</w:t>
      </w:r>
    </w:p>
    <w:p w14:paraId="3A0A7397" w14:textId="77777777" w:rsidR="00E8438F" w:rsidRDefault="00E8438F" w:rsidP="00E8438F">
      <w:pPr>
        <w:pStyle w:val="aff8"/>
      </w:pPr>
      <w:r>
        <w:t>Что входит:</w:t>
      </w:r>
      <w:r>
        <w:br/>
        <w:t>“кажется лучше”; “кажется быстрее”.</w:t>
      </w:r>
    </w:p>
    <w:p w14:paraId="3E0148AA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524D6F4F" w14:textId="77777777" w:rsidR="00E8438F" w:rsidRDefault="00E8438F" w:rsidP="00E8438F">
      <w:r>
        <w:pict w14:anchorId="315E1360">
          <v:rect id="_x0000_i1651" style="width:0;height:1.5pt" o:hralign="center" o:hrstd="t" o:hr="t" fillcolor="#a0a0a0" stroked="f"/>
        </w:pict>
      </w:r>
    </w:p>
    <w:p w14:paraId="7FB4037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2 — </w:t>
      </w:r>
      <w:r>
        <w:rPr>
          <w:rStyle w:val="af6"/>
          <w:rFonts w:eastAsiaTheme="majorEastAsia"/>
        </w:rPr>
        <w:t>есть</w:t>
      </w:r>
      <w:r w:rsidRPr="00E8438F">
        <w:rPr>
          <w:rStyle w:val="af6"/>
          <w:rFonts w:eastAsiaTheme="majorEastAsia"/>
          <w:lang w:val="en-US"/>
        </w:rPr>
        <w:t xml:space="preserve"> informal indicators.</w:t>
      </w:r>
      <w:r w:rsidRPr="00E8438F">
        <w:rPr>
          <w:lang w:val="en-US"/>
        </w:rPr>
        <w:br/>
      </w:r>
      <w:r>
        <w:t>Некоторые показатели замечаются, но не системно.</w:t>
      </w:r>
    </w:p>
    <w:p w14:paraId="37F5B6EF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6877CC68" w14:textId="77777777" w:rsidR="00E8438F" w:rsidRDefault="00E8438F" w:rsidP="00E8438F">
      <w:r>
        <w:pict w14:anchorId="011A1CD3">
          <v:rect id="_x0000_i1652" style="width:0;height:1.5pt" o:hralign="center" o:hrstd="t" o:hr="t" fillcolor="#a0a0a0" stroked="f"/>
        </w:pict>
      </w:r>
    </w:p>
    <w:p w14:paraId="56E9ACF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metrics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defined</w:t>
      </w:r>
      <w:proofErr w:type="spellEnd"/>
      <w:r>
        <w:rPr>
          <w:rStyle w:val="af6"/>
          <w:rFonts w:eastAsiaTheme="majorEastAsia"/>
        </w:rPr>
        <w:t>.</w:t>
      </w:r>
      <w:r>
        <w:br/>
        <w:t>Понятно, какие показатели важны.</w:t>
      </w:r>
    </w:p>
    <w:p w14:paraId="5D9D4AE2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stability; UX friction; performance; adoption.</w:t>
      </w:r>
    </w:p>
    <w:p w14:paraId="764EA10E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metrics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418597F0" w14:textId="77777777" w:rsidR="00E8438F" w:rsidRDefault="00E8438F" w:rsidP="00E8438F">
      <w:r>
        <w:pict w14:anchorId="61D0810C">
          <v:rect id="_x0000_i1653" style="width:0;height:1.5pt" o:hralign="center" o:hrstd="t" o:hr="t" fillcolor="#a0a0a0" stroked="f"/>
        </w:pict>
      </w:r>
    </w:p>
    <w:p w14:paraId="3D22A3C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metrics influence decisions.</w:t>
      </w:r>
      <w:r w:rsidRPr="00E8438F">
        <w:rPr>
          <w:lang w:val="en-US"/>
        </w:rPr>
        <w:br/>
      </w:r>
      <w:r>
        <w:t xml:space="preserve">Метрики используются в </w:t>
      </w:r>
      <w:proofErr w:type="spellStart"/>
      <w:r>
        <w:t>roadmap</w:t>
      </w:r>
      <w:proofErr w:type="spellEnd"/>
      <w:r>
        <w:t xml:space="preserve"> и </w:t>
      </w:r>
      <w:proofErr w:type="spellStart"/>
      <w:r>
        <w:t>prioritisation</w:t>
      </w:r>
      <w:proofErr w:type="spellEnd"/>
      <w:r>
        <w:t>.</w:t>
      </w:r>
    </w:p>
    <w:p w14:paraId="74F22870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metrics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09064967" w14:textId="77777777" w:rsidR="00E8438F" w:rsidRDefault="00E8438F" w:rsidP="00E8438F">
      <w:r>
        <w:pict w14:anchorId="16F3A49F">
          <v:rect id="_x0000_i1654" style="width:0;height:1.5pt" o:hralign="center" o:hrstd="t" o:hr="t" fillcolor="#a0a0a0" stroked="f"/>
        </w:pict>
      </w:r>
    </w:p>
    <w:p w14:paraId="513A998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metrics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system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  <w:t>Продукт измеряет здоровье и развитие системно.</w:t>
      </w:r>
    </w:p>
    <w:p w14:paraId="501FE6B1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dashboard</w:t>
      </w:r>
      <w:proofErr w:type="spellEnd"/>
      <w:r>
        <w:t xml:space="preserve">;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72E205AA" w14:textId="34328482" w:rsidR="00E8438F" w:rsidRDefault="00E8438F">
      <w:r>
        <w:br w:type="page"/>
      </w:r>
    </w:p>
    <w:p w14:paraId="64004424" w14:textId="77777777" w:rsidR="00E8438F" w:rsidRPr="00E8438F" w:rsidRDefault="00E8438F" w:rsidP="00E8438F">
      <w:pPr>
        <w:pStyle w:val="1"/>
        <w:rPr>
          <w:lang w:val="ru-RU"/>
        </w:rPr>
      </w:pPr>
      <w:r w:rsidRPr="00E8438F">
        <w:rPr>
          <w:lang w:val="ru-RU"/>
        </w:rPr>
        <w:lastRenderedPageBreak/>
        <w:t>7. Производственный процесс</w:t>
      </w:r>
    </w:p>
    <w:p w14:paraId="7942FCCE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7.1. Управление релизами</w:t>
      </w:r>
    </w:p>
    <w:p w14:paraId="19E961F9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выпуск изменений управляем?</w:t>
      </w:r>
    </w:p>
    <w:p w14:paraId="2960601B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release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process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Новые версии появляются хаотично.</w:t>
      </w:r>
    </w:p>
    <w:p w14:paraId="7153ACB2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32150E0B" w14:textId="77777777" w:rsidR="00E8438F" w:rsidRDefault="00E8438F" w:rsidP="00E8438F">
      <w:r>
        <w:pict w14:anchorId="25547E5E">
          <v:rect id="_x0000_i1656" style="width:0;height:1.5pt" o:hralign="center" o:hrstd="t" o:hr="t" fillcolor="#a0a0a0" stroked="f"/>
        </w:pict>
      </w:r>
    </w:p>
    <w:p w14:paraId="6CC88CB1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релизы ручные и непредсказуемые.</w:t>
      </w:r>
      <w:r>
        <w:br/>
        <w:t xml:space="preserve">Есть обновления, но без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>.</w:t>
      </w:r>
    </w:p>
    <w:p w14:paraId="64CA5431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>.</w:t>
      </w:r>
    </w:p>
    <w:p w14:paraId="410CB93D" w14:textId="77777777" w:rsidR="00E8438F" w:rsidRDefault="00E8438F" w:rsidP="00E8438F">
      <w:r>
        <w:pict w14:anchorId="3580A74D">
          <v:rect id="_x0000_i1657" style="width:0;height:1.5pt" o:hralign="center" o:hrstd="t" o:hr="t" fillcolor="#a0a0a0" stroked="f"/>
        </w:pict>
      </w:r>
    </w:p>
    <w:p w14:paraId="202B200B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release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понятный </w:t>
      </w:r>
      <w:proofErr w:type="spellStart"/>
      <w:r>
        <w:t>flow</w:t>
      </w:r>
      <w:proofErr w:type="spellEnd"/>
      <w:r>
        <w:t xml:space="preserve"> обновления.</w:t>
      </w:r>
    </w:p>
    <w:p w14:paraId="31791964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release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changelog</w:t>
      </w:r>
      <w:proofErr w:type="spellEnd"/>
      <w:r>
        <w:t>.</w:t>
      </w:r>
    </w:p>
    <w:p w14:paraId="0DCFF18A" w14:textId="77777777" w:rsidR="00E8438F" w:rsidRDefault="00E8438F" w:rsidP="00E8438F">
      <w:r>
        <w:pict w14:anchorId="239F15EF">
          <v:rect id="_x0000_i1658" style="width:0;height:1.5pt" o:hralign="center" o:hrstd="t" o:hr="t" fillcolor="#a0a0a0" stroked="f"/>
        </w:pict>
      </w:r>
    </w:p>
    <w:p w14:paraId="7D71F74C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release documented.</w:t>
      </w:r>
      <w:r w:rsidRPr="00E8438F">
        <w:rPr>
          <w:lang w:val="en-US"/>
        </w:rPr>
        <w:br/>
      </w:r>
      <w:r>
        <w:t>Выпуск</w:t>
      </w:r>
      <w:r w:rsidRPr="00E8438F">
        <w:rPr>
          <w:lang w:val="en-US"/>
        </w:rPr>
        <w:t xml:space="preserve"> </w:t>
      </w:r>
      <w:r>
        <w:t>включает</w:t>
      </w:r>
      <w:r w:rsidRPr="00E8438F">
        <w:rPr>
          <w:lang w:val="en-US"/>
        </w:rPr>
        <w:t xml:space="preserve"> verify </w:t>
      </w:r>
      <w:r>
        <w:t>и</w:t>
      </w:r>
      <w:r w:rsidRPr="00E8438F">
        <w:rPr>
          <w:lang w:val="en-US"/>
        </w:rPr>
        <w:t xml:space="preserve"> checks.</w:t>
      </w:r>
    </w:p>
    <w:p w14:paraId="18291958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release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.</w:t>
      </w:r>
    </w:p>
    <w:p w14:paraId="7BBE0CD2" w14:textId="77777777" w:rsidR="00E8438F" w:rsidRDefault="00E8438F" w:rsidP="00E8438F">
      <w:r>
        <w:pict w14:anchorId="291926F3">
          <v:rect id="_x0000_i1659" style="width:0;height:1.5pt" o:hralign="center" o:hrstd="t" o:hr="t" fillcolor="#a0a0a0" stroked="f"/>
        </w:pict>
      </w:r>
    </w:p>
    <w:p w14:paraId="44FEDBE9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release discipline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  <w:t xml:space="preserve">Release </w:t>
      </w:r>
      <w:r>
        <w:t>становится</w:t>
      </w:r>
      <w:r w:rsidRPr="00E8438F">
        <w:rPr>
          <w:lang w:val="en-US"/>
        </w:rPr>
        <w:t xml:space="preserve"> </w:t>
      </w:r>
      <w:r>
        <w:t>управляемым</w:t>
      </w:r>
      <w:r w:rsidRPr="00E8438F">
        <w:rPr>
          <w:lang w:val="en-US"/>
        </w:rPr>
        <w:t xml:space="preserve"> engineering process.</w:t>
      </w:r>
    </w:p>
    <w:p w14:paraId="00474ACC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release governance; rollback/recovery guidance.</w:t>
      </w:r>
    </w:p>
    <w:p w14:paraId="4A0D1CB8" w14:textId="77777777" w:rsidR="00E8438F" w:rsidRDefault="00E8438F" w:rsidP="00E8438F">
      <w:r>
        <w:pict w14:anchorId="44F809CD">
          <v:rect id="_x0000_i1660" style="width:0;height:1.5pt" o:hralign="center" o:hrstd="t" o:hr="t" fillcolor="#a0a0a0" stroked="f"/>
        </w:pict>
      </w:r>
    </w:p>
    <w:p w14:paraId="7413A9EA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 xml:space="preserve">7.2. Управление </w:t>
      </w:r>
      <w:proofErr w:type="spellStart"/>
      <w:r w:rsidRPr="00E8438F">
        <w:rPr>
          <w:lang w:val="ru-RU"/>
        </w:rPr>
        <w:t>бэклогом</w:t>
      </w:r>
      <w:proofErr w:type="spellEnd"/>
    </w:p>
    <w:p w14:paraId="316A73E3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 xml:space="preserve">Вопрос 1. Насколько </w:t>
      </w:r>
      <w:r>
        <w:t>backlog</w:t>
      </w:r>
      <w:r w:rsidRPr="00E8438F">
        <w:rPr>
          <w:lang w:val="ru-RU"/>
        </w:rPr>
        <w:t xml:space="preserve"> является системой, а не складом задач?</w:t>
      </w:r>
    </w:p>
    <w:p w14:paraId="5BECAB4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backlog</w:t>
      </w:r>
      <w:proofErr w:type="spellEnd"/>
      <w:r>
        <w:rPr>
          <w:rStyle w:val="af6"/>
          <w:rFonts w:eastAsiaTheme="majorEastAsia"/>
        </w:rPr>
        <w:t xml:space="preserve"> хаотичен.</w:t>
      </w:r>
      <w:r>
        <w:br/>
        <w:t>Задачи копятся без структуры.</w:t>
      </w:r>
    </w:p>
    <w:p w14:paraId="217468AA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09E0045F" w14:textId="77777777" w:rsidR="00E8438F" w:rsidRDefault="00E8438F" w:rsidP="00E8438F">
      <w:r>
        <w:pict w14:anchorId="7A9CC8EC">
          <v:rect id="_x0000_i1661" style="width:0;height:1.5pt" o:hralign="center" o:hrstd="t" o:hr="t" fillcolor="#a0a0a0" stroked="f"/>
        </w:pict>
      </w:r>
    </w:p>
    <w:p w14:paraId="72147658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task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list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Но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>.</w:t>
      </w:r>
    </w:p>
    <w:p w14:paraId="160CF2E6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task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09CF2ECF" w14:textId="77777777" w:rsidR="00E8438F" w:rsidRDefault="00E8438F" w:rsidP="00E8438F">
      <w:r>
        <w:pict w14:anchorId="6BD50290">
          <v:rect id="_x0000_i1662" style="width:0;height:1.5pt" o:hralign="center" o:hrstd="t" o:hr="t" fillcolor="#a0a0a0" stroked="f"/>
        </w:pict>
      </w:r>
    </w:p>
    <w:p w14:paraId="6C43791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backlog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structured</w:t>
      </w:r>
      <w:proofErr w:type="spellEnd"/>
      <w:r>
        <w:rPr>
          <w:rStyle w:val="af6"/>
          <w:rFonts w:eastAsiaTheme="majorEastAsia"/>
        </w:rPr>
        <w:t>.</w:t>
      </w:r>
      <w:r>
        <w:br/>
        <w:t>Есть категории и порядок.</w:t>
      </w:r>
    </w:p>
    <w:p w14:paraId="7389428A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backlog</w:t>
      </w:r>
      <w:proofErr w:type="spellEnd"/>
      <w:r>
        <w:t xml:space="preserve"> </w:t>
      </w:r>
      <w:proofErr w:type="spellStart"/>
      <w:r>
        <w:t>board</w:t>
      </w:r>
      <w:proofErr w:type="spellEnd"/>
      <w:r>
        <w:t>.</w:t>
      </w:r>
    </w:p>
    <w:p w14:paraId="73CAAA95" w14:textId="77777777" w:rsidR="00E8438F" w:rsidRDefault="00E8438F" w:rsidP="00E8438F">
      <w:r>
        <w:pict w14:anchorId="65D03FD4">
          <v:rect id="_x0000_i1663" style="width:0;height:1.5pt" o:hralign="center" o:hrstd="t" o:hr="t" fillcolor="#a0a0a0" stroked="f"/>
        </w:pict>
      </w:r>
    </w:p>
    <w:p w14:paraId="40FEF91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backlog </w:t>
      </w:r>
      <w:proofErr w:type="spellStart"/>
      <w:r w:rsidRPr="00E8438F">
        <w:rPr>
          <w:rStyle w:val="af6"/>
          <w:rFonts w:eastAsiaTheme="majorEastAsia"/>
          <w:lang w:val="en-US"/>
        </w:rPr>
        <w:t>prioritised</w:t>
      </w:r>
      <w:proofErr w:type="spellEnd"/>
      <w:r w:rsidRPr="00E8438F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и</w:t>
      </w:r>
      <w:r w:rsidRPr="00E8438F">
        <w:rPr>
          <w:rStyle w:val="af6"/>
          <w:rFonts w:eastAsiaTheme="majorEastAsia"/>
          <w:lang w:val="en-US"/>
        </w:rPr>
        <w:t xml:space="preserve"> repeatable.</w:t>
      </w:r>
      <w:r w:rsidRPr="00E8438F">
        <w:rPr>
          <w:lang w:val="en-US"/>
        </w:rPr>
        <w:br/>
      </w:r>
      <w:r>
        <w:t>Работа осознанно сортируется.</w:t>
      </w:r>
    </w:p>
    <w:p w14:paraId="10A77F11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priority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04C26521" w14:textId="77777777" w:rsidR="00E8438F" w:rsidRDefault="00E8438F" w:rsidP="00E8438F">
      <w:r>
        <w:pict w14:anchorId="012D890D">
          <v:rect id="_x0000_i1664" style="width:0;height:1.5pt" o:hralign="center" o:hrstd="t" o:hr="t" fillcolor="#a0a0a0" stroked="f"/>
        </w:pict>
      </w:r>
    </w:p>
    <w:p w14:paraId="30AE4E13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backlog strategy-driven.</w:t>
      </w:r>
      <w:r w:rsidRPr="00E8438F">
        <w:rPr>
          <w:lang w:val="en-US"/>
        </w:rPr>
        <w:br/>
        <w:t xml:space="preserve">Backlog </w:t>
      </w:r>
      <w:r>
        <w:t>отражает</w:t>
      </w:r>
      <w:r w:rsidRPr="00E8438F">
        <w:rPr>
          <w:lang w:val="en-US"/>
        </w:rPr>
        <w:t xml:space="preserve"> product strategy </w:t>
      </w:r>
      <w:r>
        <w:t>и</w:t>
      </w:r>
      <w:r w:rsidRPr="00E8438F">
        <w:rPr>
          <w:lang w:val="en-US"/>
        </w:rPr>
        <w:t xml:space="preserve"> architecture evolution.</w:t>
      </w:r>
    </w:p>
    <w:p w14:paraId="29F5F363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 xml:space="preserve">roadmap linkage; </w:t>
      </w:r>
      <w:proofErr w:type="spellStart"/>
      <w:r w:rsidRPr="00E8438F">
        <w:rPr>
          <w:lang w:val="en-US"/>
        </w:rPr>
        <w:t>prioritisation</w:t>
      </w:r>
      <w:proofErr w:type="spellEnd"/>
      <w:r w:rsidRPr="00E8438F">
        <w:rPr>
          <w:lang w:val="en-US"/>
        </w:rPr>
        <w:t xml:space="preserve"> framework.</w:t>
      </w:r>
    </w:p>
    <w:p w14:paraId="5B86F78D" w14:textId="77777777" w:rsidR="00E8438F" w:rsidRDefault="00E8438F" w:rsidP="00E8438F">
      <w:r>
        <w:pict w14:anchorId="4AEF73D1">
          <v:rect id="_x0000_i1665" style="width:0;height:1.5pt" o:hralign="center" o:hrstd="t" o:hr="t" fillcolor="#a0a0a0" stroked="f"/>
        </w:pict>
      </w:r>
    </w:p>
    <w:p w14:paraId="63D3CD36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 xml:space="preserve">7.3. Использование </w:t>
      </w:r>
      <w:r>
        <w:t>Epic</w:t>
      </w:r>
    </w:p>
    <w:p w14:paraId="4F748D86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умеет мыслить крупными инициативами?</w:t>
      </w:r>
    </w:p>
    <w:p w14:paraId="45661FA7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только мелкие задачи.</w:t>
      </w:r>
      <w:r>
        <w:br/>
        <w:t xml:space="preserve">Нет крупного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horizon</w:t>
      </w:r>
      <w:proofErr w:type="spellEnd"/>
      <w:r>
        <w:t>.</w:t>
      </w:r>
    </w:p>
    <w:p w14:paraId="79D91890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189056C8" w14:textId="77777777" w:rsidR="00E8438F" w:rsidRDefault="00E8438F" w:rsidP="00E8438F">
      <w:r>
        <w:pict w14:anchorId="5F3AE654">
          <v:rect id="_x0000_i1666" style="width:0;height:1.5pt" o:hralign="center" o:hrstd="t" o:hr="t" fillcolor="#a0a0a0" stroked="f"/>
        </w:pict>
      </w:r>
    </w:p>
    <w:p w14:paraId="745E03E8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есть большие идеи, но без структуры.</w:t>
      </w:r>
    </w:p>
    <w:p w14:paraId="55C8BF8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1168C61C" w14:textId="77777777" w:rsidR="00E8438F" w:rsidRDefault="00E8438F" w:rsidP="00E8438F">
      <w:r>
        <w:pict w14:anchorId="71A2FBCE">
          <v:rect id="_x0000_i1667" style="width:0;height:1.5pt" o:hralign="center" o:hrstd="t" o:hr="t" fillcolor="#a0a0a0" stroked="f"/>
        </w:pict>
      </w:r>
    </w:p>
    <w:p w14:paraId="7B84E3C1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epics</w:t>
      </w:r>
      <w:proofErr w:type="spellEnd"/>
      <w:r>
        <w:rPr>
          <w:rStyle w:val="af6"/>
          <w:rFonts w:eastAsiaTheme="majorEastAsia"/>
        </w:rPr>
        <w:t xml:space="preserve"> используются.</w:t>
      </w:r>
      <w:r>
        <w:br/>
        <w:t>Крупные инициативы декомпозируются.</w:t>
      </w:r>
    </w:p>
    <w:p w14:paraId="34225D2C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epic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255D36C7" w14:textId="77777777" w:rsidR="00E8438F" w:rsidRDefault="00E8438F" w:rsidP="00E8438F">
      <w:r>
        <w:pict w14:anchorId="14A2FF21">
          <v:rect id="_x0000_i1668" style="width:0;height:1.5pt" o:hralign="center" o:hrstd="t" o:hr="t" fillcolor="#a0a0a0" stroked="f"/>
        </w:pict>
      </w:r>
    </w:p>
    <w:p w14:paraId="040B495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epics</w:t>
      </w:r>
      <w:proofErr w:type="spellEnd"/>
      <w:r>
        <w:rPr>
          <w:rStyle w:val="af6"/>
          <w:rFonts w:eastAsiaTheme="majorEastAsia"/>
        </w:rPr>
        <w:t xml:space="preserve"> управляют </w:t>
      </w:r>
      <w:proofErr w:type="spellStart"/>
      <w:r>
        <w:rPr>
          <w:rStyle w:val="af6"/>
          <w:rFonts w:eastAsiaTheme="majorEastAsia"/>
        </w:rPr>
        <w:t>sequencing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Крупные работы связаны с </w:t>
      </w:r>
      <w:proofErr w:type="spellStart"/>
      <w:r>
        <w:t>roadmap</w:t>
      </w:r>
      <w:proofErr w:type="spellEnd"/>
      <w:r>
        <w:t>.</w:t>
      </w:r>
    </w:p>
    <w:p w14:paraId="40082D72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epic-roadmap</w:t>
      </w:r>
      <w:proofErr w:type="spellEnd"/>
      <w:r>
        <w:t xml:space="preserve"> </w:t>
      </w:r>
      <w:proofErr w:type="spellStart"/>
      <w:r>
        <w:t>linkage</w:t>
      </w:r>
      <w:proofErr w:type="spellEnd"/>
      <w:r>
        <w:t>.</w:t>
      </w:r>
    </w:p>
    <w:p w14:paraId="14C44EC6" w14:textId="77777777" w:rsidR="00E8438F" w:rsidRDefault="00E8438F" w:rsidP="00E8438F">
      <w:r>
        <w:pict w14:anchorId="4C22610A">
          <v:rect id="_x0000_i1669" style="width:0;height:1.5pt" o:hralign="center" o:hrstd="t" o:hr="t" fillcolor="#a0a0a0" stroked="f"/>
        </w:pict>
      </w:r>
    </w:p>
    <w:p w14:paraId="4A0ECC0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epic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 xml:space="preserve"> зрелый.</w:t>
      </w:r>
      <w:r>
        <w:br/>
        <w:t>Продукт умеет развивать большие системы без хаоса.</w:t>
      </w:r>
    </w:p>
    <w:p w14:paraId="34B64166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4EF7AE82" w14:textId="77777777" w:rsidR="00E8438F" w:rsidRDefault="00E8438F" w:rsidP="00E8438F">
      <w:r>
        <w:pict w14:anchorId="5DF1A47B">
          <v:rect id="_x0000_i1670" style="width:0;height:1.5pt" o:hralign="center" o:hrstd="t" o:hr="t" fillcolor="#a0a0a0" stroked="f"/>
        </w:pict>
      </w:r>
    </w:p>
    <w:p w14:paraId="0EEEA3DF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 xml:space="preserve">7.4. Использование </w:t>
      </w:r>
      <w:r>
        <w:t>User</w:t>
      </w:r>
      <w:r w:rsidRPr="00E8438F">
        <w:rPr>
          <w:lang w:val="ru-RU"/>
        </w:rPr>
        <w:t xml:space="preserve"> </w:t>
      </w:r>
      <w:r>
        <w:t>Stories</w:t>
      </w:r>
    </w:p>
    <w:p w14:paraId="7411520A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задачи формулируются через пользовательскую ценность?</w:t>
      </w:r>
    </w:p>
    <w:p w14:paraId="57853408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задачи </w:t>
      </w:r>
      <w:proofErr w:type="spellStart"/>
      <w:r>
        <w:rPr>
          <w:rStyle w:val="af6"/>
          <w:rFonts w:eastAsiaTheme="majorEastAsia"/>
        </w:rPr>
        <w:t>purely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technical</w:t>
      </w:r>
      <w:proofErr w:type="spellEnd"/>
      <w:r>
        <w:rPr>
          <w:rStyle w:val="af6"/>
          <w:rFonts w:eastAsiaTheme="majorEastAsia"/>
        </w:rPr>
        <w:t>.</w:t>
      </w:r>
      <w:r>
        <w:br/>
        <w:t>Пользовательская перспектива отсутствует.</w:t>
      </w:r>
    </w:p>
    <w:p w14:paraId="2C29EE0D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5F9E25B6" w14:textId="77777777" w:rsidR="00E8438F" w:rsidRDefault="00E8438F" w:rsidP="00E8438F">
      <w:r>
        <w:pict w14:anchorId="1A3FF973">
          <v:rect id="_x0000_i1671" style="width:0;height:1.5pt" o:hralign="center" o:hrstd="t" o:hr="t" fillcolor="#a0a0a0" stroked="f"/>
        </w:pict>
      </w:r>
    </w:p>
    <w:p w14:paraId="5119B1C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user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 xml:space="preserve"> появляется эпизодически.</w:t>
      </w:r>
    </w:p>
    <w:p w14:paraId="61C5E007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7F306A58" w14:textId="77777777" w:rsidR="00E8438F" w:rsidRDefault="00E8438F" w:rsidP="00E8438F">
      <w:r>
        <w:pict w14:anchorId="2351606F">
          <v:rect id="_x0000_i1672" style="width:0;height:1.5pt" o:hralign="center" o:hrstd="t" o:hr="t" fillcolor="#a0a0a0" stroked="f"/>
        </w:pict>
      </w:r>
    </w:p>
    <w:p w14:paraId="7F6CB13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user stories repeatable.</w:t>
      </w:r>
      <w:r w:rsidRPr="00E8438F">
        <w:rPr>
          <w:lang w:val="en-US"/>
        </w:rPr>
        <w:br/>
      </w:r>
      <w:r>
        <w:t>Задачи описывают ценность.</w:t>
      </w:r>
    </w:p>
    <w:p w14:paraId="07D6B57E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story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52FD4CA8" w14:textId="77777777" w:rsidR="00E8438F" w:rsidRDefault="00E8438F" w:rsidP="00E8438F">
      <w:r>
        <w:pict w14:anchorId="03ED49E2">
          <v:rect id="_x0000_i1673" style="width:0;height:1.5pt" o:hralign="center" o:hrstd="t" o:hr="t" fillcolor="#a0a0a0" stroked="f"/>
        </w:pict>
      </w:r>
    </w:p>
    <w:p w14:paraId="5A72B77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stories</w:t>
      </w:r>
      <w:proofErr w:type="spellEnd"/>
      <w:r>
        <w:rPr>
          <w:rStyle w:val="af6"/>
          <w:rFonts w:eastAsiaTheme="majorEastAsia"/>
        </w:rPr>
        <w:t xml:space="preserve"> влияют на </w:t>
      </w:r>
      <w:proofErr w:type="spellStart"/>
      <w:r>
        <w:rPr>
          <w:rStyle w:val="af6"/>
          <w:rFonts w:eastAsiaTheme="majorEastAsia"/>
        </w:rPr>
        <w:t>design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UX и </w:t>
      </w:r>
      <w:proofErr w:type="spellStart"/>
      <w:r>
        <w:t>flow</w:t>
      </w:r>
      <w:proofErr w:type="spellEnd"/>
      <w:r>
        <w:t xml:space="preserve"> проектируются через пользователя.</w:t>
      </w:r>
    </w:p>
    <w:p w14:paraId="7DF5931E" w14:textId="77777777" w:rsidR="00E8438F" w:rsidRDefault="00E8438F" w:rsidP="00E8438F">
      <w:pPr>
        <w:pStyle w:val="aff8"/>
      </w:pPr>
      <w:r>
        <w:t>Артефакты:</w:t>
      </w:r>
      <w:r>
        <w:br/>
        <w:t xml:space="preserve">UX </w:t>
      </w:r>
      <w:proofErr w:type="spellStart"/>
      <w:r>
        <w:t>rationale</w:t>
      </w:r>
      <w:proofErr w:type="spellEnd"/>
      <w:r>
        <w:t>.</w:t>
      </w:r>
    </w:p>
    <w:p w14:paraId="5119D0E5" w14:textId="77777777" w:rsidR="00E8438F" w:rsidRDefault="00E8438F" w:rsidP="00E8438F">
      <w:r>
        <w:pict w14:anchorId="4138287C">
          <v:rect id="_x0000_i1674" style="width:0;height:1.5pt" o:hralign="center" o:hrstd="t" o:hr="t" fillcolor="#a0a0a0" stroked="f"/>
        </w:pict>
      </w:r>
    </w:p>
    <w:p w14:paraId="666FC9B7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story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 xml:space="preserve"> зрелое.</w:t>
      </w:r>
      <w:r>
        <w:br/>
        <w:t>Продукт</w:t>
      </w:r>
      <w:r w:rsidRPr="00E8438F">
        <w:rPr>
          <w:lang w:val="en-US"/>
        </w:rPr>
        <w:t xml:space="preserve"> consistently </w:t>
      </w:r>
      <w:r>
        <w:t>строится</w:t>
      </w:r>
      <w:r w:rsidRPr="00E8438F">
        <w:rPr>
          <w:lang w:val="en-US"/>
        </w:rPr>
        <w:t xml:space="preserve"> </w:t>
      </w:r>
      <w:r>
        <w:t>вокруг</w:t>
      </w:r>
      <w:r w:rsidRPr="00E8438F">
        <w:rPr>
          <w:lang w:val="en-US"/>
        </w:rPr>
        <w:t xml:space="preserve"> value delivery.</w:t>
      </w:r>
    </w:p>
    <w:p w14:paraId="7C8CA93C" w14:textId="054C15A2" w:rsidR="00A6023C" w:rsidRDefault="00E8438F" w:rsidP="00A6023C">
      <w:pPr>
        <w:pStyle w:val="aff8"/>
      </w:pPr>
      <w:r>
        <w:t>Артефакты:</w:t>
      </w:r>
      <w:r>
        <w:br/>
      </w:r>
      <w:proofErr w:type="spellStart"/>
      <w:r>
        <w:t>story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58A959DB" w14:textId="77777777" w:rsidR="00E8438F" w:rsidRDefault="00E8438F" w:rsidP="00E8438F">
      <w:pPr>
        <w:pStyle w:val="aff8"/>
      </w:pPr>
      <w:r>
        <w:t>Продолжаю.</w:t>
      </w:r>
    </w:p>
    <w:p w14:paraId="73E90484" w14:textId="77777777" w:rsidR="00E8438F" w:rsidRDefault="00E8438F" w:rsidP="00E8438F">
      <w:r>
        <w:pict w14:anchorId="289DDB9E">
          <v:rect id="_x0000_i1720" style="width:0;height:1.5pt" o:hralign="center" o:hrstd="t" o:hr="t" fillcolor="#a0a0a0" stroked="f"/>
        </w:pict>
      </w:r>
    </w:p>
    <w:p w14:paraId="584BEB05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>7.5. Планирование</w:t>
      </w:r>
    </w:p>
    <w:p w14:paraId="7384089D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работа продукта планируется системно?</w:t>
      </w:r>
    </w:p>
    <w:p w14:paraId="2B4B5B2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Работа идёт реактивно: что вспомнили или что срочно болит, то и делается.</w:t>
      </w:r>
    </w:p>
    <w:p w14:paraId="04F4EB92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 xml:space="preserve">random </w:t>
      </w:r>
      <w:proofErr w:type="spellStart"/>
      <w:r w:rsidRPr="00E8438F">
        <w:rPr>
          <w:lang w:val="en-US"/>
        </w:rPr>
        <w:t>prioritisation</w:t>
      </w:r>
      <w:proofErr w:type="spellEnd"/>
      <w:r w:rsidRPr="00E8438F">
        <w:rPr>
          <w:lang w:val="en-US"/>
        </w:rPr>
        <w:t xml:space="preserve">; feature switching; </w:t>
      </w:r>
      <w:r>
        <w:t>отсутствие</w:t>
      </w:r>
      <w:r w:rsidRPr="00E8438F">
        <w:rPr>
          <w:lang w:val="en-US"/>
        </w:rPr>
        <w:t xml:space="preserve"> </w:t>
      </w:r>
      <w:r>
        <w:t>горизонта</w:t>
      </w:r>
      <w:r w:rsidRPr="00E8438F">
        <w:rPr>
          <w:lang w:val="en-US"/>
        </w:rPr>
        <w:t>.</w:t>
      </w:r>
    </w:p>
    <w:p w14:paraId="42FDF1F1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23378358" w14:textId="77777777" w:rsidR="00E8438F" w:rsidRDefault="00E8438F" w:rsidP="00E8438F">
      <w:r>
        <w:pict w14:anchorId="4AFEFA10">
          <v:rect id="_x0000_i1721" style="width:0;height:1.5pt" o:hralign="center" o:hrstd="t" o:hr="t" fillcolor="#a0a0a0" stroked="f"/>
        </w:pict>
      </w:r>
    </w:p>
    <w:p w14:paraId="23B683D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 xml:space="preserve"> ситуативное.</w:t>
      </w:r>
      <w:r>
        <w:br/>
        <w:t xml:space="preserve">Есть примерное понимание ближайших задач, но без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cadence</w:t>
      </w:r>
      <w:proofErr w:type="spellEnd"/>
      <w:r>
        <w:t>.</w:t>
      </w:r>
    </w:p>
    <w:p w14:paraId="2BEB88EC" w14:textId="77777777" w:rsidR="00E8438F" w:rsidRDefault="00E8438F" w:rsidP="00E8438F">
      <w:pPr>
        <w:pStyle w:val="aff8"/>
      </w:pPr>
      <w:r>
        <w:t>Что входит:</w:t>
      </w:r>
      <w:r>
        <w:br/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; ручной выбор задач.</w:t>
      </w:r>
    </w:p>
    <w:p w14:paraId="05F08EB8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 xml:space="preserve">;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plans</w:t>
      </w:r>
      <w:proofErr w:type="spellEnd"/>
      <w:r>
        <w:t>.</w:t>
      </w:r>
    </w:p>
    <w:p w14:paraId="789FD92B" w14:textId="77777777" w:rsidR="00E8438F" w:rsidRDefault="00E8438F" w:rsidP="00E8438F">
      <w:r>
        <w:pict w14:anchorId="32CC2476">
          <v:rect id="_x0000_i1722" style="width:0;height:1.5pt" o:hralign="center" o:hrstd="t" o:hr="t" fillcolor="#a0a0a0" stroked="f"/>
        </w:pict>
      </w:r>
    </w:p>
    <w:p w14:paraId="275B4CE5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Есть понятный цикл планирования.</w:t>
      </w:r>
    </w:p>
    <w:p w14:paraId="74A1B3D9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</w:r>
      <w:r>
        <w:t>итерации</w:t>
      </w:r>
      <w:r w:rsidRPr="00E8438F">
        <w:rPr>
          <w:lang w:val="en-US"/>
        </w:rPr>
        <w:t>; backlog grooming; roadmap review.</w:t>
      </w:r>
    </w:p>
    <w:p w14:paraId="7A7D70AF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planning notes; cadence docs.</w:t>
      </w:r>
    </w:p>
    <w:p w14:paraId="3958D64C" w14:textId="77777777" w:rsidR="00E8438F" w:rsidRDefault="00E8438F" w:rsidP="00E8438F">
      <w:r>
        <w:pict w14:anchorId="5C9F84E1">
          <v:rect id="_x0000_i1723" style="width:0;height:1.5pt" o:hralign="center" o:hrstd="t" o:hr="t" fillcolor="#a0a0a0" stroked="f"/>
        </w:pict>
      </w:r>
    </w:p>
    <w:p w14:paraId="2021EAAB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 xml:space="preserve"> учитывает ограничения и зависимости.</w:t>
      </w:r>
      <w:r>
        <w:br/>
        <w:t xml:space="preserve">Работа планируется с учётом ресурсов и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>.</w:t>
      </w:r>
    </w:p>
    <w:p w14:paraId="5034596B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capacity awareness; dependency awareness.</w:t>
      </w:r>
    </w:p>
    <w:p w14:paraId="035739AA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planning framework; dependency notes.</w:t>
      </w:r>
    </w:p>
    <w:p w14:paraId="444BCF6D" w14:textId="77777777" w:rsidR="00E8438F" w:rsidRDefault="00E8438F" w:rsidP="00E8438F">
      <w:r>
        <w:lastRenderedPageBreak/>
        <w:pict w14:anchorId="6EB9868D">
          <v:rect id="_x0000_i1724" style="width:0;height:1.5pt" o:hralign="center" o:hrstd="t" o:hr="t" fillcolor="#a0a0a0" stroked="f"/>
        </w:pict>
      </w:r>
    </w:p>
    <w:p w14:paraId="2B6169EE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planning predictable </w:t>
      </w:r>
      <w:r>
        <w:rPr>
          <w:rStyle w:val="af6"/>
          <w:rFonts w:eastAsiaTheme="majorEastAsia"/>
        </w:rPr>
        <w:t>и</w:t>
      </w:r>
      <w:r w:rsidRPr="00E8438F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зрелое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Продукт</w:t>
      </w:r>
      <w:r w:rsidRPr="00E8438F">
        <w:rPr>
          <w:lang w:val="en-US"/>
        </w:rPr>
        <w:t xml:space="preserve"> </w:t>
      </w:r>
      <w:r>
        <w:t>развивается</w:t>
      </w:r>
      <w:r w:rsidRPr="00E8438F">
        <w:rPr>
          <w:lang w:val="en-US"/>
        </w:rPr>
        <w:t xml:space="preserve"> </w:t>
      </w:r>
      <w:r>
        <w:t>через</w:t>
      </w:r>
      <w:r w:rsidRPr="00E8438F">
        <w:rPr>
          <w:lang w:val="en-US"/>
        </w:rPr>
        <w:t xml:space="preserve"> </w:t>
      </w:r>
      <w:r>
        <w:t>устойчивую</w:t>
      </w:r>
      <w:r w:rsidRPr="00E8438F">
        <w:rPr>
          <w:lang w:val="en-US"/>
        </w:rPr>
        <w:t xml:space="preserve"> planning system.</w:t>
      </w:r>
    </w:p>
    <w:p w14:paraId="5329A76D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 xml:space="preserve">strategic horizon; operational horizon; </w:t>
      </w:r>
      <w:proofErr w:type="spellStart"/>
      <w:r w:rsidRPr="00E8438F">
        <w:rPr>
          <w:lang w:val="en-US"/>
        </w:rPr>
        <w:t>prioritisation</w:t>
      </w:r>
      <w:proofErr w:type="spellEnd"/>
      <w:r w:rsidRPr="00E8438F">
        <w:rPr>
          <w:lang w:val="en-US"/>
        </w:rPr>
        <w:t xml:space="preserve"> discipline.</w:t>
      </w:r>
    </w:p>
    <w:p w14:paraId="0008E3E2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planning governance; cadence model.</w:t>
      </w:r>
    </w:p>
    <w:p w14:paraId="701AFC10" w14:textId="77777777" w:rsidR="00E8438F" w:rsidRDefault="00E8438F" w:rsidP="00E8438F">
      <w:r>
        <w:pict w14:anchorId="5E6BAEC1">
          <v:rect id="_x0000_i1725" style="width:0;height:1.5pt" o:hralign="center" o:hrstd="t" o:hr="t" fillcolor="#a0a0a0" stroked="f"/>
        </w:pict>
      </w:r>
    </w:p>
    <w:p w14:paraId="5644DD09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 xml:space="preserve">Вопрос 2. Насколько </w:t>
      </w:r>
      <w:r>
        <w:t>planning</w:t>
      </w:r>
      <w:r w:rsidRPr="00E8438F">
        <w:rPr>
          <w:lang w:val="ru-RU"/>
        </w:rPr>
        <w:t xml:space="preserve"> защищает продукт от хаотичных решений?</w:t>
      </w:r>
    </w:p>
    <w:p w14:paraId="2AE0870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защита отсутствует.</w:t>
      </w:r>
      <w:r>
        <w:br/>
        <w:t>Любая новая идея легко ломает приоритеты.</w:t>
      </w:r>
    </w:p>
    <w:p w14:paraId="02A9BCF7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44C30EE5" w14:textId="77777777" w:rsidR="00E8438F" w:rsidRDefault="00E8438F" w:rsidP="00E8438F">
      <w:r>
        <w:pict w14:anchorId="641C12BB">
          <v:rect id="_x0000_i1726" style="width:0;height:1.5pt" o:hralign="center" o:hrstd="t" o:hr="t" fillcolor="#a0a0a0" stroked="f"/>
        </w:pict>
      </w:r>
    </w:p>
    <w:p w14:paraId="0A1F45C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есть интуитивная осторожность.</w:t>
      </w:r>
      <w:r>
        <w:br/>
        <w:t>Разработчик пытается удерживать фокус.</w:t>
      </w:r>
    </w:p>
    <w:p w14:paraId="6CC3D06E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>.</w:t>
      </w:r>
    </w:p>
    <w:p w14:paraId="2F200B91" w14:textId="77777777" w:rsidR="00E8438F" w:rsidRDefault="00E8438F" w:rsidP="00E8438F">
      <w:r>
        <w:pict w14:anchorId="24076A00">
          <v:rect id="_x0000_i1727" style="width:0;height:1.5pt" o:hralign="center" o:hrstd="t" o:hr="t" fillcolor="#a0a0a0" stroked="f"/>
        </w:pict>
      </w:r>
    </w:p>
    <w:p w14:paraId="7B687A0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planning rules documented.</w:t>
      </w:r>
      <w:r w:rsidRPr="00E8438F">
        <w:rPr>
          <w:lang w:val="en-US"/>
        </w:rPr>
        <w:br/>
      </w:r>
      <w:r>
        <w:t>Появляются критерии выбора задач.</w:t>
      </w:r>
    </w:p>
    <w:p w14:paraId="721EAC98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priority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1DD030D7" w14:textId="77777777" w:rsidR="00E8438F" w:rsidRDefault="00E8438F" w:rsidP="00E8438F">
      <w:r>
        <w:pict w14:anchorId="4B7A4237">
          <v:rect id="_x0000_i1728" style="width:0;height:1.5pt" o:hralign="center" o:hrstd="t" o:hr="t" fillcolor="#a0a0a0" stroked="f"/>
        </w:pict>
      </w:r>
    </w:p>
    <w:p w14:paraId="56EE780E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planning review repeatable.</w:t>
      </w:r>
      <w:r w:rsidRPr="00E8438F">
        <w:rPr>
          <w:lang w:val="en-US"/>
        </w:rPr>
        <w:br/>
      </w:r>
      <w:r>
        <w:t xml:space="preserve">Новые идеи проходят </w:t>
      </w:r>
      <w:proofErr w:type="spellStart"/>
      <w:r>
        <w:t>review</w:t>
      </w:r>
      <w:proofErr w:type="spellEnd"/>
      <w:r>
        <w:t xml:space="preserve"> относительно </w:t>
      </w:r>
      <w:proofErr w:type="spellStart"/>
      <w:r>
        <w:t>roadmap</w:t>
      </w:r>
      <w:proofErr w:type="spellEnd"/>
      <w:r>
        <w:t xml:space="preserve"> и </w:t>
      </w:r>
      <w:proofErr w:type="spellStart"/>
      <w:r>
        <w:t>architecture</w:t>
      </w:r>
      <w:proofErr w:type="spellEnd"/>
      <w:r>
        <w:t>.</w:t>
      </w:r>
    </w:p>
    <w:p w14:paraId="158083A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7E47A450" w14:textId="77777777" w:rsidR="00E8438F" w:rsidRDefault="00E8438F" w:rsidP="00E8438F">
      <w:r>
        <w:pict w14:anchorId="2C4B0502">
          <v:rect id="_x0000_i1729" style="width:0;height:1.5pt" o:hralign="center" o:hrstd="t" o:hr="t" fillcolor="#a0a0a0" stroked="f"/>
        </w:pict>
      </w:r>
    </w:p>
    <w:p w14:paraId="1D777A9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planning governance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Система умеет защищать себя от хаоса.</w:t>
      </w:r>
    </w:p>
    <w:p w14:paraId="0BA5B690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planning policy; change rules.</w:t>
      </w:r>
    </w:p>
    <w:p w14:paraId="6F597A64" w14:textId="77777777" w:rsidR="00E8438F" w:rsidRDefault="00E8438F" w:rsidP="00E8438F">
      <w:r>
        <w:pict w14:anchorId="550BED13">
          <v:rect id="_x0000_i1730" style="width:0;height:1.5pt" o:hralign="center" o:hrstd="t" o:hr="t" fillcolor="#a0a0a0" stroked="f"/>
        </w:pict>
      </w:r>
    </w:p>
    <w:p w14:paraId="56B9447D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7.6. Зависимости</w:t>
      </w:r>
    </w:p>
    <w:p w14:paraId="1C855A7C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понимает зависимости между системами?</w:t>
      </w:r>
    </w:p>
    <w:p w14:paraId="42ED102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зависимости не видны.</w:t>
      </w:r>
      <w:r>
        <w:br/>
        <w:t>Изменения неожиданно ломают соседние зоны.</w:t>
      </w:r>
    </w:p>
    <w:p w14:paraId="1B9272FB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unknown coupling; hidden dependencies.</w:t>
      </w:r>
    </w:p>
    <w:p w14:paraId="5C51B87C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461F5AD1" w14:textId="77777777" w:rsidR="00E8438F" w:rsidRDefault="00E8438F" w:rsidP="00E8438F">
      <w:r>
        <w:pict w14:anchorId="4592D974">
          <v:rect id="_x0000_i1731" style="width:0;height:1.5pt" o:hralign="center" o:hrstd="t" o:hr="t" fillcolor="#a0a0a0" stroked="f"/>
        </w:pict>
      </w:r>
    </w:p>
    <w:p w14:paraId="3BEBE1B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есть опытное понимание зависимостей.</w:t>
      </w:r>
      <w:r>
        <w:br/>
        <w:t xml:space="preserve">Разработчик знает </w:t>
      </w:r>
      <w:proofErr w:type="spellStart"/>
      <w:r>
        <w:t>risky</w:t>
      </w:r>
      <w:proofErr w:type="spellEnd"/>
      <w:r>
        <w:t xml:space="preserve"> </w:t>
      </w:r>
      <w:proofErr w:type="spellStart"/>
      <w:r>
        <w:t>places</w:t>
      </w:r>
      <w:proofErr w:type="spellEnd"/>
      <w:r>
        <w:t>, но модель не записана.</w:t>
      </w:r>
    </w:p>
    <w:p w14:paraId="633FD305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mental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228F4BF9" w14:textId="77777777" w:rsidR="00E8438F" w:rsidRDefault="00E8438F" w:rsidP="00E8438F">
      <w:r>
        <w:pict w14:anchorId="2DAD1208">
          <v:rect id="_x0000_i1732" style="width:0;height:1.5pt" o:hralign="center" o:hrstd="t" o:hr="t" fillcolor="#a0a0a0" stroked="f"/>
        </w:pict>
      </w:r>
    </w:p>
    <w:p w14:paraId="6E624B2C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dependencies documented partially.</w:t>
      </w:r>
      <w:r w:rsidRPr="00E8438F">
        <w:rPr>
          <w:lang w:val="en-US"/>
        </w:rPr>
        <w:br/>
      </w:r>
      <w:r>
        <w:t xml:space="preserve">Понятны связи между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BEACE45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save ↔ blocks; map ↔ entities; runtime ↔ persistence.</w:t>
      </w:r>
    </w:p>
    <w:p w14:paraId="09F80D81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0C2AB893" w14:textId="77777777" w:rsidR="00E8438F" w:rsidRDefault="00E8438F" w:rsidP="00E8438F">
      <w:r>
        <w:pict w14:anchorId="63997D0B">
          <v:rect id="_x0000_i1733" style="width:0;height:1.5pt" o:hralign="center" o:hrstd="t" o:hr="t" fillcolor="#a0a0a0" stroked="f"/>
        </w:pict>
      </w:r>
    </w:p>
    <w:p w14:paraId="5DF7A768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dependency mapping repeatable.</w:t>
      </w:r>
      <w:r w:rsidRPr="00E8438F">
        <w:rPr>
          <w:lang w:val="en-US"/>
        </w:rPr>
        <w:br/>
      </w:r>
      <w:r>
        <w:t xml:space="preserve">Перед изменением учитываются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00DE2FFB" w14:textId="77777777" w:rsidR="00E8438F" w:rsidRPr="00E8438F" w:rsidRDefault="00E8438F" w:rsidP="00E8438F">
      <w:pPr>
        <w:pStyle w:val="aff8"/>
        <w:rPr>
          <w:lang w:val="en-US"/>
        </w:rPr>
      </w:pPr>
      <w:r>
        <w:lastRenderedPageBreak/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dependency map; architecture review.</w:t>
      </w:r>
    </w:p>
    <w:p w14:paraId="66E35293" w14:textId="77777777" w:rsidR="00E8438F" w:rsidRDefault="00E8438F" w:rsidP="00E8438F">
      <w:r>
        <w:pict w14:anchorId="125EFB6C">
          <v:rect id="_x0000_i1734" style="width:0;height:1.5pt" o:hralign="center" o:hrstd="t" o:hr="t" fillcolor="#a0a0a0" stroked="f"/>
        </w:pict>
      </w:r>
    </w:p>
    <w:p w14:paraId="39E3B98E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dependency architecture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Связи между системами прозрачны и управляемы.</w:t>
      </w:r>
    </w:p>
    <w:p w14:paraId="70524DF5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system graph; dependency governance.</w:t>
      </w:r>
    </w:p>
    <w:p w14:paraId="208593E3" w14:textId="77777777" w:rsidR="00E8438F" w:rsidRDefault="00E8438F" w:rsidP="00E8438F">
      <w:r>
        <w:pict w14:anchorId="60E00B57">
          <v:rect id="_x0000_i1735" style="width:0;height:1.5pt" o:hralign="center" o:hrstd="t" o:hr="t" fillcolor="#a0a0a0" stroked="f"/>
        </w:pict>
      </w:r>
    </w:p>
    <w:p w14:paraId="3F8723E3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2. Насколько продукт защищён от скрытой связанности (</w:t>
      </w:r>
      <w:r>
        <w:t>hidden</w:t>
      </w:r>
      <w:r w:rsidRPr="00E8438F">
        <w:rPr>
          <w:lang w:val="ru-RU"/>
        </w:rPr>
        <w:t xml:space="preserve"> </w:t>
      </w:r>
      <w:r>
        <w:t>coupling</w:t>
      </w:r>
      <w:r w:rsidRPr="00E8438F">
        <w:rPr>
          <w:lang w:val="ru-RU"/>
        </w:rPr>
        <w:t>)?</w:t>
      </w:r>
    </w:p>
    <w:p w14:paraId="3E788CB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coupling</w:t>
      </w:r>
      <w:proofErr w:type="spellEnd"/>
      <w:r>
        <w:rPr>
          <w:rStyle w:val="af6"/>
          <w:rFonts w:eastAsiaTheme="majorEastAsia"/>
        </w:rPr>
        <w:t xml:space="preserve"> не контролируется.</w:t>
      </w:r>
      <w:r>
        <w:br/>
        <w:t>Подсистемы могут напрямую зависеть друг от друга.</w:t>
      </w:r>
    </w:p>
    <w:p w14:paraId="31BA11E2" w14:textId="77777777" w:rsidR="00E8438F" w:rsidRDefault="00E8438F" w:rsidP="00E8438F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boundaries</w:t>
      </w:r>
      <w:proofErr w:type="spellEnd"/>
      <w:r>
        <w:t>.</w:t>
      </w:r>
    </w:p>
    <w:p w14:paraId="4A4CCBB0" w14:textId="77777777" w:rsidR="00E8438F" w:rsidRDefault="00E8438F" w:rsidP="00E8438F">
      <w:r>
        <w:pict w14:anchorId="0E1FEFC9">
          <v:rect id="_x0000_i1736" style="width:0;height:1.5pt" o:hralign="center" o:hrstd="t" o:hr="t" fillcolor="#a0a0a0" stroked="f"/>
        </w:pict>
      </w:r>
    </w:p>
    <w:p w14:paraId="7F2F0EC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есть локальные границы.</w:t>
      </w:r>
      <w:r>
        <w:br/>
        <w:t>Часть зависимостей ограничена.</w:t>
      </w:r>
    </w:p>
    <w:p w14:paraId="4B57D5F1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03B767FB" w14:textId="77777777" w:rsidR="00E8438F" w:rsidRDefault="00E8438F" w:rsidP="00E8438F">
      <w:r>
        <w:pict w14:anchorId="7A3EAA10">
          <v:rect id="_x0000_i1737" style="width:0;height:1.5pt" o:hralign="center" o:hrstd="t" o:hr="t" fillcolor="#a0a0a0" stroked="f"/>
        </w:pict>
      </w:r>
    </w:p>
    <w:p w14:paraId="2E1CAB1A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boundaries documented.</w:t>
      </w:r>
      <w:r w:rsidRPr="00E8438F">
        <w:rPr>
          <w:lang w:val="en-US"/>
        </w:rPr>
        <w:br/>
      </w:r>
      <w:r>
        <w:t>Есть</w:t>
      </w:r>
      <w:r w:rsidRPr="00E8438F">
        <w:rPr>
          <w:lang w:val="en-US"/>
        </w:rPr>
        <w:t xml:space="preserve"> architecture separation.</w:t>
      </w:r>
    </w:p>
    <w:p w14:paraId="1CDCD0A6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5E3D3FBA" w14:textId="77777777" w:rsidR="00E8438F" w:rsidRDefault="00E8438F" w:rsidP="00E8438F">
      <w:r>
        <w:pict w14:anchorId="510F22EB">
          <v:rect id="_x0000_i1738" style="width:0;height:1.5pt" o:hralign="center" o:hrstd="t" o:hr="t" fillcolor="#a0a0a0" stroked="f"/>
        </w:pict>
      </w:r>
    </w:p>
    <w:p w14:paraId="6EC2B11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coupling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monitored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Нарушение </w:t>
      </w:r>
      <w:proofErr w:type="spellStart"/>
      <w:r>
        <w:t>boundaries</w:t>
      </w:r>
      <w:proofErr w:type="spellEnd"/>
      <w:r>
        <w:t xml:space="preserve"> считается проблемой.</w:t>
      </w:r>
    </w:p>
    <w:p w14:paraId="3E10961F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1D5C0A4A" w14:textId="77777777" w:rsidR="00E8438F" w:rsidRDefault="00E8438F" w:rsidP="00E8438F">
      <w:r>
        <w:pict w14:anchorId="4CBB7BFE">
          <v:rect id="_x0000_i1739" style="width:0;height:1.5pt" o:hralign="center" o:hrstd="t" o:hr="t" fillcolor="#a0a0a0" stroked="f"/>
        </w:pict>
      </w:r>
    </w:p>
    <w:p w14:paraId="6F03895A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low-coupling architecture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Система</w:t>
      </w:r>
      <w:r w:rsidRPr="00E8438F">
        <w:rPr>
          <w:lang w:val="en-US"/>
        </w:rPr>
        <w:t xml:space="preserve"> </w:t>
      </w:r>
      <w:r>
        <w:t>проектируется</w:t>
      </w:r>
      <w:r w:rsidRPr="00E8438F">
        <w:rPr>
          <w:lang w:val="en-US"/>
        </w:rPr>
        <w:t xml:space="preserve"> </w:t>
      </w:r>
      <w:r>
        <w:t>с</w:t>
      </w:r>
      <w:r w:rsidRPr="00E8438F">
        <w:rPr>
          <w:lang w:val="en-US"/>
        </w:rPr>
        <w:t xml:space="preserve"> controlled dependency model.</w:t>
      </w:r>
    </w:p>
    <w:p w14:paraId="75B9450B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dependency architecture; subsystem rules.</w:t>
      </w:r>
    </w:p>
    <w:p w14:paraId="5F9AA0DE" w14:textId="77777777" w:rsidR="00E8438F" w:rsidRDefault="00E8438F" w:rsidP="00E8438F">
      <w:r>
        <w:pict w14:anchorId="4F90AB52">
          <v:rect id="_x0000_i1740" style="width:0;height:1.5pt" o:hralign="center" o:hrstd="t" o:hr="t" fillcolor="#a0a0a0" stroked="f"/>
        </w:pict>
      </w:r>
    </w:p>
    <w:p w14:paraId="4A1A57D0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7.7. Обзор результатов (</w:t>
      </w:r>
      <w:r>
        <w:t>Review</w:t>
      </w:r>
      <w:r w:rsidRPr="00E8438F">
        <w:rPr>
          <w:lang w:val="ru-RU"/>
        </w:rPr>
        <w:t xml:space="preserve"> / </w:t>
      </w:r>
      <w:r>
        <w:t>Retrospective</w:t>
      </w:r>
      <w:r w:rsidRPr="00E8438F">
        <w:rPr>
          <w:lang w:val="ru-RU"/>
        </w:rPr>
        <w:t>)</w:t>
      </w:r>
    </w:p>
    <w:p w14:paraId="6FA7A75E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продукт умеет смотреть на результаты работы?</w:t>
      </w:r>
    </w:p>
    <w:p w14:paraId="0DCCB511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Работа считается завершённой после написания кода.</w:t>
      </w:r>
    </w:p>
    <w:p w14:paraId="014B00A8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3564D857" w14:textId="77777777" w:rsidR="00E8438F" w:rsidRDefault="00E8438F" w:rsidP="00E8438F">
      <w:r>
        <w:pict w14:anchorId="7C093FC7">
          <v:rect id="_x0000_i1741" style="width:0;height:1.5pt" o:hralign="center" o:hrstd="t" o:hr="t" fillcolor="#a0a0a0" stroked="f"/>
        </w:pict>
      </w:r>
    </w:p>
    <w:p w14:paraId="78CC5AFE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случайный.</w:t>
      </w:r>
      <w:r>
        <w:br/>
        <w:t>Иногда обсуждаются результаты.</w:t>
      </w:r>
    </w:p>
    <w:p w14:paraId="52CBC253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6DEAD453" w14:textId="77777777" w:rsidR="00E8438F" w:rsidRDefault="00E8438F" w:rsidP="00E8438F">
      <w:r>
        <w:pict w14:anchorId="09E0B114">
          <v:rect id="_x0000_i1742" style="width:0;height:1.5pt" o:hralign="center" o:hrstd="t" o:hr="t" fillcolor="#a0a0a0" stroked="f"/>
        </w:pict>
      </w:r>
    </w:p>
    <w:p w14:paraId="64E05CC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После задач есть осмысленный взгляд назад.</w:t>
      </w:r>
    </w:p>
    <w:p w14:paraId="0E532179" w14:textId="77777777" w:rsidR="00E8438F" w:rsidRDefault="00E8438F" w:rsidP="00E8438F">
      <w:pPr>
        <w:pStyle w:val="aff8"/>
      </w:pPr>
      <w:r>
        <w:t>Что входит:</w:t>
      </w:r>
      <w:r>
        <w:br/>
        <w:t>что получилось; что сломалось; что улучшить.</w:t>
      </w:r>
    </w:p>
    <w:p w14:paraId="2637CBC4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4590E982" w14:textId="77777777" w:rsidR="00E8438F" w:rsidRDefault="00E8438F" w:rsidP="00E8438F">
      <w:r>
        <w:pict w14:anchorId="0BF60271">
          <v:rect id="_x0000_i1743" style="width:0;height:1.5pt" o:hralign="center" o:hrstd="t" o:hr="t" fillcolor="#a0a0a0" stroked="f"/>
        </w:pict>
      </w:r>
    </w:p>
    <w:p w14:paraId="635AE8C1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влияет на процесс.</w:t>
      </w:r>
      <w:r>
        <w:br/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реально меняют работу.</w:t>
      </w:r>
    </w:p>
    <w:p w14:paraId="31A02DB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process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; </w:t>
      </w:r>
      <w:proofErr w:type="spellStart"/>
      <w:r>
        <w:t>retrospectives</w:t>
      </w:r>
      <w:proofErr w:type="spellEnd"/>
      <w:r>
        <w:t>.</w:t>
      </w:r>
    </w:p>
    <w:p w14:paraId="6906E47A" w14:textId="77777777" w:rsidR="00E8438F" w:rsidRDefault="00E8438F" w:rsidP="00E8438F">
      <w:r>
        <w:pict w14:anchorId="77C86909">
          <v:rect id="_x0000_i1744" style="width:0;height:1.5pt" o:hralign="center" o:hrstd="t" o:hr="t" fillcolor="#a0a0a0" stroked="f"/>
        </w:pict>
      </w:r>
    </w:p>
    <w:p w14:paraId="48780718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lastRenderedPageBreak/>
        <w:t xml:space="preserve">Ответ 5. Уровень 5 — </w:t>
      </w:r>
      <w:proofErr w:type="spellStart"/>
      <w:r>
        <w:rPr>
          <w:rStyle w:val="af6"/>
          <w:rFonts w:eastAsiaTheme="majorEastAsia"/>
        </w:rPr>
        <w:t>learning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loop</w:t>
      </w:r>
      <w:proofErr w:type="spellEnd"/>
      <w:r>
        <w:rPr>
          <w:rStyle w:val="af6"/>
          <w:rFonts w:eastAsiaTheme="majorEastAsia"/>
        </w:rPr>
        <w:t xml:space="preserve"> зрелый.</w:t>
      </w:r>
      <w:r>
        <w:br/>
        <w:t>Продукт системно учится на собственном развитии.</w:t>
      </w:r>
    </w:p>
    <w:p w14:paraId="3FB4F757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retrospective framework; improvement backlog.</w:t>
      </w:r>
    </w:p>
    <w:p w14:paraId="1C81935C" w14:textId="77777777" w:rsidR="00E8438F" w:rsidRDefault="00E8438F" w:rsidP="00E8438F">
      <w:r>
        <w:pict w14:anchorId="5E72831E">
          <v:rect id="_x0000_i1745" style="width:0;height:1.5pt" o:hralign="center" o:hrstd="t" o:hr="t" fillcolor="#a0a0a0" stroked="f"/>
        </w:pict>
      </w:r>
    </w:p>
    <w:p w14:paraId="47A634EE" w14:textId="77777777" w:rsidR="00E8438F" w:rsidRDefault="00E843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31FEE03A" w14:textId="31027DF0" w:rsidR="00E8438F" w:rsidRPr="00E8438F" w:rsidRDefault="00E8438F" w:rsidP="00E8438F">
      <w:pPr>
        <w:pStyle w:val="1"/>
        <w:rPr>
          <w:lang w:val="ru-RU"/>
        </w:rPr>
      </w:pPr>
      <w:r w:rsidRPr="00E8438F">
        <w:rPr>
          <w:lang w:val="ru-RU"/>
        </w:rPr>
        <w:lastRenderedPageBreak/>
        <w:t>8. Разработка</w:t>
      </w:r>
    </w:p>
    <w:p w14:paraId="19ECE691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t>8.1. Здоровье кодовой базы</w:t>
      </w:r>
    </w:p>
    <w:p w14:paraId="305605D2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кодовая база остаётся читаемой и управляемой?</w:t>
      </w:r>
    </w:p>
    <w:p w14:paraId="6F2A0527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1. Уровень 1 — кодовая база деградирует.</w:t>
      </w:r>
      <w:r>
        <w:br/>
        <w:t>Большие файлы, смешение логики и UI, сложно понимать изменения.</w:t>
      </w:r>
    </w:p>
    <w:p w14:paraId="3A14AE64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giant files; spaghetti logic; no ownership.</w:t>
      </w:r>
    </w:p>
    <w:p w14:paraId="46730AAB" w14:textId="77777777" w:rsidR="00E8438F" w:rsidRDefault="00E8438F" w:rsidP="00E8438F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standards</w:t>
      </w:r>
      <w:proofErr w:type="spellEnd"/>
      <w:r>
        <w:t>.</w:t>
      </w:r>
    </w:p>
    <w:p w14:paraId="466D21E1" w14:textId="77777777" w:rsidR="00E8438F" w:rsidRDefault="00E8438F" w:rsidP="00E8438F">
      <w:r>
        <w:pict w14:anchorId="6A1CF1AF">
          <v:rect id="_x0000_i1746" style="width:0;height:1.5pt" o:hralign="center" o:hrstd="t" o:hr="t" fillcolor="#a0a0a0" stroked="f"/>
        </w:pict>
      </w:r>
    </w:p>
    <w:p w14:paraId="63B993D2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есть локальная дисциплина.</w:t>
      </w:r>
      <w:r>
        <w:br/>
        <w:t>Некоторые зоны аккуратны, но общая система нестабильна.</w:t>
      </w:r>
    </w:p>
    <w:p w14:paraId="6168CC62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modularity</w:t>
      </w:r>
      <w:proofErr w:type="spellEnd"/>
      <w:r>
        <w:t>.</w:t>
      </w:r>
    </w:p>
    <w:p w14:paraId="0C75B76D" w14:textId="77777777" w:rsidR="00E8438F" w:rsidRDefault="00E8438F" w:rsidP="00E8438F">
      <w:r>
        <w:pict w14:anchorId="7370B3F7">
          <v:rect id="_x0000_i1747" style="width:0;height:1.5pt" o:hralign="center" o:hrstd="t" o:hr="t" fillcolor="#a0a0a0" stroked="f"/>
        </w:pict>
      </w:r>
    </w:p>
    <w:p w14:paraId="1B0A92B0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codebase modular and readable.</w:t>
      </w:r>
      <w:r w:rsidRPr="00E8438F">
        <w:rPr>
          <w:lang w:val="en-US"/>
        </w:rPr>
        <w:br/>
      </w:r>
      <w:r>
        <w:t xml:space="preserve">Есть </w:t>
      </w:r>
      <w:proofErr w:type="spellStart"/>
      <w:r>
        <w:t>separation</w:t>
      </w:r>
      <w:proofErr w:type="spellEnd"/>
      <w:r>
        <w:t xml:space="preserve"> и понятная структура.</w:t>
      </w:r>
    </w:p>
    <w:p w14:paraId="7FAA255A" w14:textId="77777777" w:rsidR="00E8438F" w:rsidRPr="00E8438F" w:rsidRDefault="00E8438F" w:rsidP="00E8438F">
      <w:pPr>
        <w:pStyle w:val="aff8"/>
        <w:rPr>
          <w:lang w:val="en-US"/>
        </w:rPr>
      </w:pPr>
      <w:r>
        <w:t>Что</w:t>
      </w:r>
      <w:r w:rsidRPr="00E8438F">
        <w:rPr>
          <w:lang w:val="en-US"/>
        </w:rPr>
        <w:t xml:space="preserve"> </w:t>
      </w:r>
      <w:r>
        <w:t>входит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modules; folders; subsystem boundaries.</w:t>
      </w:r>
    </w:p>
    <w:p w14:paraId="3D67EF7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repo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575ABF82" w14:textId="77777777" w:rsidR="00E8438F" w:rsidRDefault="00E8438F" w:rsidP="00E8438F">
      <w:r>
        <w:pict w14:anchorId="45B5126D">
          <v:rect id="_x0000_i1748" style="width:0;height:1.5pt" o:hralign="center" o:hrstd="t" o:hr="t" fillcolor="#a0a0a0" stroked="f"/>
        </w:pict>
      </w:r>
    </w:p>
    <w:p w14:paraId="4F71D42A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architecture boundaries </w:t>
      </w:r>
      <w:r>
        <w:rPr>
          <w:rStyle w:val="af6"/>
          <w:rFonts w:eastAsiaTheme="majorEastAsia"/>
        </w:rPr>
        <w:t>защищены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 xml:space="preserve">Изменения проходят через </w:t>
      </w:r>
      <w:proofErr w:type="spellStart"/>
      <w:r>
        <w:t>contracts</w:t>
      </w:r>
      <w:proofErr w:type="spellEnd"/>
      <w:r>
        <w:t>.</w:t>
      </w:r>
    </w:p>
    <w:p w14:paraId="5CE5255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5DD6BC38" w14:textId="77777777" w:rsidR="00E8438F" w:rsidRDefault="00E8438F" w:rsidP="00E8438F">
      <w:r>
        <w:pict w14:anchorId="4E90B7A3">
          <v:rect id="_x0000_i1749" style="width:0;height:1.5pt" o:hralign="center" o:hrstd="t" o:hr="t" fillcolor="#a0a0a0" stroked="f"/>
        </w:pict>
      </w:r>
    </w:p>
    <w:p w14:paraId="11FF97F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codebase evolution-safe.</w:t>
      </w:r>
      <w:r w:rsidRPr="00E8438F">
        <w:rPr>
          <w:lang w:val="en-US"/>
        </w:rPr>
        <w:br/>
      </w:r>
      <w:r>
        <w:t xml:space="preserve">Рост продукта не разрушает читаемость и </w:t>
      </w:r>
      <w:proofErr w:type="spellStart"/>
      <w:r>
        <w:t>maintainability</w:t>
      </w:r>
      <w:proofErr w:type="spellEnd"/>
      <w:r>
        <w:t>.</w:t>
      </w:r>
    </w:p>
    <w:p w14:paraId="1575E6F4" w14:textId="77777777" w:rsidR="00E8438F" w:rsidRPr="00E8438F" w:rsidRDefault="00E8438F" w:rsidP="00E8438F">
      <w:pPr>
        <w:pStyle w:val="aff8"/>
        <w:rPr>
          <w:lang w:val="en-US"/>
        </w:rPr>
      </w:pPr>
      <w:r>
        <w:lastRenderedPageBreak/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architecture governance; evolution docs.</w:t>
      </w:r>
    </w:p>
    <w:p w14:paraId="6729DAA8" w14:textId="77777777" w:rsidR="00E8438F" w:rsidRDefault="00E8438F" w:rsidP="00E8438F">
      <w:r>
        <w:pict w14:anchorId="20E1D277">
          <v:rect id="_x0000_i1750" style="width:0;height:1.5pt" o:hralign="center" o:hrstd="t" o:hr="t" fillcolor="#a0a0a0" stroked="f"/>
        </w:pict>
      </w:r>
    </w:p>
    <w:p w14:paraId="4BB64BD4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2. Насколько продукт контролирует рост сложности?</w:t>
      </w:r>
    </w:p>
    <w:p w14:paraId="2B87D3F7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complexity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unmanaged</w:t>
      </w:r>
      <w:proofErr w:type="spellEnd"/>
      <w:r>
        <w:rPr>
          <w:rStyle w:val="af6"/>
          <w:rFonts w:eastAsiaTheme="majorEastAsia"/>
        </w:rPr>
        <w:t>.</w:t>
      </w:r>
      <w:r>
        <w:br/>
        <w:t>Система становится всё тяжелее.</w:t>
      </w:r>
    </w:p>
    <w:p w14:paraId="14DB7D4E" w14:textId="77777777" w:rsidR="00E8438F" w:rsidRDefault="00E8438F" w:rsidP="00E8438F">
      <w:pPr>
        <w:pStyle w:val="aff8"/>
      </w:pPr>
      <w:r>
        <w:t>Артефакты:</w:t>
      </w:r>
      <w:r>
        <w:br/>
        <w:t>нет.</w:t>
      </w:r>
    </w:p>
    <w:p w14:paraId="4362D341" w14:textId="77777777" w:rsidR="00E8438F" w:rsidRDefault="00E8438F" w:rsidP="00E8438F">
      <w:r>
        <w:pict w14:anchorId="1253E870">
          <v:rect id="_x0000_i1751" style="width:0;height:1.5pt" o:hralign="center" o:hrstd="t" o:hr="t" fillcolor="#a0a0a0" stroked="f"/>
        </w:pict>
      </w:r>
    </w:p>
    <w:p w14:paraId="414F4E1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сложности.</w:t>
      </w:r>
      <w:r>
        <w:br/>
        <w:t xml:space="preserve">Проблема замечается, но реагирование </w:t>
      </w:r>
      <w:proofErr w:type="spellStart"/>
      <w:r>
        <w:t>ad-hoc</w:t>
      </w:r>
      <w:proofErr w:type="spellEnd"/>
      <w:r>
        <w:t>.</w:t>
      </w:r>
    </w:p>
    <w:p w14:paraId="1A747EC9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230AD1B" w14:textId="77777777" w:rsidR="00E8438F" w:rsidRDefault="00E8438F" w:rsidP="00E8438F">
      <w:r>
        <w:pict w14:anchorId="3808D5EC">
          <v:rect id="_x0000_i1752" style="width:0;height:1.5pt" o:hralign="center" o:hrstd="t" o:hr="t" fillcolor="#a0a0a0" stroked="f"/>
        </w:pict>
      </w:r>
    </w:p>
    <w:p w14:paraId="206D8E3F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complexity consciously managed.</w:t>
      </w:r>
      <w:r w:rsidRPr="00E8438F">
        <w:rPr>
          <w:lang w:val="en-US"/>
        </w:rPr>
        <w:br/>
      </w:r>
      <w:r>
        <w:t xml:space="preserve">Есть </w:t>
      </w:r>
      <w:proofErr w:type="spellStart"/>
      <w:r>
        <w:t>refactor</w:t>
      </w:r>
      <w:proofErr w:type="spellEnd"/>
      <w:r>
        <w:t xml:space="preserve"> и </w:t>
      </w:r>
      <w:proofErr w:type="spellStart"/>
      <w:r>
        <w:t>decomposition</w:t>
      </w:r>
      <w:proofErr w:type="spellEnd"/>
      <w:r>
        <w:t>.</w:t>
      </w:r>
    </w:p>
    <w:p w14:paraId="25F6CB86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tech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7EAACD9" w14:textId="77777777" w:rsidR="00E8438F" w:rsidRDefault="00E8438F" w:rsidP="00E8438F">
      <w:r>
        <w:pict w14:anchorId="46039248">
          <v:rect id="_x0000_i1753" style="width:0;height:1.5pt" o:hralign="center" o:hrstd="t" o:hr="t" fillcolor="#a0a0a0" stroked="f"/>
        </w:pict>
      </w:r>
    </w:p>
    <w:p w14:paraId="50F5BA27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complexity metrics/review repeatable.</w:t>
      </w:r>
      <w:r w:rsidRPr="00E8438F">
        <w:rPr>
          <w:lang w:val="en-US"/>
        </w:rPr>
        <w:br/>
      </w:r>
      <w:r>
        <w:t xml:space="preserve">Рост сложности учитывается в </w:t>
      </w:r>
      <w:proofErr w:type="spellStart"/>
      <w:r>
        <w:t>planning</w:t>
      </w:r>
      <w:proofErr w:type="spellEnd"/>
      <w:r>
        <w:t>.</w:t>
      </w:r>
    </w:p>
    <w:p w14:paraId="7DF34248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7842B55F" w14:textId="77777777" w:rsidR="00E8438F" w:rsidRDefault="00E8438F" w:rsidP="00E8438F">
      <w:r>
        <w:pict w14:anchorId="120F9BF1">
          <v:rect id="_x0000_i1754" style="width:0;height:1.5pt" o:hralign="center" o:hrstd="t" o:hr="t" fillcolor="#a0a0a0" stroked="f"/>
        </w:pict>
      </w:r>
    </w:p>
    <w:p w14:paraId="3234E909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complexity architecture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 xml:space="preserve">Продукт проектируется как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2DCCAEC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complexity governance; architecture evolution.</w:t>
      </w:r>
    </w:p>
    <w:p w14:paraId="5B61929B" w14:textId="77777777" w:rsidR="00E8438F" w:rsidRDefault="00E8438F" w:rsidP="00E8438F">
      <w:r>
        <w:pict w14:anchorId="7BDE2079">
          <v:rect id="_x0000_i1755" style="width:0;height:1.5pt" o:hralign="center" o:hrstd="t" o:hr="t" fillcolor="#a0a0a0" stroked="f"/>
        </w:pict>
      </w:r>
    </w:p>
    <w:p w14:paraId="49421A1A" w14:textId="77777777" w:rsidR="00E8438F" w:rsidRPr="00E8438F" w:rsidRDefault="00E8438F" w:rsidP="00E8438F">
      <w:pPr>
        <w:pStyle w:val="21"/>
        <w:rPr>
          <w:lang w:val="ru-RU"/>
        </w:rPr>
      </w:pPr>
      <w:r w:rsidRPr="00E8438F">
        <w:rPr>
          <w:lang w:val="ru-RU"/>
        </w:rPr>
        <w:lastRenderedPageBreak/>
        <w:t xml:space="preserve">8.2. </w:t>
      </w:r>
      <w:proofErr w:type="spellStart"/>
      <w:r w:rsidRPr="00E8438F">
        <w:rPr>
          <w:lang w:val="ru-RU"/>
        </w:rPr>
        <w:t>Поддерживаемость</w:t>
      </w:r>
      <w:proofErr w:type="spellEnd"/>
      <w:r w:rsidRPr="00E8438F">
        <w:rPr>
          <w:lang w:val="ru-RU"/>
        </w:rPr>
        <w:t xml:space="preserve"> (</w:t>
      </w:r>
      <w:r>
        <w:t>Unit</w:t>
      </w:r>
      <w:r w:rsidRPr="00E8438F">
        <w:rPr>
          <w:lang w:val="ru-RU"/>
        </w:rPr>
        <w:t xml:space="preserve"> / </w:t>
      </w:r>
      <w:r>
        <w:t>Integration</w:t>
      </w:r>
      <w:r w:rsidRPr="00E8438F">
        <w:rPr>
          <w:lang w:val="ru-RU"/>
        </w:rPr>
        <w:t xml:space="preserve"> </w:t>
      </w:r>
      <w:r>
        <w:t>Tests</w:t>
      </w:r>
      <w:r w:rsidRPr="00E8438F">
        <w:rPr>
          <w:lang w:val="ru-RU"/>
        </w:rPr>
        <w:t>)</w:t>
      </w:r>
    </w:p>
    <w:p w14:paraId="07F03077" w14:textId="77777777" w:rsidR="00E8438F" w:rsidRPr="00E8438F" w:rsidRDefault="00E8438F" w:rsidP="00E8438F">
      <w:pPr>
        <w:pStyle w:val="31"/>
        <w:rPr>
          <w:lang w:val="ru-RU"/>
        </w:rPr>
      </w:pPr>
      <w:r w:rsidRPr="00E8438F">
        <w:rPr>
          <w:lang w:val="ru-RU"/>
        </w:rPr>
        <w:t>Вопрос 1. Насколько система защищена тестами?</w:t>
      </w:r>
    </w:p>
    <w:p w14:paraId="247FF09E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Проверка полностью ручная.</w:t>
      </w:r>
    </w:p>
    <w:p w14:paraId="5B3E9764" w14:textId="77777777" w:rsidR="00E8438F" w:rsidRDefault="00E8438F" w:rsidP="00E8438F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tests</w:t>
      </w:r>
      <w:proofErr w:type="spellEnd"/>
      <w:r>
        <w:t>.</w:t>
      </w:r>
    </w:p>
    <w:p w14:paraId="0B42C7CD" w14:textId="77777777" w:rsidR="00E8438F" w:rsidRDefault="00E8438F" w:rsidP="00E8438F">
      <w:r>
        <w:pict w14:anchorId="1390BD71">
          <v:rect id="_x0000_i1756" style="width:0;height:1.5pt" o:hralign="center" o:hrstd="t" o:hr="t" fillcolor="#a0a0a0" stroked="f"/>
        </w:pict>
      </w:r>
    </w:p>
    <w:p w14:paraId="1BF7A93D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 2. Уровень 2 — отдельные проверки.</w:t>
      </w:r>
      <w:r>
        <w:br/>
        <w:t xml:space="preserve">Есть локальные тесты или </w:t>
      </w:r>
      <w:proofErr w:type="spellStart"/>
      <w:r>
        <w:t>checklist</w:t>
      </w:r>
      <w:proofErr w:type="spellEnd"/>
      <w:r>
        <w:t>.</w:t>
      </w:r>
    </w:p>
    <w:p w14:paraId="0724519F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175BE6AE" w14:textId="77777777" w:rsidR="00E8438F" w:rsidRDefault="00E8438F" w:rsidP="00E8438F">
      <w:r>
        <w:pict w14:anchorId="32C058B7">
          <v:rect id="_x0000_i1757" style="width:0;height:1.5pt" o:hralign="center" o:hrstd="t" o:hr="t" fillcolor="#a0a0a0" stroked="f"/>
        </w:pict>
      </w:r>
    </w:p>
    <w:p w14:paraId="3BAD513E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3 — repeatable testing exists.</w:t>
      </w:r>
      <w:r w:rsidRPr="00E8438F">
        <w:rPr>
          <w:lang w:val="en-US"/>
        </w:rPr>
        <w:br/>
      </w:r>
      <w:r>
        <w:t>Есть</w:t>
      </w:r>
      <w:r w:rsidRPr="00E8438F">
        <w:rPr>
          <w:lang w:val="en-US"/>
        </w:rPr>
        <w:t xml:space="preserve"> smoke </w:t>
      </w:r>
      <w:r>
        <w:t>или</w:t>
      </w:r>
      <w:r w:rsidRPr="00E8438F">
        <w:rPr>
          <w:lang w:val="en-US"/>
        </w:rPr>
        <w:t xml:space="preserve"> integration flow.</w:t>
      </w:r>
    </w:p>
    <w:p w14:paraId="03127B90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  <w:r>
        <w:t>.</w:t>
      </w:r>
    </w:p>
    <w:p w14:paraId="771AF416" w14:textId="77777777" w:rsidR="00E8438F" w:rsidRDefault="00E8438F" w:rsidP="00E8438F">
      <w:r>
        <w:pict w14:anchorId="181834F5">
          <v:rect id="_x0000_i1758" style="width:0;height:1.5pt" o:hralign="center" o:hrstd="t" o:hr="t" fillcolor="#a0a0a0" stroked="f"/>
        </w:pict>
      </w:r>
    </w:p>
    <w:p w14:paraId="6012F9B6" w14:textId="77777777" w:rsidR="00E8438F" w:rsidRDefault="00E8438F" w:rsidP="00E8438F">
      <w:pPr>
        <w:pStyle w:val="aff8"/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4 — critical systems protected.</w:t>
      </w:r>
      <w:r w:rsidRPr="00E8438F">
        <w:rPr>
          <w:lang w:val="en-US"/>
        </w:rPr>
        <w:br/>
      </w:r>
      <w:r>
        <w:t xml:space="preserve">Core </w:t>
      </w:r>
      <w:proofErr w:type="spellStart"/>
      <w:r>
        <w:t>functionality</w:t>
      </w:r>
      <w:proofErr w:type="spellEnd"/>
      <w:r>
        <w:t xml:space="preserve"> покрыта </w:t>
      </w:r>
      <w:proofErr w:type="spellStart"/>
      <w:r>
        <w:t>tests</w:t>
      </w:r>
      <w:proofErr w:type="spellEnd"/>
      <w:r>
        <w:t>.</w:t>
      </w:r>
    </w:p>
    <w:p w14:paraId="5302A67D" w14:textId="77777777" w:rsidR="00E8438F" w:rsidRDefault="00E8438F" w:rsidP="00E8438F">
      <w:pPr>
        <w:pStyle w:val="aff8"/>
      </w:pPr>
      <w:r>
        <w:t>Артефакты:</w:t>
      </w:r>
      <w:r>
        <w:br/>
      </w:r>
      <w:proofErr w:type="spellStart"/>
      <w:r>
        <w:t>coverage</w:t>
      </w:r>
      <w:proofErr w:type="spellEnd"/>
      <w:r>
        <w:t xml:space="preserve">; </w:t>
      </w:r>
      <w:proofErr w:type="spellStart"/>
      <w:r>
        <w:t>verify</w:t>
      </w:r>
      <w:proofErr w:type="spellEnd"/>
      <w:r>
        <w:t>.</w:t>
      </w:r>
    </w:p>
    <w:p w14:paraId="27B9EE6A" w14:textId="77777777" w:rsidR="00E8438F" w:rsidRDefault="00E8438F" w:rsidP="00E8438F">
      <w:r>
        <w:pict w14:anchorId="73B451A0">
          <v:rect id="_x0000_i1759" style="width:0;height:1.5pt" o:hralign="center" o:hrstd="t" o:hr="t" fillcolor="#a0a0a0" stroked="f"/>
        </w:pict>
      </w:r>
    </w:p>
    <w:p w14:paraId="22FC2CA8" w14:textId="77777777" w:rsidR="00E8438F" w:rsidRPr="00E8438F" w:rsidRDefault="00E8438F" w:rsidP="00E8438F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E8438F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E8438F">
        <w:rPr>
          <w:rStyle w:val="af6"/>
          <w:rFonts w:eastAsiaTheme="majorEastAsia"/>
          <w:lang w:val="en-US"/>
        </w:rPr>
        <w:t xml:space="preserve"> 5 — regression protection </w:t>
      </w:r>
      <w:r>
        <w:rPr>
          <w:rStyle w:val="af6"/>
          <w:rFonts w:eastAsiaTheme="majorEastAsia"/>
        </w:rPr>
        <w:t>зрелая</w:t>
      </w:r>
      <w:r w:rsidRPr="00E8438F">
        <w:rPr>
          <w:rStyle w:val="af6"/>
          <w:rFonts w:eastAsiaTheme="majorEastAsia"/>
          <w:lang w:val="en-US"/>
        </w:rPr>
        <w:t>.</w:t>
      </w:r>
      <w:r w:rsidRPr="00E8438F">
        <w:rPr>
          <w:lang w:val="en-US"/>
        </w:rPr>
        <w:br/>
      </w:r>
      <w:r>
        <w:t>Тесты</w:t>
      </w:r>
      <w:r w:rsidRPr="00E8438F">
        <w:rPr>
          <w:lang w:val="en-US"/>
        </w:rPr>
        <w:t xml:space="preserve"> </w:t>
      </w:r>
      <w:r>
        <w:t>являются</w:t>
      </w:r>
      <w:r w:rsidRPr="00E8438F">
        <w:rPr>
          <w:lang w:val="en-US"/>
        </w:rPr>
        <w:t xml:space="preserve"> </w:t>
      </w:r>
      <w:r>
        <w:t>частью</w:t>
      </w:r>
      <w:r w:rsidRPr="00E8438F">
        <w:rPr>
          <w:lang w:val="en-US"/>
        </w:rPr>
        <w:t xml:space="preserve"> architecture safety.</w:t>
      </w:r>
    </w:p>
    <w:p w14:paraId="3F49DBD5" w14:textId="77777777" w:rsidR="00E8438F" w:rsidRPr="00E8438F" w:rsidRDefault="00E8438F" w:rsidP="00E8438F">
      <w:pPr>
        <w:pStyle w:val="aff8"/>
        <w:rPr>
          <w:lang w:val="en-US"/>
        </w:rPr>
      </w:pPr>
      <w:r>
        <w:t>Артефакты</w:t>
      </w:r>
      <w:r w:rsidRPr="00E8438F">
        <w:rPr>
          <w:lang w:val="en-US"/>
        </w:rPr>
        <w:t>:</w:t>
      </w:r>
      <w:r w:rsidRPr="00E8438F">
        <w:rPr>
          <w:lang w:val="en-US"/>
        </w:rPr>
        <w:br/>
        <w:t>testing architecture; CI gates.</w:t>
      </w:r>
    </w:p>
    <w:p w14:paraId="0F835A11" w14:textId="77777777" w:rsidR="00E8438F" w:rsidRDefault="00E8438F" w:rsidP="00E8438F">
      <w:r>
        <w:pict w14:anchorId="67AC50EC">
          <v:rect id="_x0000_i1760" style="width:0;height:1.5pt" o:hralign="center" o:hrstd="t" o:hr="t" fillcolor="#a0a0a0" stroked="f"/>
        </w:pict>
      </w:r>
    </w:p>
    <w:p w14:paraId="652DE97B" w14:textId="77777777" w:rsidR="00D04B4C" w:rsidRDefault="00D04B4C" w:rsidP="00D04B4C">
      <w:pPr>
        <w:pStyle w:val="aff8"/>
      </w:pPr>
      <w:r>
        <w:t>Продолжаю.</w:t>
      </w:r>
    </w:p>
    <w:p w14:paraId="2D62F491" w14:textId="77777777" w:rsidR="00D04B4C" w:rsidRDefault="00D04B4C" w:rsidP="00D04B4C">
      <w:r>
        <w:lastRenderedPageBreak/>
        <w:pict w14:anchorId="202D80CD">
          <v:rect id="_x0000_i1802" style="width:0;height:1.5pt" o:hralign="center" o:hrstd="t" o:hr="t" fillcolor="#a0a0a0" stroked="f"/>
        </w:pict>
      </w:r>
    </w:p>
    <w:p w14:paraId="54B1DACE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 xml:space="preserve">8.3. </w:t>
      </w:r>
      <w:proofErr w:type="spellStart"/>
      <w:r w:rsidRPr="00D04B4C">
        <w:rPr>
          <w:lang w:val="ru-RU"/>
        </w:rPr>
        <w:t>Версионирование</w:t>
      </w:r>
      <w:proofErr w:type="spellEnd"/>
      <w:r w:rsidRPr="00D04B4C">
        <w:rPr>
          <w:lang w:val="ru-RU"/>
        </w:rPr>
        <w:t xml:space="preserve"> кода</w:t>
      </w:r>
    </w:p>
    <w:p w14:paraId="46240247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управляет версиями и историей изменений?</w:t>
      </w:r>
    </w:p>
    <w:p w14:paraId="6E7837C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versioning</w:t>
      </w:r>
      <w:proofErr w:type="spellEnd"/>
      <w:r>
        <w:rPr>
          <w:rStyle w:val="af6"/>
          <w:rFonts w:eastAsiaTheme="majorEastAsia"/>
        </w:rPr>
        <w:t xml:space="preserve"> отсутствует как практика.</w:t>
      </w:r>
      <w:r>
        <w:br/>
      </w:r>
      <w:proofErr w:type="spellStart"/>
      <w:r>
        <w:t>Git</w:t>
      </w:r>
      <w:proofErr w:type="spellEnd"/>
      <w:r>
        <w:t xml:space="preserve"> используется только как </w:t>
      </w:r>
      <w:proofErr w:type="spellStart"/>
      <w:r>
        <w:t>backup</w:t>
      </w:r>
      <w:proofErr w:type="spellEnd"/>
      <w:r>
        <w:t xml:space="preserve"> или вовсе хаотично.</w:t>
      </w:r>
    </w:p>
    <w:p w14:paraId="1500D345" w14:textId="77777777" w:rsidR="00D04B4C" w:rsidRDefault="00D04B4C" w:rsidP="00D04B4C">
      <w:pPr>
        <w:pStyle w:val="aff8"/>
      </w:pPr>
      <w:r>
        <w:t>Что входит:</w:t>
      </w:r>
      <w:r>
        <w:br/>
        <w:t xml:space="preserve">редкие </w:t>
      </w:r>
      <w:proofErr w:type="spellStart"/>
      <w:r>
        <w:t>commits</w:t>
      </w:r>
      <w:proofErr w:type="spellEnd"/>
      <w:r>
        <w:t xml:space="preserve">; отсутствие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; сложно понять, что и зачем менялось.</w:t>
      </w:r>
    </w:p>
    <w:p w14:paraId="5BB5A8D9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631B822B" w14:textId="77777777" w:rsidR="00D04B4C" w:rsidRDefault="00D04B4C" w:rsidP="00D04B4C">
      <w:r>
        <w:pict w14:anchorId="0CB2FE62">
          <v:rect id="_x0000_i1803" style="width:0;height:1.5pt" o:hralign="center" o:hrstd="t" o:hr="t" fillcolor="#a0a0a0" stroked="f"/>
        </w:pict>
      </w:r>
    </w:p>
    <w:p w14:paraId="315D96B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versioning</w:t>
      </w:r>
      <w:proofErr w:type="spellEnd"/>
      <w:r>
        <w:rPr>
          <w:rStyle w:val="af6"/>
          <w:rFonts w:eastAsiaTheme="majorEastAsia"/>
        </w:rPr>
        <w:t xml:space="preserve"> существует, но дисциплина слабая.</w:t>
      </w:r>
      <w:r>
        <w:br/>
        <w:t xml:space="preserve">Есть </w:t>
      </w:r>
      <w:proofErr w:type="spellStart"/>
      <w:r>
        <w:t>commits</w:t>
      </w:r>
      <w:proofErr w:type="spellEnd"/>
      <w:r>
        <w:t xml:space="preserve"> и </w:t>
      </w:r>
      <w:proofErr w:type="spellStart"/>
      <w:r>
        <w:t>branches</w:t>
      </w:r>
      <w:proofErr w:type="spellEnd"/>
      <w:r>
        <w:t>, но правила нестабильны.</w:t>
      </w:r>
    </w:p>
    <w:p w14:paraId="6E6AF3CB" w14:textId="77777777" w:rsidR="00D04B4C" w:rsidRDefault="00D04B4C" w:rsidP="00D04B4C">
      <w:pPr>
        <w:pStyle w:val="aff8"/>
      </w:pPr>
      <w:r>
        <w:t>Что входит:</w:t>
      </w:r>
      <w:r>
        <w:br/>
        <w:t xml:space="preserve">неравномерные </w:t>
      </w:r>
      <w:proofErr w:type="spellStart"/>
      <w:r>
        <w:t>commits</w:t>
      </w:r>
      <w:proofErr w:type="spellEnd"/>
      <w:r>
        <w:t xml:space="preserve">;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;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noisy</w:t>
      </w:r>
      <w:proofErr w:type="spellEnd"/>
      <w:r>
        <w:t>.</w:t>
      </w:r>
    </w:p>
    <w:p w14:paraId="18179761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5C17159D" w14:textId="77777777" w:rsidR="00D04B4C" w:rsidRDefault="00D04B4C" w:rsidP="00D04B4C">
      <w:r>
        <w:pict w14:anchorId="49D5BB22">
          <v:rect id="_x0000_i1804" style="width:0;height:1.5pt" o:hralign="center" o:hrstd="t" o:hr="t" fillcolor="#a0a0a0" stroked="f"/>
        </w:pict>
      </w:r>
    </w:p>
    <w:p w14:paraId="7CA51CC5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versioning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История изменений читаема.</w:t>
      </w:r>
    </w:p>
    <w:p w14:paraId="654DB19E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atomic commits; feature branches; </w:t>
      </w:r>
      <w:r>
        <w:t>понятная</w:t>
      </w:r>
      <w:r w:rsidRPr="00D04B4C">
        <w:rPr>
          <w:lang w:val="en-US"/>
        </w:rPr>
        <w:t xml:space="preserve"> </w:t>
      </w:r>
      <w:r>
        <w:t>история</w:t>
      </w:r>
      <w:r w:rsidRPr="00D04B4C">
        <w:rPr>
          <w:lang w:val="en-US"/>
        </w:rPr>
        <w:t>.</w:t>
      </w:r>
    </w:p>
    <w:p w14:paraId="70A3E492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commit conventions; branch usage.</w:t>
      </w:r>
    </w:p>
    <w:p w14:paraId="5A849DA3" w14:textId="77777777" w:rsidR="00D04B4C" w:rsidRDefault="00D04B4C" w:rsidP="00D04B4C">
      <w:r>
        <w:pict w14:anchorId="2778F6C6">
          <v:rect id="_x0000_i1805" style="width:0;height:1.5pt" o:hralign="center" o:hrstd="t" o:hr="t" fillcolor="#a0a0a0" stroked="f"/>
        </w:pict>
      </w:r>
    </w:p>
    <w:p w14:paraId="2CA065E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versioning </w:t>
      </w:r>
      <w:r>
        <w:rPr>
          <w:rStyle w:val="af6"/>
          <w:rFonts w:eastAsiaTheme="majorEastAsia"/>
        </w:rPr>
        <w:t>встроен</w:t>
      </w:r>
      <w:r w:rsidRPr="00D04B4C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в</w:t>
      </w:r>
      <w:r w:rsidRPr="00D04B4C">
        <w:rPr>
          <w:rStyle w:val="af6"/>
          <w:rFonts w:eastAsiaTheme="majorEastAsia"/>
          <w:lang w:val="en-US"/>
        </w:rPr>
        <w:t xml:space="preserve"> engineering process.</w:t>
      </w:r>
      <w:r w:rsidRPr="00D04B4C">
        <w:rPr>
          <w:lang w:val="en-US"/>
        </w:rPr>
        <w:br/>
      </w:r>
      <w:proofErr w:type="spellStart"/>
      <w:r>
        <w:t>Git</w:t>
      </w:r>
      <w:proofErr w:type="spellEnd"/>
      <w:r>
        <w:t xml:space="preserve"> используется как механизм </w:t>
      </w:r>
      <w:proofErr w:type="spellStart"/>
      <w:r>
        <w:t>traceability</w:t>
      </w:r>
      <w:proofErr w:type="spellEnd"/>
      <w:r>
        <w:t>.</w:t>
      </w:r>
    </w:p>
    <w:p w14:paraId="207354FF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release tags; rollback awareness; structured history.</w:t>
      </w:r>
    </w:p>
    <w:p w14:paraId="039085F2" w14:textId="77777777" w:rsidR="00D04B4C" w:rsidRPr="00D04B4C" w:rsidRDefault="00D04B4C" w:rsidP="00D04B4C">
      <w:pPr>
        <w:pStyle w:val="aff8"/>
        <w:rPr>
          <w:lang w:val="en-US"/>
        </w:rPr>
      </w:pPr>
      <w:r>
        <w:lastRenderedPageBreak/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tag policy; release history.</w:t>
      </w:r>
    </w:p>
    <w:p w14:paraId="5A6F3715" w14:textId="77777777" w:rsidR="00D04B4C" w:rsidRDefault="00D04B4C" w:rsidP="00D04B4C">
      <w:r>
        <w:pict w14:anchorId="669FC13A">
          <v:rect id="_x0000_i1806" style="width:0;height:1.5pt" o:hralign="center" o:hrstd="t" o:hr="t" fillcolor="#a0a0a0" stroked="f"/>
        </w:pict>
      </w:r>
    </w:p>
    <w:p w14:paraId="77A0F3D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version governance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proofErr w:type="spellStart"/>
      <w:r>
        <w:t>Versioning</w:t>
      </w:r>
      <w:proofErr w:type="spellEnd"/>
      <w:r>
        <w:t xml:space="preserve"> поддерживает масштабирование и </w:t>
      </w:r>
      <w:proofErr w:type="spellStart"/>
      <w:r>
        <w:t>onboarding</w:t>
      </w:r>
      <w:proofErr w:type="spellEnd"/>
      <w:r>
        <w:t>.</w:t>
      </w:r>
    </w:p>
    <w:p w14:paraId="74B8AAA5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semantic releases </w:t>
      </w:r>
      <w:r>
        <w:t>или</w:t>
      </w:r>
      <w:r w:rsidRPr="00D04B4C">
        <w:rPr>
          <w:lang w:val="en-US"/>
        </w:rPr>
        <w:t xml:space="preserve"> equivalent policy; architecture traceability.</w:t>
      </w:r>
    </w:p>
    <w:p w14:paraId="6B7766DD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versioning guide; release governance.</w:t>
      </w:r>
    </w:p>
    <w:p w14:paraId="5EB20DEA" w14:textId="77777777" w:rsidR="00D04B4C" w:rsidRDefault="00D04B4C" w:rsidP="00D04B4C">
      <w:r>
        <w:pict w14:anchorId="19C4A9DC">
          <v:rect id="_x0000_i1807" style="width:0;height:1.5pt" o:hralign="center" o:hrstd="t" o:hr="t" fillcolor="#a0a0a0" stroked="f"/>
        </w:pict>
      </w:r>
    </w:p>
    <w:p w14:paraId="6FCCBDEB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2. Насколько продукт способен безопасно откатывать изменения?</w:t>
      </w:r>
    </w:p>
    <w:p w14:paraId="1C9EE08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rollback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risky</w:t>
      </w:r>
      <w:proofErr w:type="spellEnd"/>
      <w:r>
        <w:rPr>
          <w:rStyle w:val="af6"/>
          <w:rFonts w:eastAsiaTheme="majorEastAsia"/>
        </w:rPr>
        <w:t>.</w:t>
      </w:r>
      <w:r>
        <w:br/>
        <w:t>Откат возможен только вручную.</w:t>
      </w:r>
    </w:p>
    <w:p w14:paraId="1617595B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18CBBD25" w14:textId="77777777" w:rsidR="00D04B4C" w:rsidRDefault="00D04B4C" w:rsidP="00D04B4C">
      <w:r>
        <w:pict w14:anchorId="28B523F5">
          <v:rect id="_x0000_i1808" style="width:0;height:1.5pt" o:hralign="center" o:hrstd="t" o:hr="t" fillcolor="#a0a0a0" stroked="f"/>
        </w:pict>
      </w:r>
    </w:p>
    <w:p w14:paraId="5B23FA0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rollback</w:t>
      </w:r>
      <w:proofErr w:type="spellEnd"/>
      <w:r>
        <w:rPr>
          <w:rStyle w:val="af6"/>
          <w:rFonts w:eastAsiaTheme="majorEastAsia"/>
        </w:rPr>
        <w:t xml:space="preserve"> возможен через </w:t>
      </w:r>
      <w:proofErr w:type="spellStart"/>
      <w:r>
        <w:rPr>
          <w:rStyle w:val="af6"/>
          <w:rFonts w:eastAsiaTheme="majorEastAsia"/>
        </w:rPr>
        <w:t>git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knowledge</w:t>
      </w:r>
      <w:proofErr w:type="spellEnd"/>
      <w:r>
        <w:rPr>
          <w:rStyle w:val="af6"/>
          <w:rFonts w:eastAsiaTheme="majorEastAsia"/>
        </w:rPr>
        <w:t>.</w:t>
      </w:r>
      <w:r>
        <w:br/>
        <w:t>Но зависит от опыта.</w:t>
      </w:r>
    </w:p>
    <w:p w14:paraId="0E3C94C0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>.</w:t>
      </w:r>
    </w:p>
    <w:p w14:paraId="45233CED" w14:textId="77777777" w:rsidR="00D04B4C" w:rsidRDefault="00D04B4C" w:rsidP="00D04B4C">
      <w:r>
        <w:pict w14:anchorId="483128F9">
          <v:rect id="_x0000_i1809" style="width:0;height:1.5pt" o:hralign="center" o:hrstd="t" o:hr="t" fillcolor="#a0a0a0" stroked="f"/>
        </w:pict>
      </w:r>
    </w:p>
    <w:p w14:paraId="73E52C4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rollback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Понятно, как вернуться к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9DFC9D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594F7CFF" w14:textId="77777777" w:rsidR="00D04B4C" w:rsidRDefault="00D04B4C" w:rsidP="00D04B4C">
      <w:r>
        <w:pict w14:anchorId="20FDB06D">
          <v:rect id="_x0000_i1810" style="width:0;height:1.5pt" o:hralign="center" o:hrstd="t" o:hr="t" fillcolor="#a0a0a0" stroked="f"/>
        </w:pict>
      </w:r>
    </w:p>
    <w:p w14:paraId="597B2371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rollback documented.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recovery guidance.</w:t>
      </w:r>
    </w:p>
    <w:p w14:paraId="640B99F7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rollback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2C1E727F" w14:textId="77777777" w:rsidR="00D04B4C" w:rsidRDefault="00D04B4C" w:rsidP="00D04B4C">
      <w:r>
        <w:pict w14:anchorId="3F660284">
          <v:rect id="_x0000_i1811" style="width:0;height:1.5pt" o:hralign="center" o:hrstd="t" o:hr="t" fillcolor="#a0a0a0" stroked="f"/>
        </w:pict>
      </w:r>
    </w:p>
    <w:p w14:paraId="271B3CD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rollback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Откат рассматривается как часть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</w:p>
    <w:p w14:paraId="5AF9E19D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recovery framework; release safety docs.</w:t>
      </w:r>
    </w:p>
    <w:p w14:paraId="3F513840" w14:textId="77777777" w:rsidR="00D04B4C" w:rsidRDefault="00D04B4C" w:rsidP="00D04B4C">
      <w:r>
        <w:pict w14:anchorId="477B4F47">
          <v:rect id="_x0000_i1812" style="width:0;height:1.5pt" o:hralign="center" o:hrstd="t" o:hr="t" fillcolor="#a0a0a0" stroked="f"/>
        </w:pict>
      </w:r>
    </w:p>
    <w:p w14:paraId="29E7BE87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 xml:space="preserve">8.4. </w:t>
      </w:r>
      <w:proofErr w:type="spellStart"/>
      <w:r w:rsidRPr="00D04B4C">
        <w:rPr>
          <w:lang w:val="ru-RU"/>
        </w:rPr>
        <w:t>Техдолг</w:t>
      </w:r>
      <w:proofErr w:type="spellEnd"/>
    </w:p>
    <w:p w14:paraId="3A84FB43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продукт осознанно управляет </w:t>
      </w:r>
      <w:proofErr w:type="spellStart"/>
      <w:r w:rsidRPr="00D04B4C">
        <w:rPr>
          <w:lang w:val="ru-RU"/>
        </w:rPr>
        <w:t>техдолгом</w:t>
      </w:r>
      <w:proofErr w:type="spellEnd"/>
      <w:r w:rsidRPr="00D04B4C">
        <w:rPr>
          <w:lang w:val="ru-RU"/>
        </w:rPr>
        <w:t>?</w:t>
      </w:r>
    </w:p>
    <w:p w14:paraId="1AA8185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техдолг</w:t>
      </w:r>
      <w:proofErr w:type="spellEnd"/>
      <w:r>
        <w:rPr>
          <w:rStyle w:val="af6"/>
          <w:rFonts w:eastAsiaTheme="majorEastAsia"/>
        </w:rPr>
        <w:t xml:space="preserve"> игнорируется.</w:t>
      </w:r>
      <w:r>
        <w:br/>
        <w:t>Проблемы накапливаются молча.</w:t>
      </w:r>
    </w:p>
    <w:p w14:paraId="3DBAF476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temporary fixes forever; no cleanup.</w:t>
      </w:r>
    </w:p>
    <w:p w14:paraId="48411C72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04ED297E" w14:textId="77777777" w:rsidR="00D04B4C" w:rsidRDefault="00D04B4C" w:rsidP="00D04B4C">
      <w:r>
        <w:pict w14:anchorId="609D4204">
          <v:rect id="_x0000_i1813" style="width:0;height:1.5pt" o:hralign="center" o:hrstd="t" o:hr="t" fillcolor="#a0a0a0" stroked="f"/>
        </w:pict>
      </w:r>
    </w:p>
    <w:p w14:paraId="195D85B7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debt</w:t>
      </w:r>
      <w:proofErr w:type="spellEnd"/>
      <w:r>
        <w:rPr>
          <w:rStyle w:val="af6"/>
          <w:rFonts w:eastAsiaTheme="majorEastAsia"/>
        </w:rPr>
        <w:t xml:space="preserve"> известен устно.</w:t>
      </w:r>
      <w:r>
        <w:br/>
        <w:t>Разработчик</w:t>
      </w:r>
      <w:r w:rsidRPr="00D04B4C">
        <w:rPr>
          <w:lang w:val="en-US"/>
        </w:rPr>
        <w:t xml:space="preserve"> </w:t>
      </w:r>
      <w:r>
        <w:t>знает</w:t>
      </w:r>
      <w:r w:rsidRPr="00D04B4C">
        <w:rPr>
          <w:lang w:val="en-US"/>
        </w:rPr>
        <w:t xml:space="preserve"> pain points.</w:t>
      </w:r>
    </w:p>
    <w:p w14:paraId="33DF8723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memory; scattered notes.</w:t>
      </w:r>
    </w:p>
    <w:p w14:paraId="21501266" w14:textId="77777777" w:rsidR="00D04B4C" w:rsidRDefault="00D04B4C" w:rsidP="00D04B4C">
      <w:r>
        <w:pict w14:anchorId="0BFA6A86">
          <v:rect id="_x0000_i1814" style="width:0;height:1.5pt" o:hralign="center" o:hrstd="t" o:hr="t" fillcolor="#a0a0a0" stroked="f"/>
        </w:pict>
      </w:r>
    </w:p>
    <w:p w14:paraId="17DE8DE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tech debt documented.</w:t>
      </w:r>
      <w:r w:rsidRPr="00D04B4C">
        <w:rPr>
          <w:lang w:val="en-US"/>
        </w:rPr>
        <w:br/>
      </w:r>
      <w:r>
        <w:t xml:space="preserve">Есть список проблем и 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zones</w:t>
      </w:r>
      <w:proofErr w:type="spellEnd"/>
      <w:r>
        <w:t>.</w:t>
      </w:r>
    </w:p>
    <w:p w14:paraId="4FF59467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PLANS_AND_TECH_DEBT; debt notes.</w:t>
      </w:r>
    </w:p>
    <w:p w14:paraId="1B4B1EF1" w14:textId="77777777" w:rsidR="00D04B4C" w:rsidRDefault="00D04B4C" w:rsidP="00D04B4C">
      <w:r>
        <w:pict w14:anchorId="20D54CB5">
          <v:rect id="_x0000_i1815" style="width:0;height:1.5pt" o:hralign="center" o:hrstd="t" o:hr="t" fillcolor="#a0a0a0" stroked="f"/>
        </w:pict>
      </w:r>
    </w:p>
    <w:p w14:paraId="2BEED02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debt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prioritised</w:t>
      </w:r>
      <w:proofErr w:type="spellEnd"/>
      <w:r>
        <w:rPr>
          <w:rStyle w:val="af6"/>
          <w:rFonts w:eastAsiaTheme="majorEastAsia"/>
        </w:rPr>
        <w:t>.</w:t>
      </w:r>
      <w:r>
        <w:br/>
      </w:r>
      <w:proofErr w:type="spellStart"/>
      <w:r>
        <w:t>Техдолг</w:t>
      </w:r>
      <w:proofErr w:type="spellEnd"/>
      <w:r>
        <w:t xml:space="preserve"> конкурирует за место в </w:t>
      </w:r>
      <w:proofErr w:type="spellStart"/>
      <w:r>
        <w:t>roadmap</w:t>
      </w:r>
      <w:proofErr w:type="spellEnd"/>
      <w:r>
        <w:t>.</w:t>
      </w:r>
    </w:p>
    <w:p w14:paraId="03B34DE5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roadmap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; </w:t>
      </w:r>
      <w:proofErr w:type="spellStart"/>
      <w:r>
        <w:t>prioritisation</w:t>
      </w:r>
      <w:proofErr w:type="spellEnd"/>
      <w:r>
        <w:t>.</w:t>
      </w:r>
    </w:p>
    <w:p w14:paraId="10BFFDBF" w14:textId="77777777" w:rsidR="00D04B4C" w:rsidRDefault="00D04B4C" w:rsidP="00D04B4C">
      <w:r>
        <w:pict w14:anchorId="31EC6DCF">
          <v:rect id="_x0000_i1816" style="width:0;height:1.5pt" o:hralign="center" o:hrstd="t" o:hr="t" fillcolor="#a0a0a0" stroked="f"/>
        </w:pict>
      </w:r>
    </w:p>
    <w:p w14:paraId="30763AA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debt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governance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</w:r>
      <w:proofErr w:type="spellStart"/>
      <w:r>
        <w:t>Техдолг</w:t>
      </w:r>
      <w:proofErr w:type="spellEnd"/>
      <w:r>
        <w:t xml:space="preserve"> управляется как архитектурный риск.</w:t>
      </w:r>
    </w:p>
    <w:p w14:paraId="42B56107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debt framework; lifecycle rules.</w:t>
      </w:r>
    </w:p>
    <w:p w14:paraId="43581825" w14:textId="77777777" w:rsidR="00D04B4C" w:rsidRDefault="00D04B4C" w:rsidP="00D04B4C">
      <w:r>
        <w:pict w14:anchorId="563D5E90">
          <v:rect id="_x0000_i1817" style="width:0;height:1.5pt" o:hralign="center" o:hrstd="t" o:hr="t" fillcolor="#a0a0a0" stroked="f"/>
        </w:pict>
      </w:r>
    </w:p>
    <w:p w14:paraId="25A30BAD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2. Насколько продукт умеет различать “быстрый фикс” и опасный долг?</w:t>
      </w:r>
    </w:p>
    <w:p w14:paraId="7B03A337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distinction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 xml:space="preserve">Любой </w:t>
      </w:r>
      <w:proofErr w:type="spellStart"/>
      <w:r>
        <w:t>workaround</w:t>
      </w:r>
      <w:proofErr w:type="spellEnd"/>
      <w:r>
        <w:t xml:space="preserve"> становится </w:t>
      </w:r>
      <w:proofErr w:type="spellStart"/>
      <w:r>
        <w:t>permanent</w:t>
      </w:r>
      <w:proofErr w:type="spellEnd"/>
      <w:r>
        <w:t>.</w:t>
      </w:r>
    </w:p>
    <w:p w14:paraId="55997E19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7C876E81" w14:textId="77777777" w:rsidR="00D04B4C" w:rsidRDefault="00D04B4C" w:rsidP="00D04B4C">
      <w:r>
        <w:pict w14:anchorId="0B619547">
          <v:rect id="_x0000_i1818" style="width:0;height:1.5pt" o:hralign="center" o:hrstd="t" o:hr="t" fillcolor="#a0a0a0" stroked="f"/>
        </w:pict>
      </w:r>
    </w:p>
    <w:p w14:paraId="72A73A8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2. Уровень 2 — есть интуитивное понимание.</w:t>
      </w:r>
      <w:r>
        <w:br/>
        <w:t>Опасные костыли замечаются, но не фиксируются.</w:t>
      </w:r>
    </w:p>
    <w:p w14:paraId="147C5995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1856035" w14:textId="77777777" w:rsidR="00D04B4C" w:rsidRDefault="00D04B4C" w:rsidP="00D04B4C">
      <w:r>
        <w:pict w14:anchorId="39A88BE7">
          <v:rect id="_x0000_i1819" style="width:0;height:1.5pt" o:hralign="center" o:hrstd="t" o:hr="t" fillcolor="#a0a0a0" stroked="f"/>
        </w:pict>
      </w:r>
    </w:p>
    <w:p w14:paraId="74C871C5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debt classification exists.</w:t>
      </w:r>
      <w:r w:rsidRPr="00D04B4C">
        <w:rPr>
          <w:lang w:val="en-US"/>
        </w:rPr>
        <w:br/>
      </w:r>
      <w:r>
        <w:t>Проблемы различаются по критичности.</w:t>
      </w:r>
    </w:p>
    <w:p w14:paraId="48C18C5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debt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443137F9" w14:textId="77777777" w:rsidR="00D04B4C" w:rsidRDefault="00D04B4C" w:rsidP="00D04B4C">
      <w:r>
        <w:pict w14:anchorId="120BDEDC">
          <v:rect id="_x0000_i1820" style="width:0;height:1.5pt" o:hralign="center" o:hrstd="t" o:hr="t" fillcolor="#a0a0a0" stroked="f"/>
        </w:pict>
      </w:r>
    </w:p>
    <w:p w14:paraId="2F3D33E9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debt reviewed systematically.</w:t>
      </w:r>
      <w:r w:rsidRPr="00D04B4C">
        <w:rPr>
          <w:lang w:val="en-US"/>
        </w:rPr>
        <w:br/>
      </w:r>
      <w:r>
        <w:t>Архитектурный риск учитывается.</w:t>
      </w:r>
    </w:p>
    <w:p w14:paraId="59FD2D10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60B69A39" w14:textId="77777777" w:rsidR="00D04B4C" w:rsidRDefault="00D04B4C" w:rsidP="00D04B4C">
      <w:r>
        <w:pict w14:anchorId="6C714B67">
          <v:rect id="_x0000_i1821" style="width:0;height:1.5pt" o:hralign="center" o:hrstd="t" o:hr="t" fillcolor="#a0a0a0" stroked="f"/>
        </w:pict>
      </w:r>
    </w:p>
    <w:p w14:paraId="58476D9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lastRenderedPageBreak/>
        <w:t xml:space="preserve">Ответ 5. Уровень 5 — </w:t>
      </w:r>
      <w:proofErr w:type="spellStart"/>
      <w:r>
        <w:rPr>
          <w:rStyle w:val="af6"/>
          <w:rFonts w:eastAsiaTheme="majorEastAsia"/>
        </w:rPr>
        <w:t>debt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intelligence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  <w:t>Продукт понимает стоимость технических решений.</w:t>
      </w:r>
    </w:p>
    <w:p w14:paraId="474562B3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risk model; debt governance.</w:t>
      </w:r>
    </w:p>
    <w:p w14:paraId="4BE8431F" w14:textId="77777777" w:rsidR="00D04B4C" w:rsidRDefault="00D04B4C" w:rsidP="00D04B4C">
      <w:r>
        <w:pict w14:anchorId="51669212">
          <v:rect id="_x0000_i1822" style="width:0;height:1.5pt" o:hralign="center" o:hrstd="t" o:hr="t" fillcolor="#a0a0a0" stroked="f"/>
        </w:pict>
      </w:r>
    </w:p>
    <w:p w14:paraId="1EEE32DC" w14:textId="77777777" w:rsidR="00D04B4C" w:rsidRDefault="00D04B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2863CACA" w14:textId="6A8F8500" w:rsidR="00D04B4C" w:rsidRPr="00D04B4C" w:rsidRDefault="00D04B4C" w:rsidP="00D04B4C">
      <w:pPr>
        <w:pStyle w:val="1"/>
        <w:rPr>
          <w:lang w:val="ru-RU"/>
        </w:rPr>
      </w:pPr>
      <w:r w:rsidRPr="00D04B4C">
        <w:rPr>
          <w:lang w:val="ru-RU"/>
        </w:rPr>
        <w:lastRenderedPageBreak/>
        <w:t>9. Сборка и развертывание</w:t>
      </w:r>
    </w:p>
    <w:p w14:paraId="176768A6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 xml:space="preserve">9.1. </w:t>
      </w:r>
      <w:r>
        <w:t>CI</w:t>
      </w:r>
      <w:r w:rsidRPr="00D04B4C">
        <w:rPr>
          <w:lang w:val="ru-RU"/>
        </w:rPr>
        <w:t xml:space="preserve"> (</w:t>
      </w:r>
      <w:r>
        <w:t>Continuous</w:t>
      </w:r>
      <w:r w:rsidRPr="00D04B4C">
        <w:rPr>
          <w:lang w:val="ru-RU"/>
        </w:rPr>
        <w:t xml:space="preserve"> </w:t>
      </w:r>
      <w:r>
        <w:t>Integration</w:t>
      </w:r>
      <w:r w:rsidRPr="00D04B4C">
        <w:rPr>
          <w:lang w:val="ru-RU"/>
        </w:rPr>
        <w:t>)</w:t>
      </w:r>
    </w:p>
    <w:p w14:paraId="752663CB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автоматически проверяет себя после изменений?</w:t>
      </w:r>
    </w:p>
    <w:p w14:paraId="5CCF6B7D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CI отсутствует.</w:t>
      </w:r>
      <w:r>
        <w:br/>
        <w:t>После изменений нет автоматической проверки.</w:t>
      </w:r>
    </w:p>
    <w:p w14:paraId="1C5B8749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manual verify only.</w:t>
      </w:r>
    </w:p>
    <w:p w14:paraId="7E61AC12" w14:textId="77777777" w:rsidR="00D04B4C" w:rsidRDefault="00D04B4C" w:rsidP="00D04B4C">
      <w:pPr>
        <w:pStyle w:val="aff8"/>
      </w:pPr>
      <w:r>
        <w:t>Артефакты:</w:t>
      </w:r>
      <w:r>
        <w:br/>
        <w:t>нет CI.</w:t>
      </w:r>
    </w:p>
    <w:p w14:paraId="0413235B" w14:textId="77777777" w:rsidR="00D04B4C" w:rsidRDefault="00D04B4C" w:rsidP="00D04B4C">
      <w:r>
        <w:pict w14:anchorId="66FEACDB">
          <v:rect id="_x0000_i1823" style="width:0;height:1.5pt" o:hralign="center" o:hrstd="t" o:hr="t" fillcolor="#a0a0a0" stroked="f"/>
        </w:pict>
      </w:r>
    </w:p>
    <w:p w14:paraId="6D40146D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ручной </w:t>
      </w:r>
      <w:proofErr w:type="spellStart"/>
      <w:r>
        <w:rPr>
          <w:rStyle w:val="af6"/>
          <w:rFonts w:eastAsiaTheme="majorEastAsia"/>
        </w:rPr>
        <w:t>verify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flow</w:t>
      </w:r>
      <w:proofErr w:type="spellEnd"/>
      <w:r>
        <w:rPr>
          <w:rStyle w:val="af6"/>
          <w:rFonts w:eastAsiaTheme="majorEastAsia"/>
        </w:rPr>
        <w:t>.</w:t>
      </w:r>
      <w:r>
        <w:br/>
        <w:t>Разработчик запускает проверки сам.</w:t>
      </w:r>
    </w:p>
    <w:p w14:paraId="4E5C868B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4EA26088" w14:textId="77777777" w:rsidR="00D04B4C" w:rsidRDefault="00D04B4C" w:rsidP="00D04B4C">
      <w:r>
        <w:pict w14:anchorId="533A321D">
          <v:rect id="_x0000_i1824" style="width:0;height:1.5pt" o:hralign="center" o:hrstd="t" o:hr="t" fillcolor="#a0a0a0" stroked="f"/>
        </w:pict>
      </w:r>
    </w:p>
    <w:p w14:paraId="465E19AC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CI repeatable.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predictable verification pipeline.</w:t>
      </w:r>
    </w:p>
    <w:p w14:paraId="230BB447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tests; smoke; build checks.</w:t>
      </w:r>
    </w:p>
    <w:p w14:paraId="130FC4A3" w14:textId="77777777" w:rsidR="00D04B4C" w:rsidRDefault="00D04B4C" w:rsidP="00D04B4C">
      <w:pPr>
        <w:pStyle w:val="aff8"/>
      </w:pPr>
      <w:r>
        <w:t>Артефакты:</w:t>
      </w:r>
      <w:r>
        <w:br/>
        <w:t xml:space="preserve">CI </w:t>
      </w:r>
      <w:proofErr w:type="spellStart"/>
      <w:r>
        <w:t>scripts</w:t>
      </w:r>
      <w:proofErr w:type="spellEnd"/>
      <w:r>
        <w:t>.</w:t>
      </w:r>
    </w:p>
    <w:p w14:paraId="5EF76792" w14:textId="77777777" w:rsidR="00D04B4C" w:rsidRDefault="00D04B4C" w:rsidP="00D04B4C">
      <w:r>
        <w:pict w14:anchorId="7AA1533B">
          <v:rect id="_x0000_i1825" style="width:0;height:1.5pt" o:hralign="center" o:hrstd="t" o:hr="t" fillcolor="#a0a0a0" stroked="f"/>
        </w:pict>
      </w:r>
    </w:p>
    <w:p w14:paraId="544D3B6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CI </w:t>
      </w:r>
      <w:proofErr w:type="spellStart"/>
      <w:r>
        <w:rPr>
          <w:rStyle w:val="af6"/>
          <w:rFonts w:eastAsiaTheme="majorEastAsia"/>
        </w:rPr>
        <w:t>automated</w:t>
      </w:r>
      <w:proofErr w:type="spellEnd"/>
      <w:r>
        <w:rPr>
          <w:rStyle w:val="af6"/>
          <w:rFonts w:eastAsiaTheme="majorEastAsia"/>
        </w:rPr>
        <w:t>.</w:t>
      </w:r>
      <w:r>
        <w:br/>
        <w:t>Проверки запускаются автоматически.</w:t>
      </w:r>
    </w:p>
    <w:p w14:paraId="31EBF54B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; </w:t>
      </w:r>
      <w:proofErr w:type="spellStart"/>
      <w:r>
        <w:t>pipelines</w:t>
      </w:r>
      <w:proofErr w:type="spellEnd"/>
      <w:r>
        <w:t>.</w:t>
      </w:r>
    </w:p>
    <w:p w14:paraId="442E1E28" w14:textId="77777777" w:rsidR="00D04B4C" w:rsidRDefault="00D04B4C" w:rsidP="00D04B4C">
      <w:r>
        <w:pict w14:anchorId="1A02F054">
          <v:rect id="_x0000_i1826" style="width:0;height:1.5pt" o:hralign="center" o:hrstd="t" o:hr="t" fillcolor="#a0a0a0" stroked="f"/>
        </w:pict>
      </w:r>
    </w:p>
    <w:p w14:paraId="3847AB3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CI quality-gated.</w:t>
      </w:r>
      <w:r w:rsidRPr="00D04B4C">
        <w:rPr>
          <w:lang w:val="en-US"/>
        </w:rPr>
        <w:br/>
      </w:r>
      <w:r>
        <w:t xml:space="preserve">CI защищает продукт от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merge</w:t>
      </w:r>
      <w:proofErr w:type="spellEnd"/>
      <w:r>
        <w:t>.</w:t>
      </w:r>
    </w:p>
    <w:p w14:paraId="307F354B" w14:textId="77777777" w:rsidR="00D04B4C" w:rsidRPr="00D04B4C" w:rsidRDefault="00D04B4C" w:rsidP="00D04B4C">
      <w:pPr>
        <w:pStyle w:val="aff8"/>
        <w:rPr>
          <w:lang w:val="en-US"/>
        </w:rPr>
      </w:pPr>
      <w:r>
        <w:lastRenderedPageBreak/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required checks; quality gates.</w:t>
      </w:r>
    </w:p>
    <w:p w14:paraId="1B2C4475" w14:textId="77777777" w:rsidR="00D04B4C" w:rsidRDefault="00D04B4C" w:rsidP="00D04B4C">
      <w:r>
        <w:pict w14:anchorId="7DCA7D96">
          <v:rect id="_x0000_i1827" style="width:0;height:1.5pt" o:hralign="center" o:hrstd="t" o:hr="t" fillcolor="#a0a0a0" stroked="f"/>
        </w:pict>
      </w:r>
    </w:p>
    <w:p w14:paraId="0C4AF78D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2. Насколько </w:t>
      </w:r>
      <w:r>
        <w:t>CI</w:t>
      </w:r>
      <w:r w:rsidRPr="00D04B4C">
        <w:rPr>
          <w:lang w:val="ru-RU"/>
        </w:rPr>
        <w:t xml:space="preserve"> защищает архитектуру, а не только </w:t>
      </w:r>
      <w:r>
        <w:t>syntax</w:t>
      </w:r>
      <w:r w:rsidRPr="00D04B4C">
        <w:rPr>
          <w:lang w:val="ru-RU"/>
        </w:rPr>
        <w:t>?</w:t>
      </w:r>
    </w:p>
    <w:p w14:paraId="330794C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syntax-only</w:t>
      </w:r>
      <w:proofErr w:type="spellEnd"/>
      <w:r>
        <w:rPr>
          <w:rStyle w:val="af6"/>
          <w:rFonts w:eastAsiaTheme="majorEastAsia"/>
        </w:rPr>
        <w:t xml:space="preserve"> или ничего.</w:t>
      </w:r>
      <w:r>
        <w:br/>
        <w:t>Архитектурные риски не ловятся.</w:t>
      </w:r>
    </w:p>
    <w:p w14:paraId="44E40EE8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7C1CA7FB" w14:textId="77777777" w:rsidR="00D04B4C" w:rsidRDefault="00D04B4C" w:rsidP="00D04B4C">
      <w:r>
        <w:pict w14:anchorId="5C40D0BC">
          <v:rect id="_x0000_i1828" style="width:0;height:1.5pt" o:hralign="center" o:hrstd="t" o:hr="t" fillcolor="#a0a0a0" stroked="f"/>
        </w:pict>
      </w:r>
    </w:p>
    <w:p w14:paraId="72652FE2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2 — partial safety.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basic checks.</w:t>
      </w:r>
    </w:p>
    <w:p w14:paraId="2EEAD9ED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simple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02B73770" w14:textId="77777777" w:rsidR="00D04B4C" w:rsidRDefault="00D04B4C" w:rsidP="00D04B4C">
      <w:r>
        <w:pict w14:anchorId="3D94B635">
          <v:rect id="_x0000_i1829" style="width:0;height:1.5pt" o:hralign="center" o:hrstd="t" o:hr="t" fillcolor="#a0a0a0" stroked="f"/>
        </w:pict>
      </w:r>
    </w:p>
    <w:p w14:paraId="49D66B19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contracts partially verified.</w:t>
      </w:r>
      <w:r w:rsidRPr="00D04B4C">
        <w:rPr>
          <w:lang w:val="en-US"/>
        </w:rPr>
        <w:br/>
      </w:r>
      <w:r>
        <w:t xml:space="preserve">Некоторые </w:t>
      </w:r>
      <w:proofErr w:type="spellStart"/>
      <w:r>
        <w:t>invariants</w:t>
      </w:r>
      <w:proofErr w:type="spellEnd"/>
      <w:r>
        <w:t xml:space="preserve"> тестируются.</w:t>
      </w:r>
    </w:p>
    <w:p w14:paraId="41D78CC1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053F9D76" w14:textId="77777777" w:rsidR="00D04B4C" w:rsidRDefault="00D04B4C" w:rsidP="00D04B4C">
      <w:r>
        <w:pict w14:anchorId="0D1ED70A">
          <v:rect id="_x0000_i1830" style="width:0;height:1.5pt" o:hralign="center" o:hrstd="t" o:hr="t" fillcolor="#a0a0a0" stroked="f"/>
        </w:pict>
      </w:r>
    </w:p>
    <w:p w14:paraId="74886712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architecture-aware CI.</w:t>
      </w:r>
      <w:r w:rsidRPr="00D04B4C">
        <w:rPr>
          <w:lang w:val="en-US"/>
        </w:rPr>
        <w:br/>
        <w:t xml:space="preserve">CI </w:t>
      </w:r>
      <w:r>
        <w:t>знает</w:t>
      </w:r>
      <w:r w:rsidRPr="00D04B4C">
        <w:rPr>
          <w:lang w:val="en-US"/>
        </w:rPr>
        <w:t xml:space="preserve"> core contracts.</w:t>
      </w:r>
    </w:p>
    <w:p w14:paraId="2FE70803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contract validation.</w:t>
      </w:r>
    </w:p>
    <w:p w14:paraId="4D2B3946" w14:textId="77777777" w:rsidR="00D04B4C" w:rsidRDefault="00D04B4C" w:rsidP="00D04B4C">
      <w:r>
        <w:pict w14:anchorId="732C4E8E">
          <v:rect id="_x0000_i1831" style="width:0;height:1.5pt" o:hralign="center" o:hrstd="t" o:hr="t" fillcolor="#a0a0a0" stroked="f"/>
        </w:pict>
      </w:r>
    </w:p>
    <w:p w14:paraId="0E4118A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CI architecture maturity.</w:t>
      </w:r>
      <w:r w:rsidRPr="00D04B4C">
        <w:rPr>
          <w:lang w:val="en-US"/>
        </w:rPr>
        <w:br/>
      </w:r>
      <w:r>
        <w:t xml:space="preserve">CI становится частью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725ACF66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gates</w:t>
      </w:r>
      <w:proofErr w:type="spellEnd"/>
      <w:r>
        <w:t>.</w:t>
      </w:r>
    </w:p>
    <w:p w14:paraId="20D36003" w14:textId="77777777" w:rsidR="00D04B4C" w:rsidRDefault="00D04B4C" w:rsidP="00D04B4C">
      <w:r>
        <w:pict w14:anchorId="05CE9912">
          <v:rect id="_x0000_i1832" style="width:0;height:1.5pt" o:hralign="center" o:hrstd="t" o:hr="t" fillcolor="#a0a0a0" stroked="f"/>
        </w:pict>
      </w:r>
    </w:p>
    <w:p w14:paraId="6817128D" w14:textId="77777777" w:rsidR="00D04B4C" w:rsidRDefault="00D04B4C" w:rsidP="00D04B4C">
      <w:pPr>
        <w:pStyle w:val="21"/>
      </w:pPr>
      <w:r>
        <w:lastRenderedPageBreak/>
        <w:t>9.2. CD (Continuous Delivery / Deployment)</w:t>
      </w:r>
    </w:p>
    <w:p w14:paraId="582FA5A8" w14:textId="77777777" w:rsidR="00D04B4C" w:rsidRPr="00D04B4C" w:rsidRDefault="00D04B4C" w:rsidP="00D04B4C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D04B4C">
        <w:rPr>
          <w:lang w:val="ru-RU"/>
        </w:rPr>
        <w:t xml:space="preserve">Насколько доставка изменений </w:t>
      </w:r>
      <w:r>
        <w:t>repeatable</w:t>
      </w:r>
      <w:r w:rsidRPr="00D04B4C">
        <w:rPr>
          <w:lang w:val="ru-RU"/>
        </w:rPr>
        <w:t>?</w:t>
      </w:r>
    </w:p>
    <w:p w14:paraId="36F2F03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delivery</w:t>
      </w:r>
      <w:proofErr w:type="spellEnd"/>
      <w:r>
        <w:rPr>
          <w:rStyle w:val="af6"/>
          <w:rFonts w:eastAsiaTheme="majorEastAsia"/>
        </w:rPr>
        <w:t xml:space="preserve"> хаотичный.</w:t>
      </w:r>
      <w:r>
        <w:br/>
        <w:t>Каждый выпуск — отдельная история.</w:t>
      </w:r>
    </w:p>
    <w:p w14:paraId="20F6C4E1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35EB9D1E" w14:textId="77777777" w:rsidR="00D04B4C" w:rsidRDefault="00D04B4C" w:rsidP="00D04B4C">
      <w:r>
        <w:pict w14:anchorId="61D30833">
          <v:rect id="_x0000_i1833" style="width:0;height:1.5pt" o:hralign="center" o:hrstd="t" o:hr="t" fillcolor="#a0a0a0" stroked="f"/>
        </w:pict>
      </w:r>
    </w:p>
    <w:p w14:paraId="2AF7564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delivery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manual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</w:t>
      </w:r>
      <w:proofErr w:type="spellStart"/>
      <w:r>
        <w:t>repeatable</w:t>
      </w:r>
      <w:proofErr w:type="spellEnd"/>
      <w:r>
        <w:t xml:space="preserve"> действия, но всё руками.</w:t>
      </w:r>
    </w:p>
    <w:p w14:paraId="6DB5951E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6A2689FF" w14:textId="77777777" w:rsidR="00D04B4C" w:rsidRDefault="00D04B4C" w:rsidP="00D04B4C">
      <w:r>
        <w:pict w14:anchorId="77EE835C">
          <v:rect id="_x0000_i1834" style="width:0;height:1.5pt" o:hralign="center" o:hrstd="t" o:hr="t" fillcolor="#a0a0a0" stroked="f"/>
        </w:pict>
      </w:r>
    </w:p>
    <w:p w14:paraId="6388DD44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delivery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>Понятно, как выпускать изменения.</w:t>
      </w:r>
    </w:p>
    <w:p w14:paraId="149D6D8C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release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7680404A" w14:textId="77777777" w:rsidR="00D04B4C" w:rsidRDefault="00D04B4C" w:rsidP="00D04B4C">
      <w:r>
        <w:pict w14:anchorId="143263C6">
          <v:rect id="_x0000_i1835" style="width:0;height:1.5pt" o:hralign="center" o:hrstd="t" o:hr="t" fillcolor="#a0a0a0" stroked="f"/>
        </w:pict>
      </w:r>
    </w:p>
    <w:p w14:paraId="312F4C1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delivery automated partially.</w:t>
      </w:r>
      <w:r w:rsidRPr="00D04B4C">
        <w:rPr>
          <w:lang w:val="en-US"/>
        </w:rPr>
        <w:br/>
      </w:r>
      <w:r>
        <w:t xml:space="preserve">Есть </w:t>
      </w:r>
      <w:proofErr w:type="spellStart"/>
      <w:r>
        <w:t>build</w:t>
      </w:r>
      <w:proofErr w:type="spellEnd"/>
      <w:r>
        <w:t>/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.</w:t>
      </w:r>
    </w:p>
    <w:p w14:paraId="7E862BAC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release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7C465D37" w14:textId="77777777" w:rsidR="00D04B4C" w:rsidRDefault="00D04B4C" w:rsidP="00D04B4C">
      <w:r>
        <w:pict w14:anchorId="6C2A6670">
          <v:rect id="_x0000_i1836" style="width:0;height:1.5pt" o:hralign="center" o:hrstd="t" o:hr="t" fillcolor="#a0a0a0" stroked="f"/>
        </w:pict>
      </w:r>
    </w:p>
    <w:p w14:paraId="3273116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5. Уровень 5 — </w:t>
      </w:r>
      <w:proofErr w:type="spellStart"/>
      <w:r>
        <w:rPr>
          <w:rStyle w:val="af6"/>
          <w:rFonts w:eastAsiaTheme="majorEastAsia"/>
        </w:rPr>
        <w:t>delivery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system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  <w:t xml:space="preserve">Выпуск изменений </w:t>
      </w:r>
      <w:proofErr w:type="spellStart"/>
      <w:r>
        <w:t>predictable</w:t>
      </w:r>
      <w:proofErr w:type="spellEnd"/>
      <w:r>
        <w:t xml:space="preserve"> и </w:t>
      </w:r>
      <w:proofErr w:type="spellStart"/>
      <w:r>
        <w:t>safe</w:t>
      </w:r>
      <w:proofErr w:type="spellEnd"/>
      <w:r>
        <w:t>.</w:t>
      </w:r>
    </w:p>
    <w:p w14:paraId="036E563D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delivery pipeline; release governance.</w:t>
      </w:r>
    </w:p>
    <w:p w14:paraId="3AEF04C7" w14:textId="77777777" w:rsidR="00D04B4C" w:rsidRDefault="00D04B4C" w:rsidP="00D04B4C">
      <w:r>
        <w:pict w14:anchorId="31A8C9C7">
          <v:rect id="_x0000_i1837" style="width:0;height:1.5pt" o:hralign="center" o:hrstd="t" o:hr="t" fillcolor="#a0a0a0" stroked="f"/>
        </w:pict>
      </w:r>
    </w:p>
    <w:p w14:paraId="7E971CFB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lastRenderedPageBreak/>
        <w:t>9.3. Конфигурация окружений</w:t>
      </w:r>
    </w:p>
    <w:p w14:paraId="063FCF75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управляет разными окружениями?</w:t>
      </w:r>
    </w:p>
    <w:p w14:paraId="59068229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environments</w:t>
      </w:r>
      <w:proofErr w:type="spellEnd"/>
      <w:r>
        <w:rPr>
          <w:rStyle w:val="af6"/>
          <w:rFonts w:eastAsiaTheme="majorEastAsia"/>
        </w:rPr>
        <w:t xml:space="preserve"> не различаются.</w:t>
      </w:r>
      <w:r>
        <w:br/>
      </w:r>
      <w:proofErr w:type="spellStart"/>
      <w:r>
        <w:t>Dev</w:t>
      </w:r>
      <w:proofErr w:type="spellEnd"/>
      <w:r>
        <w:t>/</w:t>
      </w:r>
      <w:proofErr w:type="spellStart"/>
      <w:r>
        <w:t>test</w:t>
      </w:r>
      <w:proofErr w:type="spellEnd"/>
      <w:r>
        <w:t>/</w:t>
      </w:r>
      <w:proofErr w:type="spellStart"/>
      <w:r>
        <w:t>prod</w:t>
      </w:r>
      <w:proofErr w:type="spellEnd"/>
      <w:r>
        <w:t xml:space="preserve"> смешаны.</w:t>
      </w:r>
    </w:p>
    <w:p w14:paraId="69BC43BF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hardcoded config; no separation.</w:t>
      </w:r>
    </w:p>
    <w:p w14:paraId="767FE2F4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2332B26A" w14:textId="77777777" w:rsidR="00D04B4C" w:rsidRDefault="00D04B4C" w:rsidP="00D04B4C">
      <w:r>
        <w:pict w14:anchorId="3351B122">
          <v:rect id="_x0000_i1838" style="width:0;height:1.5pt" o:hralign="center" o:hrstd="t" o:hr="t" fillcolor="#a0a0a0" stroked="f"/>
        </w:pict>
      </w:r>
    </w:p>
    <w:p w14:paraId="6AF34514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environments</w:t>
      </w:r>
      <w:proofErr w:type="spellEnd"/>
      <w:r>
        <w:rPr>
          <w:rStyle w:val="af6"/>
          <w:rFonts w:eastAsiaTheme="majorEastAsia"/>
        </w:rPr>
        <w:t xml:space="preserve"> различаются вручную.</w:t>
      </w:r>
      <w:r>
        <w:br/>
        <w:t>Есть локальные настройки.</w:t>
      </w:r>
    </w:p>
    <w:p w14:paraId="11ADEF6D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58C6F672" w14:textId="77777777" w:rsidR="00D04B4C" w:rsidRDefault="00D04B4C" w:rsidP="00D04B4C">
      <w:r>
        <w:pict w14:anchorId="60053706">
          <v:rect id="_x0000_i1839" style="width:0;height:1.5pt" o:hralign="center" o:hrstd="t" o:hr="t" fillcolor="#a0a0a0" stroked="f"/>
        </w:pict>
      </w:r>
    </w:p>
    <w:p w14:paraId="63E9690D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env configuration documented.</w:t>
      </w:r>
      <w:r w:rsidRPr="00D04B4C">
        <w:rPr>
          <w:lang w:val="en-US"/>
        </w:rPr>
        <w:br/>
      </w:r>
      <w:r>
        <w:t>Понятно, что меняется между режимами.</w:t>
      </w:r>
    </w:p>
    <w:p w14:paraId="0C6FF84F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config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3E95A758" w14:textId="77777777" w:rsidR="00D04B4C" w:rsidRDefault="00D04B4C" w:rsidP="00D04B4C">
      <w:r>
        <w:pict w14:anchorId="431CBA92">
          <v:rect id="_x0000_i1840" style="width:0;height:1.5pt" o:hralign="center" o:hrstd="t" o:hr="t" fillcolor="#a0a0a0" stroked="f"/>
        </w:pict>
      </w:r>
    </w:p>
    <w:p w14:paraId="0E41C119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environment setup repeatable.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predictable setup.</w:t>
      </w:r>
    </w:p>
    <w:p w14:paraId="0B99A5AA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env configs; scripts.</w:t>
      </w:r>
    </w:p>
    <w:p w14:paraId="20752C79" w14:textId="77777777" w:rsidR="00D04B4C" w:rsidRDefault="00D04B4C" w:rsidP="00D04B4C">
      <w:r>
        <w:pict w14:anchorId="402E4144">
          <v:rect id="_x0000_i1841" style="width:0;height:1.5pt" o:hralign="center" o:hrstd="t" o:hr="t" fillcolor="#a0a0a0" stroked="f"/>
        </w:pict>
      </w:r>
    </w:p>
    <w:p w14:paraId="4A37DCE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environment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Продукт легко запускается в разных режимах.</w:t>
      </w:r>
    </w:p>
    <w:p w14:paraId="5C222D35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environment governance; setup framework.</w:t>
      </w:r>
    </w:p>
    <w:p w14:paraId="262D394D" w14:textId="6BEBAC43" w:rsidR="00D04B4C" w:rsidRDefault="00D04B4C" w:rsidP="00D04B4C">
      <w:r>
        <w:pict w14:anchorId="498A9975">
          <v:rect id="_x0000_i1842" style="width:0;height:1.5pt" o:hralign="center" o:hrstd="t" o:hr="t" fillcolor="#a0a0a0" stroked="f"/>
        </w:pict>
      </w:r>
    </w:p>
    <w:p w14:paraId="00804149" w14:textId="77777777" w:rsidR="00D04B4C" w:rsidRPr="00D04B4C" w:rsidRDefault="00D04B4C" w:rsidP="00D04B4C">
      <w:pPr>
        <w:pStyle w:val="1"/>
        <w:rPr>
          <w:lang w:val="ru-RU"/>
        </w:rPr>
      </w:pPr>
      <w:r w:rsidRPr="00D04B4C">
        <w:rPr>
          <w:lang w:val="ru-RU"/>
        </w:rPr>
        <w:lastRenderedPageBreak/>
        <w:t>10. Тестирование</w:t>
      </w:r>
    </w:p>
    <w:p w14:paraId="53553DFF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10.1. Среды тестирования</w:t>
      </w:r>
    </w:p>
    <w:p w14:paraId="08384D7D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имеет отдельные и управляемые среды проверки?</w:t>
      </w:r>
    </w:p>
    <w:p w14:paraId="730157E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тестовые среды отсутствуют.</w:t>
      </w:r>
      <w:r>
        <w:br/>
        <w:t>Проверка происходит прямо на рабочей версии продукта.</w:t>
      </w:r>
    </w:p>
    <w:p w14:paraId="1596FCB0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testing in production-like workspace; </w:t>
      </w:r>
      <w:r>
        <w:t>отсутствие</w:t>
      </w:r>
      <w:r w:rsidRPr="00D04B4C">
        <w:rPr>
          <w:lang w:val="en-US"/>
        </w:rPr>
        <w:t xml:space="preserve"> separation; </w:t>
      </w:r>
      <w:r>
        <w:t>риск</w:t>
      </w:r>
      <w:r w:rsidRPr="00D04B4C">
        <w:rPr>
          <w:lang w:val="en-US"/>
        </w:rPr>
        <w:t xml:space="preserve"> </w:t>
      </w:r>
      <w:r>
        <w:t>случайной</w:t>
      </w:r>
      <w:r w:rsidRPr="00D04B4C">
        <w:rPr>
          <w:lang w:val="en-US"/>
        </w:rPr>
        <w:t xml:space="preserve"> </w:t>
      </w:r>
      <w:r>
        <w:t>порчи</w:t>
      </w:r>
      <w:r w:rsidRPr="00D04B4C">
        <w:rPr>
          <w:lang w:val="en-US"/>
        </w:rPr>
        <w:t xml:space="preserve"> </w:t>
      </w:r>
      <w:r>
        <w:t>данных</w:t>
      </w:r>
      <w:r w:rsidRPr="00D04B4C">
        <w:rPr>
          <w:lang w:val="en-US"/>
        </w:rPr>
        <w:t>.</w:t>
      </w:r>
    </w:p>
    <w:p w14:paraId="5C689A77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33FABFB7" w14:textId="77777777" w:rsidR="00D04B4C" w:rsidRDefault="00D04B4C" w:rsidP="00D04B4C">
      <w:r>
        <w:pict w14:anchorId="7F498518">
          <v:rect id="_x0000_i2162" style="width:0;height:1.5pt" o:hralign="center" o:hrstd="t" o:hr="t" fillcolor="#a0a0a0" stroked="f"/>
        </w:pict>
      </w:r>
    </w:p>
    <w:p w14:paraId="3599AC5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2. Уровень 2 — тестовая среда существует вручную.</w:t>
      </w:r>
      <w:r>
        <w:br/>
        <w:t xml:space="preserve">Разработчик создаёт отдельные папки или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setup</w:t>
      </w:r>
      <w:proofErr w:type="spellEnd"/>
      <w:r>
        <w:t>.</w:t>
      </w:r>
    </w:p>
    <w:p w14:paraId="63747B49" w14:textId="77777777" w:rsidR="00D04B4C" w:rsidRDefault="00D04B4C" w:rsidP="00D04B4C">
      <w:pPr>
        <w:pStyle w:val="aff8"/>
      </w:pPr>
      <w:r>
        <w:t>Что входит:</w:t>
      </w:r>
      <w:r>
        <w:br/>
        <w:t xml:space="preserve">ручной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; копии файлов.</w:t>
      </w:r>
    </w:p>
    <w:p w14:paraId="06AA93E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folders</w:t>
      </w:r>
      <w:proofErr w:type="spellEnd"/>
      <w:r>
        <w:t>.</w:t>
      </w:r>
    </w:p>
    <w:p w14:paraId="58F82250" w14:textId="77777777" w:rsidR="00D04B4C" w:rsidRDefault="00D04B4C" w:rsidP="00D04B4C">
      <w:r>
        <w:pict w14:anchorId="4283F037">
          <v:rect id="_x0000_i2163" style="width:0;height:1.5pt" o:hralign="center" o:hrstd="t" o:hr="t" fillcolor="#a0a0a0" stroked="f"/>
        </w:pict>
      </w:r>
    </w:p>
    <w:p w14:paraId="42492F67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test environment repeatable.</w:t>
      </w:r>
      <w:r w:rsidRPr="00D04B4C">
        <w:rPr>
          <w:lang w:val="en-US"/>
        </w:rPr>
        <w:br/>
      </w:r>
      <w:r>
        <w:t>Есть понятный и повторяемый способ запускать проверки.</w:t>
      </w:r>
    </w:p>
    <w:p w14:paraId="0CAC622E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test data; dedicated workspace; predictable setup.</w:t>
      </w:r>
    </w:p>
    <w:p w14:paraId="4C3F376E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test setup docs; fixture data.</w:t>
      </w:r>
    </w:p>
    <w:p w14:paraId="303E640F" w14:textId="77777777" w:rsidR="00D04B4C" w:rsidRDefault="00D04B4C" w:rsidP="00D04B4C">
      <w:r>
        <w:pict w14:anchorId="5AA3499E">
          <v:rect id="_x0000_i2164" style="width:0;height:1.5pt" o:hralign="center" o:hrstd="t" o:hr="t" fillcolor="#a0a0a0" stroked="f"/>
        </w:pict>
      </w:r>
    </w:p>
    <w:p w14:paraId="649158E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4. Уровень 4 — среды изолированы и документированы.</w:t>
      </w:r>
      <w:r>
        <w:br/>
        <w:t>Разные режимы тестирования не мешают друг другу.</w:t>
      </w:r>
    </w:p>
    <w:p w14:paraId="370CA4BB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isolated configs; separate assets; predictable resets.</w:t>
      </w:r>
    </w:p>
    <w:p w14:paraId="7B187BB6" w14:textId="77777777" w:rsidR="00D04B4C" w:rsidRPr="00D04B4C" w:rsidRDefault="00D04B4C" w:rsidP="00D04B4C">
      <w:pPr>
        <w:pStyle w:val="aff8"/>
        <w:rPr>
          <w:lang w:val="en-US"/>
        </w:rPr>
      </w:pPr>
      <w:r>
        <w:lastRenderedPageBreak/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environment configs; setup scripts.</w:t>
      </w:r>
    </w:p>
    <w:p w14:paraId="754EF6E4" w14:textId="77777777" w:rsidR="00D04B4C" w:rsidRDefault="00D04B4C" w:rsidP="00D04B4C">
      <w:r>
        <w:pict w14:anchorId="454C11DB">
          <v:rect id="_x0000_i2165" style="width:0;height:1.5pt" o:hralign="center" o:hrstd="t" o:hr="t" fillcolor="#a0a0a0" stroked="f"/>
        </w:pict>
      </w:r>
    </w:p>
    <w:p w14:paraId="716279BE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test environment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Среды</w:t>
      </w:r>
      <w:r w:rsidRPr="00D04B4C">
        <w:rPr>
          <w:lang w:val="en-US"/>
        </w:rPr>
        <w:t xml:space="preserve"> </w:t>
      </w:r>
      <w:r>
        <w:t>являются</w:t>
      </w:r>
      <w:r w:rsidRPr="00D04B4C">
        <w:rPr>
          <w:lang w:val="en-US"/>
        </w:rPr>
        <w:t xml:space="preserve"> </w:t>
      </w:r>
      <w:r>
        <w:t>частью</w:t>
      </w:r>
      <w:r w:rsidRPr="00D04B4C">
        <w:rPr>
          <w:lang w:val="en-US"/>
        </w:rPr>
        <w:t xml:space="preserve"> engineering system.</w:t>
      </w:r>
    </w:p>
    <w:p w14:paraId="69E56409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automated setup; reproducible environments; recovery/reset model.</w:t>
      </w:r>
    </w:p>
    <w:p w14:paraId="203B8A68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environment governance; setup framework.</w:t>
      </w:r>
    </w:p>
    <w:p w14:paraId="27398928" w14:textId="77777777" w:rsidR="00D04B4C" w:rsidRDefault="00D04B4C" w:rsidP="00D04B4C">
      <w:r>
        <w:pict w14:anchorId="1255E823">
          <v:rect id="_x0000_i2166" style="width:0;height:1.5pt" o:hralign="center" o:hrstd="t" o:hr="t" fillcolor="#a0a0a0" stroked="f"/>
        </w:pict>
      </w:r>
    </w:p>
    <w:p w14:paraId="654F810C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2. Насколько тестовые данные и сценарии устойчивы?</w:t>
      </w:r>
    </w:p>
    <w:p w14:paraId="3616881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тесты зависят от случайных данных.</w:t>
      </w:r>
      <w:r>
        <w:br/>
        <w:t>Проверки нестабильны.</w:t>
      </w:r>
    </w:p>
    <w:p w14:paraId="196EE4CC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fixtures</w:t>
      </w:r>
      <w:proofErr w:type="spellEnd"/>
      <w:r>
        <w:t>.</w:t>
      </w:r>
    </w:p>
    <w:p w14:paraId="4E4C19CF" w14:textId="77777777" w:rsidR="00D04B4C" w:rsidRDefault="00D04B4C" w:rsidP="00D04B4C">
      <w:r>
        <w:pict w14:anchorId="04B73792">
          <v:rect id="_x0000_i2167" style="width:0;height:1.5pt" o:hralign="center" o:hrstd="t" o:hr="t" fillcolor="#a0a0a0" stroked="f"/>
        </w:pict>
      </w:r>
    </w:p>
    <w:p w14:paraId="588700C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локальные </w:t>
      </w:r>
      <w:proofErr w:type="spellStart"/>
      <w:r>
        <w:rPr>
          <w:rStyle w:val="af6"/>
          <w:rFonts w:eastAsiaTheme="majorEastAsia"/>
        </w:rPr>
        <w:t>examples</w:t>
      </w:r>
      <w:proofErr w:type="spellEnd"/>
      <w:r>
        <w:rPr>
          <w:rStyle w:val="af6"/>
          <w:rFonts w:eastAsiaTheme="majorEastAsia"/>
        </w:rPr>
        <w:t>.</w:t>
      </w:r>
      <w:r>
        <w:br/>
        <w:t>Но единая система отсутствует.</w:t>
      </w:r>
    </w:p>
    <w:p w14:paraId="4E359F52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.</w:t>
      </w:r>
    </w:p>
    <w:p w14:paraId="7A2DDC23" w14:textId="77777777" w:rsidR="00D04B4C" w:rsidRDefault="00D04B4C" w:rsidP="00D04B4C">
      <w:r>
        <w:pict w14:anchorId="03DBA001">
          <v:rect id="_x0000_i2168" style="width:0;height:1.5pt" o:hralign="center" o:hrstd="t" o:hr="t" fillcolor="#a0a0a0" stroked="f"/>
        </w:pict>
      </w:r>
    </w:p>
    <w:p w14:paraId="4C631244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test fixtures </w:t>
      </w:r>
      <w:r>
        <w:rPr>
          <w:rStyle w:val="af6"/>
          <w:rFonts w:eastAsiaTheme="majorEastAsia"/>
        </w:rPr>
        <w:t>существуют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Используются</w:t>
      </w:r>
      <w:r w:rsidRPr="00D04B4C">
        <w:rPr>
          <w:lang w:val="en-US"/>
        </w:rPr>
        <w:t xml:space="preserve"> repeatable test datasets.</w:t>
      </w:r>
    </w:p>
    <w:p w14:paraId="0FC095BF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fixtures</w:t>
      </w:r>
      <w:proofErr w:type="spellEnd"/>
      <w:r>
        <w:t xml:space="preserve">;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worlds</w:t>
      </w:r>
      <w:proofErr w:type="spellEnd"/>
      <w:r>
        <w:t>.</w:t>
      </w:r>
    </w:p>
    <w:p w14:paraId="6A3D6819" w14:textId="77777777" w:rsidR="00D04B4C" w:rsidRDefault="00D04B4C" w:rsidP="00D04B4C">
      <w:r>
        <w:pict w14:anchorId="1B95F02D">
          <v:rect id="_x0000_i2169" style="width:0;height:1.5pt" o:hralign="center" o:hrstd="t" o:hr="t" fillcolor="#a0a0a0" stroked="f"/>
        </w:pict>
      </w:r>
    </w:p>
    <w:p w14:paraId="50CF6B4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fixtures</w:t>
      </w:r>
      <w:proofErr w:type="spellEnd"/>
      <w:r>
        <w:rPr>
          <w:rStyle w:val="af6"/>
          <w:rFonts w:eastAsiaTheme="majorEastAsia"/>
        </w:rPr>
        <w:t xml:space="preserve"> поддерживаются системно.</w:t>
      </w:r>
      <w:r>
        <w:br/>
        <w:t>Тестовые данные обновляются вместе с продуктом.</w:t>
      </w:r>
    </w:p>
    <w:p w14:paraId="4052BD8F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fixture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413EF715" w14:textId="77777777" w:rsidR="00D04B4C" w:rsidRDefault="00D04B4C" w:rsidP="00D04B4C">
      <w:r>
        <w:pict w14:anchorId="622BAF75">
          <v:rect id="_x0000_i2170" style="width:0;height:1.5pt" o:hralign="center" o:hrstd="t" o:hr="t" fillcolor="#a0a0a0" stroked="f"/>
        </w:pict>
      </w:r>
    </w:p>
    <w:p w14:paraId="2799BC3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test data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Сценарии тестирования являются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asset</w:t>
      </w:r>
      <w:proofErr w:type="spellEnd"/>
      <w:r>
        <w:t>.</w:t>
      </w:r>
    </w:p>
    <w:p w14:paraId="4FD57C4A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fixture framework; scenario library.</w:t>
      </w:r>
    </w:p>
    <w:p w14:paraId="4C0E1094" w14:textId="77777777" w:rsidR="00D04B4C" w:rsidRDefault="00D04B4C" w:rsidP="00D04B4C">
      <w:r>
        <w:pict w14:anchorId="40F715CA">
          <v:rect id="_x0000_i2171" style="width:0;height:1.5pt" o:hralign="center" o:hrstd="t" o:hr="t" fillcolor="#a0a0a0" stroked="f"/>
        </w:pict>
      </w:r>
    </w:p>
    <w:p w14:paraId="529ED49B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10.2. Модель тестирования</w:t>
      </w:r>
    </w:p>
    <w:p w14:paraId="324F2C28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понимает, что и как нужно тестировать?</w:t>
      </w:r>
    </w:p>
    <w:p w14:paraId="225DB8F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Проверка хаотична.</w:t>
      </w:r>
    </w:p>
    <w:p w14:paraId="008D0185" w14:textId="77777777" w:rsidR="00D04B4C" w:rsidRDefault="00D04B4C" w:rsidP="00D04B4C">
      <w:pPr>
        <w:pStyle w:val="aff8"/>
      </w:pPr>
      <w:r>
        <w:t>Что входит:</w:t>
      </w:r>
      <w:r>
        <w:br/>
        <w:t>“покликал — вроде работает”.</w:t>
      </w:r>
    </w:p>
    <w:p w14:paraId="3C800A7B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171EEF3F" w14:textId="77777777" w:rsidR="00D04B4C" w:rsidRDefault="00D04B4C" w:rsidP="00D04B4C">
      <w:r>
        <w:pict w14:anchorId="620BAAA4">
          <v:rect id="_x0000_i2172" style="width:0;height:1.5pt" o:hralign="center" o:hrstd="t" o:hr="t" fillcolor="#a0a0a0" stroked="f"/>
        </w:pict>
      </w:r>
    </w:p>
    <w:p w14:paraId="18CD0BA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строится на опыте.</w:t>
      </w:r>
      <w:r>
        <w:br/>
        <w:t>Есть привычные проверки.</w:t>
      </w:r>
    </w:p>
    <w:p w14:paraId="0D45796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3D4F8643" w14:textId="77777777" w:rsidR="00D04B4C" w:rsidRDefault="00D04B4C" w:rsidP="00D04B4C">
      <w:r>
        <w:pict w14:anchorId="749E419F">
          <v:rect id="_x0000_i2173" style="width:0;height:1.5pt" o:hralign="center" o:hrstd="t" o:hr="t" fillcolor="#a0a0a0" stroked="f"/>
        </w:pict>
      </w:r>
    </w:p>
    <w:p w14:paraId="2EDE9F5E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testing model documented.</w:t>
      </w:r>
      <w:r w:rsidRPr="00D04B4C">
        <w:rPr>
          <w:lang w:val="en-US"/>
        </w:rPr>
        <w:br/>
      </w:r>
      <w:r>
        <w:t>Понятны</w:t>
      </w:r>
      <w:r w:rsidRPr="00D04B4C">
        <w:rPr>
          <w:lang w:val="en-US"/>
        </w:rPr>
        <w:t xml:space="preserve"> </w:t>
      </w:r>
      <w:r>
        <w:t>типы</w:t>
      </w:r>
      <w:r w:rsidRPr="00D04B4C">
        <w:rPr>
          <w:lang w:val="en-US"/>
        </w:rPr>
        <w:t xml:space="preserve"> </w:t>
      </w:r>
      <w:r>
        <w:t>тестов</w:t>
      </w:r>
      <w:r w:rsidRPr="00D04B4C">
        <w:rPr>
          <w:lang w:val="en-US"/>
        </w:rPr>
        <w:t>.</w:t>
      </w:r>
    </w:p>
    <w:p w14:paraId="2D94A99F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smoke; regression; integration; UX checks.</w:t>
      </w:r>
    </w:p>
    <w:p w14:paraId="3B3C15C0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testing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B1B2A30" w14:textId="77777777" w:rsidR="00D04B4C" w:rsidRDefault="00D04B4C" w:rsidP="00D04B4C">
      <w:r>
        <w:pict w14:anchorId="76486E1D">
          <v:rect id="_x0000_i2174" style="width:0;height:1.5pt" o:hralign="center" o:hrstd="t" o:hr="t" fillcolor="#a0a0a0" stroked="f"/>
        </w:pict>
      </w:r>
    </w:p>
    <w:p w14:paraId="2C2E393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testing linked to risk.</w:t>
      </w:r>
      <w:r w:rsidRPr="00D04B4C">
        <w:rPr>
          <w:lang w:val="en-US"/>
        </w:rPr>
        <w:br/>
      </w:r>
      <w:r>
        <w:t>Проверки выбираются осознанно.</w:t>
      </w:r>
    </w:p>
    <w:p w14:paraId="04551121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risk-test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.</w:t>
      </w:r>
    </w:p>
    <w:p w14:paraId="4E7EC9EC" w14:textId="77777777" w:rsidR="00D04B4C" w:rsidRDefault="00D04B4C" w:rsidP="00D04B4C">
      <w:r>
        <w:pict w14:anchorId="53B54A64">
          <v:rect id="_x0000_i2175" style="width:0;height:1.5pt" o:hralign="center" o:hrstd="t" o:hr="t" fillcolor="#a0a0a0" stroked="f"/>
        </w:pict>
      </w:r>
    </w:p>
    <w:p w14:paraId="71153FA5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testing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</w:t>
      </w:r>
      <w:r>
        <w:t>целостная</w:t>
      </w:r>
      <w:r w:rsidRPr="00D04B4C">
        <w:rPr>
          <w:lang w:val="en-US"/>
        </w:rPr>
        <w:t xml:space="preserve"> quality model.</w:t>
      </w:r>
    </w:p>
    <w:p w14:paraId="57377FC5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testing strategy; coverage logic.</w:t>
      </w:r>
    </w:p>
    <w:p w14:paraId="072D98E3" w14:textId="77777777" w:rsidR="00D04B4C" w:rsidRDefault="00D04B4C" w:rsidP="00D04B4C">
      <w:r>
        <w:pict w14:anchorId="6CF3C1E8">
          <v:rect id="_x0000_i2176" style="width:0;height:1.5pt" o:hralign="center" o:hrstd="t" o:hr="t" fillcolor="#a0a0a0" stroked="f"/>
        </w:pict>
      </w:r>
    </w:p>
    <w:p w14:paraId="7B4EFAA7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2. Насколько продукт понимает </w:t>
      </w:r>
      <w:r>
        <w:t>critical</w:t>
      </w:r>
      <w:r w:rsidRPr="00D04B4C">
        <w:rPr>
          <w:lang w:val="ru-RU"/>
        </w:rPr>
        <w:t xml:space="preserve"> </w:t>
      </w:r>
      <w:r>
        <w:t>paths</w:t>
      </w:r>
      <w:r w:rsidRPr="00D04B4C">
        <w:rPr>
          <w:lang w:val="ru-RU"/>
        </w:rPr>
        <w:t>?</w:t>
      </w:r>
    </w:p>
    <w:p w14:paraId="1FF2CFB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critical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paths</w:t>
      </w:r>
      <w:proofErr w:type="spellEnd"/>
      <w:r>
        <w:rPr>
          <w:rStyle w:val="af6"/>
          <w:rFonts w:eastAsiaTheme="majorEastAsia"/>
        </w:rPr>
        <w:t xml:space="preserve"> неизвестны.</w:t>
      </w:r>
      <w:r>
        <w:br/>
        <w:t xml:space="preserve">Любой </w:t>
      </w:r>
      <w:proofErr w:type="spellStart"/>
      <w:r>
        <w:t>flow</w:t>
      </w:r>
      <w:proofErr w:type="spellEnd"/>
      <w:r>
        <w:t xml:space="preserve"> может остаться непроверенным.</w:t>
      </w:r>
    </w:p>
    <w:p w14:paraId="41180489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5172E02C" w14:textId="77777777" w:rsidR="00D04B4C" w:rsidRDefault="00D04B4C" w:rsidP="00D04B4C">
      <w:r>
        <w:pict w14:anchorId="5E62CA7B">
          <v:rect id="_x0000_i2177" style="width:0;height:1.5pt" o:hralign="center" o:hrstd="t" o:hr="t" fillcolor="#a0a0a0" stroked="f"/>
        </w:pict>
      </w:r>
    </w:p>
    <w:p w14:paraId="3F0EE11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critical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paths</w:t>
      </w:r>
      <w:proofErr w:type="spellEnd"/>
      <w:r>
        <w:rPr>
          <w:rStyle w:val="af6"/>
          <w:rFonts w:eastAsiaTheme="majorEastAsia"/>
        </w:rPr>
        <w:t xml:space="preserve"> известны интуитивно.</w:t>
      </w:r>
      <w:r>
        <w:br/>
        <w:t>Разработчик знает их по памяти.</w:t>
      </w:r>
    </w:p>
    <w:p w14:paraId="38DEC2F1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54E9743C" w14:textId="77777777" w:rsidR="00D04B4C" w:rsidRDefault="00D04B4C" w:rsidP="00D04B4C">
      <w:r>
        <w:pict w14:anchorId="0EFEAB6D">
          <v:rect id="_x0000_i2178" style="width:0;height:1.5pt" o:hralign="center" o:hrstd="t" o:hr="t" fillcolor="#a0a0a0" stroked="f"/>
        </w:pict>
      </w:r>
    </w:p>
    <w:p w14:paraId="1B1D1617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critical paths documented.</w:t>
      </w:r>
      <w:r w:rsidRPr="00D04B4C">
        <w:rPr>
          <w:lang w:val="en-US"/>
        </w:rPr>
        <w:br/>
      </w:r>
      <w:r>
        <w:t>Известны</w:t>
      </w:r>
      <w:r w:rsidRPr="00D04B4C">
        <w:rPr>
          <w:lang w:val="en-US"/>
        </w:rPr>
        <w:t xml:space="preserve"> </w:t>
      </w:r>
      <w:r>
        <w:t>ключевые</w:t>
      </w:r>
      <w:r w:rsidRPr="00D04B4C">
        <w:rPr>
          <w:lang w:val="en-US"/>
        </w:rPr>
        <w:t xml:space="preserve"> </w:t>
      </w:r>
      <w:r>
        <w:t>сценарии</w:t>
      </w:r>
      <w:r w:rsidRPr="00D04B4C">
        <w:rPr>
          <w:lang w:val="en-US"/>
        </w:rPr>
        <w:t>.</w:t>
      </w:r>
    </w:p>
    <w:p w14:paraId="45E5203C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open/save; cards; map; links; assets.</w:t>
      </w:r>
    </w:p>
    <w:p w14:paraId="02127A4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critical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19E9155D" w14:textId="77777777" w:rsidR="00D04B4C" w:rsidRDefault="00D04B4C" w:rsidP="00D04B4C">
      <w:r>
        <w:pict w14:anchorId="5B0326CC">
          <v:rect id="_x0000_i2179" style="width:0;height:1.5pt" o:hralign="center" o:hrstd="t" o:hr="t" fillcolor="#a0a0a0" stroked="f"/>
        </w:pict>
      </w:r>
    </w:p>
    <w:p w14:paraId="1DE54D0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critical paths protected.</w:t>
      </w:r>
      <w:r w:rsidRPr="00D04B4C">
        <w:rPr>
          <w:lang w:val="en-US"/>
        </w:rPr>
        <w:br/>
      </w:r>
      <w:r>
        <w:t>Есть обязательные проверки.</w:t>
      </w:r>
    </w:p>
    <w:p w14:paraId="00C8F7E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checklists</w:t>
      </w:r>
      <w:proofErr w:type="spellEnd"/>
      <w:r>
        <w:t xml:space="preserve">; </w:t>
      </w:r>
      <w:proofErr w:type="spellStart"/>
      <w:r>
        <w:t>tests</w:t>
      </w:r>
      <w:proofErr w:type="spellEnd"/>
      <w:r>
        <w:t>.</w:t>
      </w:r>
    </w:p>
    <w:p w14:paraId="38DA79FC" w14:textId="77777777" w:rsidR="00D04B4C" w:rsidRDefault="00D04B4C" w:rsidP="00D04B4C">
      <w:r>
        <w:pict w14:anchorId="22F454C6">
          <v:rect id="_x0000_i2180" style="width:0;height:1.5pt" o:hralign="center" o:hrstd="t" o:hr="t" fillcolor="#a0a0a0" stroked="f"/>
        </w:pict>
      </w:r>
    </w:p>
    <w:p w14:paraId="30868D12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critical path governance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  <w:t xml:space="preserve">Core </w:t>
      </w:r>
      <w:r>
        <w:t>сценарии</w:t>
      </w:r>
      <w:r w:rsidRPr="00D04B4C">
        <w:rPr>
          <w:lang w:val="en-US"/>
        </w:rPr>
        <w:t xml:space="preserve"> </w:t>
      </w:r>
      <w:r>
        <w:t>защищены</w:t>
      </w:r>
      <w:r w:rsidRPr="00D04B4C">
        <w:rPr>
          <w:lang w:val="en-US"/>
        </w:rPr>
        <w:t xml:space="preserve"> </w:t>
      </w:r>
      <w:r>
        <w:t>архитектурно</w:t>
      </w:r>
      <w:r w:rsidRPr="00D04B4C">
        <w:rPr>
          <w:lang w:val="en-US"/>
        </w:rPr>
        <w:t>.</w:t>
      </w:r>
    </w:p>
    <w:p w14:paraId="34DEA649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critical-path framework.</w:t>
      </w:r>
    </w:p>
    <w:p w14:paraId="5C9E0194" w14:textId="77777777" w:rsidR="00D04B4C" w:rsidRDefault="00D04B4C" w:rsidP="00D04B4C">
      <w:r>
        <w:pict w14:anchorId="126502A7">
          <v:rect id="_x0000_i2181" style="width:0;height:1.5pt" o:hralign="center" o:hrstd="t" o:hr="t" fillcolor="#a0a0a0" stroked="f"/>
        </w:pict>
      </w:r>
    </w:p>
    <w:p w14:paraId="34AF7A69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10.3. Автоматизация тестирования</w:t>
      </w:r>
    </w:p>
    <w:p w14:paraId="4AF7DA59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</w:t>
      </w:r>
      <w:r>
        <w:t>testing</w:t>
      </w:r>
      <w:r w:rsidRPr="00D04B4C">
        <w:rPr>
          <w:lang w:val="ru-RU"/>
        </w:rPr>
        <w:t xml:space="preserve"> автоматизирован?</w:t>
      </w:r>
    </w:p>
    <w:p w14:paraId="218057C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automation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Проверка полностью ручная.</w:t>
      </w:r>
    </w:p>
    <w:p w14:paraId="53B375A2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26B49E9F" w14:textId="77777777" w:rsidR="00D04B4C" w:rsidRDefault="00D04B4C" w:rsidP="00D04B4C">
      <w:r>
        <w:pict w14:anchorId="48238886">
          <v:rect id="_x0000_i2182" style="width:0;height:1.5pt" o:hralign="center" o:hrstd="t" o:hr="t" fillcolor="#a0a0a0" stroked="f"/>
        </w:pict>
      </w:r>
    </w:p>
    <w:p w14:paraId="7A35FA4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отдельные </w:t>
      </w:r>
      <w:proofErr w:type="spellStart"/>
      <w:r>
        <w:rPr>
          <w:rStyle w:val="af6"/>
          <w:rFonts w:eastAsiaTheme="majorEastAsia"/>
        </w:rPr>
        <w:t>scripts</w:t>
      </w:r>
      <w:proofErr w:type="spellEnd"/>
      <w:r>
        <w:rPr>
          <w:rStyle w:val="af6"/>
          <w:rFonts w:eastAsiaTheme="majorEastAsia"/>
        </w:rPr>
        <w:t>.</w:t>
      </w:r>
      <w:r>
        <w:br/>
      </w:r>
      <w:proofErr w:type="spellStart"/>
      <w:r>
        <w:t>Automation</w:t>
      </w:r>
      <w:proofErr w:type="spellEnd"/>
      <w:r>
        <w:t xml:space="preserve"> локальная и неполная.</w:t>
      </w:r>
    </w:p>
    <w:p w14:paraId="03CF3855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3FB0D3BE" w14:textId="77777777" w:rsidR="00D04B4C" w:rsidRDefault="00D04B4C" w:rsidP="00D04B4C">
      <w:r>
        <w:pict w14:anchorId="16395DF1">
          <v:rect id="_x0000_i2183" style="width:0;height:1.5pt" o:hralign="center" o:hrstd="t" o:hr="t" fillcolor="#a0a0a0" stroked="f"/>
        </w:pict>
      </w:r>
    </w:p>
    <w:p w14:paraId="7DB8091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automated smoke exists.</w:t>
      </w:r>
      <w:r w:rsidRPr="00D04B4C">
        <w:rPr>
          <w:lang w:val="en-US"/>
        </w:rPr>
        <w:br/>
      </w:r>
      <w:r>
        <w:t xml:space="preserve">Есть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auto-checks</w:t>
      </w:r>
      <w:proofErr w:type="spellEnd"/>
      <w:r>
        <w:t>.</w:t>
      </w:r>
    </w:p>
    <w:p w14:paraId="1840EAB5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Playwright</w:t>
      </w:r>
      <w:proofErr w:type="spellEnd"/>
      <w:r>
        <w:t xml:space="preserve">; </w:t>
      </w:r>
      <w:proofErr w:type="spellStart"/>
      <w:r>
        <w:t>scripts</w:t>
      </w:r>
      <w:proofErr w:type="spellEnd"/>
      <w:r>
        <w:t>.</w:t>
      </w:r>
    </w:p>
    <w:p w14:paraId="0D78DC47" w14:textId="77777777" w:rsidR="00D04B4C" w:rsidRDefault="00D04B4C" w:rsidP="00D04B4C">
      <w:r>
        <w:pict w14:anchorId="31D59130">
          <v:rect id="_x0000_i2184" style="width:0;height:1.5pt" o:hralign="center" o:hrstd="t" o:hr="t" fillcolor="#a0a0a0" stroked="f"/>
        </w:pict>
      </w:r>
    </w:p>
    <w:p w14:paraId="70A73DF2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automation integrated.</w:t>
      </w:r>
      <w:r w:rsidRPr="00D04B4C">
        <w:rPr>
          <w:lang w:val="en-US"/>
        </w:rPr>
        <w:br/>
        <w:t xml:space="preserve">Automation </w:t>
      </w:r>
      <w:r>
        <w:t>встроена</w:t>
      </w:r>
      <w:r w:rsidRPr="00D04B4C">
        <w:rPr>
          <w:lang w:val="en-US"/>
        </w:rPr>
        <w:t xml:space="preserve"> </w:t>
      </w:r>
      <w:r>
        <w:t>в</w:t>
      </w:r>
      <w:r w:rsidRPr="00D04B4C">
        <w:rPr>
          <w:lang w:val="en-US"/>
        </w:rPr>
        <w:t xml:space="preserve"> workflow.</w:t>
      </w:r>
    </w:p>
    <w:p w14:paraId="5B0068EB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  <w:t xml:space="preserve">CI + </w:t>
      </w:r>
      <w:proofErr w:type="spellStart"/>
      <w:r>
        <w:t>tests</w:t>
      </w:r>
      <w:proofErr w:type="spellEnd"/>
      <w:r>
        <w:t>.</w:t>
      </w:r>
    </w:p>
    <w:p w14:paraId="39C5F0E3" w14:textId="77777777" w:rsidR="00D04B4C" w:rsidRDefault="00D04B4C" w:rsidP="00D04B4C">
      <w:r>
        <w:pict w14:anchorId="692F9F79">
          <v:rect id="_x0000_i2185" style="width:0;height:1.5pt" o:hralign="center" o:hrstd="t" o:hr="t" fillcolor="#a0a0a0" stroked="f"/>
        </w:pict>
      </w:r>
    </w:p>
    <w:p w14:paraId="79B7156B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automation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  <w:t xml:space="preserve">Automation </w:t>
      </w:r>
      <w:r>
        <w:t>является</w:t>
      </w:r>
      <w:r w:rsidRPr="00D04B4C">
        <w:rPr>
          <w:lang w:val="en-US"/>
        </w:rPr>
        <w:t xml:space="preserve"> </w:t>
      </w:r>
      <w:r>
        <w:t>частью</w:t>
      </w:r>
      <w:r w:rsidRPr="00D04B4C">
        <w:rPr>
          <w:lang w:val="en-US"/>
        </w:rPr>
        <w:t xml:space="preserve"> release safety.</w:t>
      </w:r>
    </w:p>
    <w:p w14:paraId="7FBDABB8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; </w:t>
      </w:r>
      <w:proofErr w:type="spellStart"/>
      <w:r>
        <w:t>governance</w:t>
      </w:r>
      <w:proofErr w:type="spellEnd"/>
      <w:r>
        <w:t>.</w:t>
      </w:r>
    </w:p>
    <w:p w14:paraId="2A71A9CE" w14:textId="77777777" w:rsidR="00D04B4C" w:rsidRDefault="00D04B4C" w:rsidP="00D04B4C">
      <w:r>
        <w:pict w14:anchorId="6305D845">
          <v:rect id="_x0000_i2186" style="width:0;height:1.5pt" o:hralign="center" o:hrstd="t" o:hr="t" fillcolor="#a0a0a0" stroked="f"/>
        </w:pict>
      </w:r>
    </w:p>
    <w:p w14:paraId="658C1654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2. Насколько </w:t>
      </w:r>
      <w:r>
        <w:t>automation</w:t>
      </w:r>
      <w:r w:rsidRPr="00D04B4C">
        <w:rPr>
          <w:lang w:val="ru-RU"/>
        </w:rPr>
        <w:t xml:space="preserve"> действительно снижает риск?</w:t>
      </w:r>
    </w:p>
    <w:p w14:paraId="4A41943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automation</w:t>
      </w:r>
      <w:proofErr w:type="spellEnd"/>
      <w:r>
        <w:rPr>
          <w:rStyle w:val="af6"/>
          <w:rFonts w:eastAsiaTheme="majorEastAsia"/>
        </w:rPr>
        <w:t xml:space="preserve"> не влияет на качество.</w:t>
      </w:r>
      <w:r>
        <w:br/>
        <w:t>Или её нет.</w:t>
      </w:r>
    </w:p>
    <w:p w14:paraId="50DF096C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1779441C" w14:textId="77777777" w:rsidR="00D04B4C" w:rsidRDefault="00D04B4C" w:rsidP="00D04B4C">
      <w:r>
        <w:pict w14:anchorId="7246BDCF">
          <v:rect id="_x0000_i2187" style="width:0;height:1.5pt" o:hralign="center" o:hrstd="t" o:hr="t" fillcolor="#a0a0a0" stroked="f"/>
        </w:pict>
      </w:r>
    </w:p>
    <w:p w14:paraId="2236B1C7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automation</w:t>
      </w:r>
      <w:proofErr w:type="spellEnd"/>
      <w:r>
        <w:rPr>
          <w:rStyle w:val="af6"/>
          <w:rFonts w:eastAsiaTheme="majorEastAsia"/>
        </w:rPr>
        <w:t xml:space="preserve"> помогает локально.</w:t>
      </w:r>
      <w:r>
        <w:br/>
        <w:t>Часть проблем ловится.</w:t>
      </w:r>
    </w:p>
    <w:p w14:paraId="274EDD56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simple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178DEF02" w14:textId="77777777" w:rsidR="00D04B4C" w:rsidRDefault="00D04B4C" w:rsidP="00D04B4C">
      <w:r>
        <w:pict w14:anchorId="1EEC99E0">
          <v:rect id="_x0000_i2188" style="width:0;height:1.5pt" o:hralign="center" o:hrstd="t" o:hr="t" fillcolor="#a0a0a0" stroked="f"/>
        </w:pict>
      </w:r>
    </w:p>
    <w:p w14:paraId="3B16CD22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automation covers repeatable risks.</w:t>
      </w:r>
      <w:r w:rsidRPr="00D04B4C">
        <w:rPr>
          <w:lang w:val="en-US"/>
        </w:rPr>
        <w:br/>
      </w:r>
      <w:r>
        <w:t>Автоматизируются</w:t>
      </w:r>
      <w:r w:rsidRPr="00D04B4C">
        <w:rPr>
          <w:lang w:val="en-US"/>
        </w:rPr>
        <w:t xml:space="preserve"> predictable failures.</w:t>
      </w:r>
    </w:p>
    <w:p w14:paraId="74C86E09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coverage notes.</w:t>
      </w:r>
    </w:p>
    <w:p w14:paraId="4832438F" w14:textId="77777777" w:rsidR="00D04B4C" w:rsidRDefault="00D04B4C" w:rsidP="00D04B4C">
      <w:r>
        <w:pict w14:anchorId="75D7DA99">
          <v:rect id="_x0000_i2189" style="width:0;height:1.5pt" o:hralign="center" o:hrstd="t" o:hr="t" fillcolor="#a0a0a0" stroked="f"/>
        </w:pict>
      </w:r>
    </w:p>
    <w:p w14:paraId="4B569B31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automation linked to contracts.</w:t>
      </w:r>
      <w:r w:rsidRPr="00D04B4C">
        <w:rPr>
          <w:lang w:val="en-US"/>
        </w:rPr>
        <w:br/>
      </w:r>
      <w:r>
        <w:t>Проверяются</w:t>
      </w:r>
      <w:r w:rsidRPr="00D04B4C">
        <w:rPr>
          <w:lang w:val="en-US"/>
        </w:rPr>
        <w:t xml:space="preserve"> invariants.</w:t>
      </w:r>
    </w:p>
    <w:p w14:paraId="548C8343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contract tests.</w:t>
      </w:r>
    </w:p>
    <w:p w14:paraId="2D9480BA" w14:textId="77777777" w:rsidR="00D04B4C" w:rsidRDefault="00D04B4C" w:rsidP="00D04B4C">
      <w:r>
        <w:pict w14:anchorId="74EA1092">
          <v:rect id="_x0000_i2190" style="width:0;height:1.5pt" o:hralign="center" o:hrstd="t" o:hr="t" fillcolor="#a0a0a0" stroked="f"/>
        </w:pict>
      </w:r>
    </w:p>
    <w:p w14:paraId="351B1BD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automation risk-driven </w:t>
      </w:r>
      <w:r>
        <w:rPr>
          <w:rStyle w:val="af6"/>
          <w:rFonts w:eastAsiaTheme="majorEastAsia"/>
        </w:rPr>
        <w:t>и</w:t>
      </w:r>
      <w:r w:rsidRPr="00D04B4C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proofErr w:type="spellStart"/>
      <w:r>
        <w:t>Automation</w:t>
      </w:r>
      <w:proofErr w:type="spellEnd"/>
      <w:r>
        <w:t xml:space="preserve"> проектируется как защита архитектуры.</w:t>
      </w:r>
    </w:p>
    <w:p w14:paraId="6C06D5E6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risk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5D48C280" w14:textId="77777777" w:rsidR="00D04B4C" w:rsidRDefault="00D04B4C" w:rsidP="00D04B4C">
      <w:r>
        <w:pict w14:anchorId="528AADF2">
          <v:rect id="_x0000_i2191" style="width:0;height:1.5pt" o:hralign="center" o:hrstd="t" o:hr="t" fillcolor="#a0a0a0" stroked="f"/>
        </w:pict>
      </w:r>
    </w:p>
    <w:p w14:paraId="4B5AA2B5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10.4. Тестирование производительности</w:t>
      </w:r>
    </w:p>
    <w:p w14:paraId="6F20DD68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продукт контролирует </w:t>
      </w:r>
      <w:r>
        <w:t>performance</w:t>
      </w:r>
      <w:r w:rsidRPr="00D04B4C">
        <w:rPr>
          <w:lang w:val="ru-RU"/>
        </w:rPr>
        <w:t>?</w:t>
      </w:r>
    </w:p>
    <w:p w14:paraId="5ADACEF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performance</w:t>
      </w:r>
      <w:proofErr w:type="spellEnd"/>
      <w:r>
        <w:rPr>
          <w:rStyle w:val="af6"/>
          <w:rFonts w:eastAsiaTheme="majorEastAsia"/>
        </w:rPr>
        <w:t xml:space="preserve"> не измеряется.</w:t>
      </w:r>
      <w:r>
        <w:br/>
        <w:t>Проблемы замечаются поздно.</w:t>
      </w:r>
    </w:p>
    <w:p w14:paraId="174216F9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5D780800" w14:textId="77777777" w:rsidR="00D04B4C" w:rsidRDefault="00D04B4C" w:rsidP="00D04B4C">
      <w:r>
        <w:pict w14:anchorId="2D3FEEF6">
          <v:rect id="_x0000_i2192" style="width:0;height:1.5pt" o:hralign="center" o:hrstd="t" o:hr="t" fillcolor="#a0a0a0" stroked="f"/>
        </w:pict>
      </w:r>
    </w:p>
    <w:p w14:paraId="60D7D505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performance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fixes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реактивны</w:t>
      </w:r>
      <w:proofErr w:type="spellEnd"/>
      <w:r>
        <w:rPr>
          <w:rStyle w:val="af6"/>
          <w:rFonts w:eastAsiaTheme="majorEastAsia"/>
        </w:rPr>
        <w:t>.</w:t>
      </w:r>
      <w:r>
        <w:br/>
        <w:t>Оптимизация после боли.</w:t>
      </w:r>
    </w:p>
    <w:p w14:paraId="531405AB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fixes</w:t>
      </w:r>
      <w:proofErr w:type="spellEnd"/>
      <w:r>
        <w:t>.</w:t>
      </w:r>
    </w:p>
    <w:p w14:paraId="422A5DB1" w14:textId="77777777" w:rsidR="00D04B4C" w:rsidRDefault="00D04B4C" w:rsidP="00D04B4C">
      <w:r>
        <w:pict w14:anchorId="08BF293D">
          <v:rect id="_x0000_i2193" style="width:0;height:1.5pt" o:hralign="center" o:hrstd="t" o:hr="t" fillcolor="#a0a0a0" stroked="f"/>
        </w:pict>
      </w:r>
    </w:p>
    <w:p w14:paraId="6E5930B4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performance checks repeatable.</w:t>
      </w:r>
      <w:r w:rsidRPr="00D04B4C">
        <w:rPr>
          <w:lang w:val="en-US"/>
        </w:rPr>
        <w:br/>
      </w:r>
      <w:r>
        <w:t xml:space="preserve">Есть понятные </w:t>
      </w:r>
      <w:proofErr w:type="spellStart"/>
      <w:r>
        <w:t>bottlenecks</w:t>
      </w:r>
      <w:proofErr w:type="spellEnd"/>
      <w:r>
        <w:t>.</w:t>
      </w:r>
    </w:p>
    <w:p w14:paraId="6EAE6EAF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benchmarks</w:t>
      </w:r>
      <w:proofErr w:type="spellEnd"/>
      <w:r>
        <w:t xml:space="preserve">; </w:t>
      </w:r>
      <w:proofErr w:type="spellStart"/>
      <w:r>
        <w:t>notes</w:t>
      </w:r>
      <w:proofErr w:type="spellEnd"/>
      <w:r>
        <w:t>.</w:t>
      </w:r>
    </w:p>
    <w:p w14:paraId="34D9352C" w14:textId="77777777" w:rsidR="00D04B4C" w:rsidRDefault="00D04B4C" w:rsidP="00D04B4C">
      <w:r>
        <w:pict w14:anchorId="289DC2C8">
          <v:rect id="_x0000_i2194" style="width:0;height:1.5pt" o:hralign="center" o:hrstd="t" o:hr="t" fillcolor="#a0a0a0" stroked="f"/>
        </w:pict>
      </w:r>
    </w:p>
    <w:p w14:paraId="0BD9ADBB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performance linked to architecture.</w:t>
      </w:r>
      <w:r w:rsidRPr="00D04B4C">
        <w:rPr>
          <w:lang w:val="en-US"/>
        </w:rPr>
        <w:br/>
        <w:t xml:space="preserve">Performance </w:t>
      </w:r>
      <w:r>
        <w:t>учитывается</w:t>
      </w:r>
      <w:r w:rsidRPr="00D04B4C">
        <w:rPr>
          <w:lang w:val="en-US"/>
        </w:rPr>
        <w:t xml:space="preserve"> </w:t>
      </w:r>
      <w:r>
        <w:t>заранее</w:t>
      </w:r>
      <w:r w:rsidRPr="00D04B4C">
        <w:rPr>
          <w:lang w:val="en-US"/>
        </w:rPr>
        <w:t>.</w:t>
      </w:r>
    </w:p>
    <w:p w14:paraId="38EAA31E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performance review.</w:t>
      </w:r>
    </w:p>
    <w:p w14:paraId="1C809AFB" w14:textId="77777777" w:rsidR="00D04B4C" w:rsidRDefault="00D04B4C" w:rsidP="00D04B4C">
      <w:r>
        <w:pict w14:anchorId="47464048">
          <v:rect id="_x0000_i2195" style="width:0;height:1.5pt" o:hralign="center" o:hrstd="t" o:hr="t" fillcolor="#a0a0a0" stroked="f"/>
        </w:pict>
      </w:r>
    </w:p>
    <w:p w14:paraId="0CC643F0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performance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performance budgets </w:t>
      </w:r>
      <w:r>
        <w:t>и</w:t>
      </w:r>
      <w:r w:rsidRPr="00D04B4C">
        <w:rPr>
          <w:lang w:val="en-US"/>
        </w:rPr>
        <w:t xml:space="preserve"> </w:t>
      </w:r>
      <w:r>
        <w:t>стратегия</w:t>
      </w:r>
      <w:r w:rsidRPr="00D04B4C">
        <w:rPr>
          <w:lang w:val="en-US"/>
        </w:rPr>
        <w:t>.</w:t>
      </w:r>
    </w:p>
    <w:p w14:paraId="2D28FCDF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perf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; </w:t>
      </w:r>
      <w:proofErr w:type="spellStart"/>
      <w:r>
        <w:t>budgets</w:t>
      </w:r>
      <w:proofErr w:type="spellEnd"/>
      <w:r>
        <w:t>.</w:t>
      </w:r>
    </w:p>
    <w:p w14:paraId="1879B0B6" w14:textId="77777777" w:rsidR="00D04B4C" w:rsidRDefault="00D04B4C" w:rsidP="00D04B4C">
      <w:r>
        <w:pict w14:anchorId="6D1CEAE3">
          <v:rect id="_x0000_i2196" style="width:0;height:1.5pt" o:hralign="center" o:hrstd="t" o:hr="t" fillcolor="#a0a0a0" stroked="f"/>
        </w:pict>
      </w:r>
    </w:p>
    <w:p w14:paraId="0F7CE45A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10.5. Артефакты тестирования</w:t>
      </w:r>
    </w:p>
    <w:p w14:paraId="455106F2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знания о </w:t>
      </w:r>
      <w:r>
        <w:t>testing</w:t>
      </w:r>
      <w:r w:rsidRPr="00D04B4C">
        <w:rPr>
          <w:lang w:val="ru-RU"/>
        </w:rPr>
        <w:t xml:space="preserve"> сохраняются как артефакты?</w:t>
      </w:r>
    </w:p>
    <w:p w14:paraId="508438D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знания теряются.</w:t>
      </w:r>
      <w:r>
        <w:br/>
        <w:t>Проверки существуют только в памяти.</w:t>
      </w:r>
    </w:p>
    <w:p w14:paraId="7B869D5F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765047F5" w14:textId="77777777" w:rsidR="00D04B4C" w:rsidRDefault="00D04B4C" w:rsidP="00D04B4C">
      <w:r>
        <w:pict w14:anchorId="096BF36A">
          <v:rect id="_x0000_i2197" style="width:0;height:1.5pt" o:hralign="center" o:hrstd="t" o:hr="t" fillcolor="#a0a0a0" stroked="f"/>
        </w:pict>
      </w:r>
    </w:p>
    <w:p w14:paraId="00E58B5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отдельные </w:t>
      </w:r>
      <w:proofErr w:type="spellStart"/>
      <w:r>
        <w:rPr>
          <w:rStyle w:val="af6"/>
          <w:rFonts w:eastAsiaTheme="majorEastAsia"/>
        </w:rPr>
        <w:t>notes</w:t>
      </w:r>
      <w:proofErr w:type="spellEnd"/>
      <w:r>
        <w:rPr>
          <w:rStyle w:val="af6"/>
          <w:rFonts w:eastAsiaTheme="majorEastAsia"/>
        </w:rPr>
        <w:t>.</w:t>
      </w:r>
      <w:r>
        <w:br/>
        <w:t>Но система отсутствует.</w:t>
      </w:r>
    </w:p>
    <w:p w14:paraId="011FAD3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scattered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37454005" w14:textId="77777777" w:rsidR="00D04B4C" w:rsidRDefault="00D04B4C" w:rsidP="00D04B4C">
      <w:r>
        <w:pict w14:anchorId="0D65E12F">
          <v:rect id="_x0000_i2198" style="width:0;height:1.5pt" o:hralign="center" o:hrstd="t" o:hr="t" fillcolor="#a0a0a0" stroked="f"/>
        </w:pict>
      </w:r>
    </w:p>
    <w:p w14:paraId="76B5DCC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test artifacts documented.</w:t>
      </w:r>
      <w:r w:rsidRPr="00D04B4C">
        <w:rPr>
          <w:lang w:val="en-US"/>
        </w:rPr>
        <w:br/>
      </w:r>
      <w:r>
        <w:t xml:space="preserve">Есть </w:t>
      </w:r>
      <w:proofErr w:type="spellStart"/>
      <w:r>
        <w:t>checklists</w:t>
      </w:r>
      <w:proofErr w:type="spellEnd"/>
      <w:r>
        <w:t xml:space="preserve"> и сценарии.</w:t>
      </w:r>
    </w:p>
    <w:p w14:paraId="39E3075F" w14:textId="77777777" w:rsidR="00D04B4C" w:rsidRDefault="00D04B4C" w:rsidP="00D04B4C">
      <w:pPr>
        <w:pStyle w:val="aff8"/>
      </w:pPr>
      <w:r>
        <w:t>Артефакты:</w:t>
      </w:r>
      <w:r>
        <w:br/>
        <w:t xml:space="preserve">QA </w:t>
      </w:r>
      <w:proofErr w:type="spellStart"/>
      <w:r>
        <w:t>docs</w:t>
      </w:r>
      <w:proofErr w:type="spellEnd"/>
      <w:r>
        <w:t>.</w:t>
      </w:r>
    </w:p>
    <w:p w14:paraId="559E9BF4" w14:textId="77777777" w:rsidR="00D04B4C" w:rsidRDefault="00D04B4C" w:rsidP="00D04B4C">
      <w:r>
        <w:pict w14:anchorId="187C79FB">
          <v:rect id="_x0000_i2199" style="width:0;height:1.5pt" o:hralign="center" o:hrstd="t" o:hr="t" fillcolor="#a0a0a0" stroked="f"/>
        </w:pict>
      </w:r>
    </w:p>
    <w:p w14:paraId="40D1D4AE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artifacts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reusable</w:t>
      </w:r>
      <w:proofErr w:type="spellEnd"/>
      <w:r>
        <w:rPr>
          <w:rStyle w:val="af6"/>
          <w:rFonts w:eastAsiaTheme="majorEastAsia"/>
        </w:rPr>
        <w:t>.</w:t>
      </w:r>
      <w:r>
        <w:br/>
        <w:t>Проверки можно повторять.</w:t>
      </w:r>
    </w:p>
    <w:p w14:paraId="4CD8E669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scenario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</w:p>
    <w:p w14:paraId="380C23C2" w14:textId="77777777" w:rsidR="00D04B4C" w:rsidRDefault="00D04B4C" w:rsidP="00D04B4C">
      <w:r>
        <w:pict w14:anchorId="7A60449B">
          <v:rect id="_x0000_i2200" style="width:0;height:1.5pt" o:hralign="center" o:hrstd="t" o:hr="t" fillcolor="#a0a0a0" stroked="f"/>
        </w:pict>
      </w:r>
    </w:p>
    <w:p w14:paraId="44C4AC9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testing knowledge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Тестовые знания становятся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asset</w:t>
      </w:r>
      <w:proofErr w:type="spellEnd"/>
      <w:r>
        <w:t>.</w:t>
      </w:r>
    </w:p>
    <w:p w14:paraId="481E9C10" w14:textId="77777777" w:rsidR="00D04B4C" w:rsidRDefault="00D04B4C" w:rsidP="00D04B4C">
      <w:pPr>
        <w:pStyle w:val="aff8"/>
      </w:pPr>
      <w:r>
        <w:t>Артефакты:</w:t>
      </w:r>
      <w:r>
        <w:br/>
        <w:t xml:space="preserve">QA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>.</w:t>
      </w:r>
    </w:p>
    <w:p w14:paraId="5955DEEA" w14:textId="77777777" w:rsidR="00D04B4C" w:rsidRDefault="00D04B4C" w:rsidP="00D04B4C">
      <w:r>
        <w:lastRenderedPageBreak/>
        <w:pict w14:anchorId="5A34F7E0">
          <v:rect id="_x0000_i2201" style="width:0;height:1.5pt" o:hralign="center" o:hrstd="t" o:hr="t" fillcolor="#a0a0a0" stroked="f"/>
        </w:pict>
      </w:r>
    </w:p>
    <w:p w14:paraId="4E558D53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10.6. Процессы тестирования</w:t>
      </w:r>
    </w:p>
    <w:p w14:paraId="431B8C95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</w:t>
      </w:r>
      <w:r>
        <w:t>testing</w:t>
      </w:r>
      <w:r w:rsidRPr="00D04B4C">
        <w:rPr>
          <w:lang w:val="ru-RU"/>
        </w:rPr>
        <w:t xml:space="preserve"> встроен в процесс разработки?</w:t>
      </w:r>
    </w:p>
    <w:p w14:paraId="12ED0B65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после кода или отсутствует.</w:t>
      </w:r>
      <w:r>
        <w:br/>
        <w:t xml:space="preserve">Quality </w:t>
      </w:r>
      <w:proofErr w:type="spellStart"/>
      <w:r>
        <w:t>reactive</w:t>
      </w:r>
      <w:proofErr w:type="spellEnd"/>
      <w:r>
        <w:t>.</w:t>
      </w:r>
    </w:p>
    <w:p w14:paraId="2ADADE4F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298F5484" w14:textId="77777777" w:rsidR="00D04B4C" w:rsidRDefault="00D04B4C" w:rsidP="00D04B4C">
      <w:r>
        <w:pict w14:anchorId="3D163919">
          <v:rect id="_x0000_i2202" style="width:0;height:1.5pt" o:hralign="center" o:hrstd="t" o:hr="t" fillcolor="#a0a0a0" stroked="f"/>
        </w:pict>
      </w:r>
    </w:p>
    <w:p w14:paraId="7AAA214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testing</w:t>
      </w:r>
      <w:proofErr w:type="spellEnd"/>
      <w:r>
        <w:rPr>
          <w:rStyle w:val="af6"/>
          <w:rFonts w:eastAsiaTheme="majorEastAsia"/>
        </w:rPr>
        <w:t xml:space="preserve"> зависит от человека.</w:t>
      </w:r>
      <w:r>
        <w:br/>
        <w:t>Есть дисциплина, но не процесс.</w:t>
      </w:r>
    </w:p>
    <w:p w14:paraId="6BCC362D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144746F9" w14:textId="77777777" w:rsidR="00D04B4C" w:rsidRDefault="00D04B4C" w:rsidP="00D04B4C">
      <w:r>
        <w:pict w14:anchorId="18993D11">
          <v:rect id="_x0000_i2203" style="width:0;height:1.5pt" o:hralign="center" o:hrstd="t" o:hr="t" fillcolor="#a0a0a0" stroked="f"/>
        </w:pict>
      </w:r>
    </w:p>
    <w:p w14:paraId="0D7A843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testing flow repeatable.</w:t>
      </w:r>
      <w:r w:rsidRPr="00D04B4C">
        <w:rPr>
          <w:lang w:val="en-US"/>
        </w:rPr>
        <w:br/>
      </w:r>
      <w:r>
        <w:t xml:space="preserve">Есть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.</w:t>
      </w:r>
    </w:p>
    <w:p w14:paraId="302F0FF1" w14:textId="77777777" w:rsidR="00D04B4C" w:rsidRDefault="00D04B4C" w:rsidP="00D04B4C">
      <w:pPr>
        <w:pStyle w:val="aff8"/>
      </w:pPr>
      <w:r>
        <w:t>Артефакты:</w:t>
      </w:r>
      <w:r>
        <w:br/>
        <w:t xml:space="preserve">QA </w:t>
      </w:r>
      <w:proofErr w:type="spellStart"/>
      <w:r>
        <w:t>workflow</w:t>
      </w:r>
      <w:proofErr w:type="spellEnd"/>
      <w:r>
        <w:t>.</w:t>
      </w:r>
    </w:p>
    <w:p w14:paraId="188361DA" w14:textId="77777777" w:rsidR="00D04B4C" w:rsidRDefault="00D04B4C" w:rsidP="00D04B4C">
      <w:r>
        <w:pict w14:anchorId="49C86581">
          <v:rect id="_x0000_i2204" style="width:0;height:1.5pt" o:hralign="center" o:hrstd="t" o:hr="t" fillcolor="#a0a0a0" stroked="f"/>
        </w:pict>
      </w:r>
    </w:p>
    <w:p w14:paraId="034D9EBF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testing integrated into delivery.</w:t>
      </w:r>
      <w:r w:rsidRPr="00D04B4C">
        <w:rPr>
          <w:lang w:val="en-US"/>
        </w:rPr>
        <w:br/>
        <w:t xml:space="preserve">Testing </w:t>
      </w:r>
      <w:r>
        <w:t>влияет</w:t>
      </w:r>
      <w:r w:rsidRPr="00D04B4C">
        <w:rPr>
          <w:lang w:val="en-US"/>
        </w:rPr>
        <w:t xml:space="preserve"> </w:t>
      </w:r>
      <w:r>
        <w:t>на</w:t>
      </w:r>
      <w:r w:rsidRPr="00D04B4C">
        <w:rPr>
          <w:lang w:val="en-US"/>
        </w:rPr>
        <w:t xml:space="preserve"> merge/release.</w:t>
      </w:r>
    </w:p>
    <w:p w14:paraId="53CFC1D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release</w:t>
      </w:r>
      <w:proofErr w:type="spellEnd"/>
      <w:r>
        <w:t xml:space="preserve"> </w:t>
      </w:r>
      <w:proofErr w:type="spellStart"/>
      <w:r>
        <w:t>checks</w:t>
      </w:r>
      <w:proofErr w:type="spellEnd"/>
      <w:r>
        <w:t>; CI.</w:t>
      </w:r>
    </w:p>
    <w:p w14:paraId="644CB870" w14:textId="77777777" w:rsidR="00D04B4C" w:rsidRDefault="00D04B4C" w:rsidP="00D04B4C">
      <w:r>
        <w:pict w14:anchorId="27EAE5C6">
          <v:rect id="_x0000_i2205" style="width:0;height:1.5pt" o:hralign="center" o:hrstd="t" o:hr="t" fillcolor="#a0a0a0" stroked="f"/>
        </w:pict>
      </w:r>
    </w:p>
    <w:p w14:paraId="6E4C9546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quality lifecycle </w:t>
      </w:r>
      <w:r>
        <w:rPr>
          <w:rStyle w:val="af6"/>
          <w:rFonts w:eastAsiaTheme="majorEastAsia"/>
        </w:rPr>
        <w:t>зрелый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  <w:t xml:space="preserve">Testing </w:t>
      </w:r>
      <w:r>
        <w:t>становится</w:t>
      </w:r>
      <w:r w:rsidRPr="00D04B4C">
        <w:rPr>
          <w:lang w:val="en-US"/>
        </w:rPr>
        <w:t xml:space="preserve"> </w:t>
      </w:r>
      <w:r>
        <w:t>частью</w:t>
      </w:r>
      <w:r w:rsidRPr="00D04B4C">
        <w:rPr>
          <w:lang w:val="en-US"/>
        </w:rPr>
        <w:t xml:space="preserve"> engineering culture.</w:t>
      </w:r>
    </w:p>
    <w:p w14:paraId="0B07908D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quality governance; lifecycle docs.</w:t>
      </w:r>
    </w:p>
    <w:p w14:paraId="12FC89FC" w14:textId="3DBC2E48" w:rsidR="00D04B4C" w:rsidRDefault="00D04B4C">
      <w:r>
        <w:br w:type="page"/>
      </w:r>
    </w:p>
    <w:p w14:paraId="0F374A6B" w14:textId="77777777" w:rsidR="00D04B4C" w:rsidRPr="00D04B4C" w:rsidRDefault="00D04B4C" w:rsidP="00D04B4C">
      <w:pPr>
        <w:pStyle w:val="1"/>
        <w:rPr>
          <w:lang w:val="ru-RU"/>
        </w:rPr>
      </w:pPr>
      <w:r w:rsidRPr="00D04B4C">
        <w:rPr>
          <w:lang w:val="ru-RU"/>
        </w:rPr>
        <w:lastRenderedPageBreak/>
        <w:t>11. Технологические риски</w:t>
      </w:r>
    </w:p>
    <w:p w14:paraId="572E9847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11.1. Технические риски</w:t>
      </w:r>
    </w:p>
    <w:p w14:paraId="3194B87B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понимает свои технические риски?</w:t>
      </w:r>
    </w:p>
    <w:p w14:paraId="3176149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риски не фиксируются.</w:t>
      </w:r>
      <w:r>
        <w:br/>
        <w:t>Проблемы осознаются только после инцидента.</w:t>
      </w:r>
    </w:p>
    <w:p w14:paraId="1A017AEB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hidden risks; optimism bias; </w:t>
      </w:r>
      <w:r>
        <w:t>отсутствие</w:t>
      </w:r>
      <w:r w:rsidRPr="00D04B4C">
        <w:rPr>
          <w:lang w:val="en-US"/>
        </w:rPr>
        <w:t xml:space="preserve"> risk thinking.</w:t>
      </w:r>
    </w:p>
    <w:p w14:paraId="45D53F78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.</w:t>
      </w:r>
    </w:p>
    <w:p w14:paraId="20F0BDFB" w14:textId="77777777" w:rsidR="00D04B4C" w:rsidRDefault="00D04B4C" w:rsidP="00D04B4C">
      <w:r>
        <w:pict w14:anchorId="428C8C82">
          <v:rect id="_x0000_i2257" style="width:0;height:1.5pt" o:hralign="center" o:hrstd="t" o:hr="t" fillcolor="#a0a0a0" stroked="f"/>
        </w:pict>
      </w:r>
    </w:p>
    <w:p w14:paraId="4EB5026D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risks</w:t>
      </w:r>
      <w:proofErr w:type="spellEnd"/>
      <w:r>
        <w:rPr>
          <w:rStyle w:val="af6"/>
          <w:rFonts w:eastAsiaTheme="majorEastAsia"/>
        </w:rPr>
        <w:t>.</w:t>
      </w:r>
      <w:r>
        <w:br/>
        <w:t>Разработчик знает опасные зоны, но знания не формализованы.</w:t>
      </w:r>
    </w:p>
    <w:p w14:paraId="112AEAF0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</w:r>
      <w:r>
        <w:t>понимание</w:t>
      </w:r>
      <w:r w:rsidRPr="00D04B4C">
        <w:rPr>
          <w:lang w:val="en-US"/>
        </w:rPr>
        <w:t xml:space="preserve"> fragile systems; memory-based risk model.</w:t>
      </w:r>
    </w:p>
    <w:p w14:paraId="3683BCC6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; устные знания.</w:t>
      </w:r>
    </w:p>
    <w:p w14:paraId="76EDCB9F" w14:textId="77777777" w:rsidR="00D04B4C" w:rsidRDefault="00D04B4C" w:rsidP="00D04B4C">
      <w:r>
        <w:pict w14:anchorId="24F730FE">
          <v:rect id="_x0000_i2258" style="width:0;height:1.5pt" o:hralign="center" o:hrstd="t" o:hr="t" fillcolor="#a0a0a0" stroked="f"/>
        </w:pict>
      </w:r>
    </w:p>
    <w:p w14:paraId="1BA98ED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technical risks documented.</w:t>
      </w:r>
      <w:r w:rsidRPr="00D04B4C">
        <w:rPr>
          <w:lang w:val="en-US"/>
        </w:rPr>
        <w:br/>
      </w:r>
      <w:r>
        <w:t xml:space="preserve">Есть список известных архитектурных и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risks</w:t>
      </w:r>
      <w:proofErr w:type="spellEnd"/>
      <w:r>
        <w:t>.</w:t>
      </w:r>
    </w:p>
    <w:p w14:paraId="52D9C684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save fragility; performance bottlenecks; coupling; migration risks.</w:t>
      </w:r>
    </w:p>
    <w:p w14:paraId="07A18BD3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risk log; PLANS_AND_TECH_DEBT.</w:t>
      </w:r>
    </w:p>
    <w:p w14:paraId="5B7DD745" w14:textId="77777777" w:rsidR="00D04B4C" w:rsidRDefault="00D04B4C" w:rsidP="00D04B4C">
      <w:r>
        <w:pict w14:anchorId="3A1F4AFA">
          <v:rect id="_x0000_i2259" style="width:0;height:1.5pt" o:hralign="center" o:hrstd="t" o:hr="t" fillcolor="#a0a0a0" stroked="f"/>
        </w:pict>
      </w:r>
    </w:p>
    <w:p w14:paraId="05B8660F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risks </w:t>
      </w:r>
      <w:proofErr w:type="spellStart"/>
      <w:r w:rsidRPr="00D04B4C">
        <w:rPr>
          <w:rStyle w:val="af6"/>
          <w:rFonts w:eastAsiaTheme="majorEastAsia"/>
          <w:lang w:val="en-US"/>
        </w:rPr>
        <w:t>prioritised</w:t>
      </w:r>
      <w:proofErr w:type="spellEnd"/>
      <w:r w:rsidRPr="00D04B4C">
        <w:rPr>
          <w:rStyle w:val="af6"/>
          <w:rFonts w:eastAsiaTheme="majorEastAsia"/>
          <w:lang w:val="en-US"/>
        </w:rPr>
        <w:t xml:space="preserve"> </w:t>
      </w:r>
      <w:r>
        <w:rPr>
          <w:rStyle w:val="af6"/>
          <w:rFonts w:eastAsiaTheme="majorEastAsia"/>
        </w:rPr>
        <w:t>и</w:t>
      </w:r>
      <w:r w:rsidRPr="00D04B4C">
        <w:rPr>
          <w:rStyle w:val="af6"/>
          <w:rFonts w:eastAsiaTheme="majorEastAsia"/>
          <w:lang w:val="en-US"/>
        </w:rPr>
        <w:t xml:space="preserve"> reviewed.</w:t>
      </w:r>
      <w:r w:rsidRPr="00D04B4C">
        <w:rPr>
          <w:lang w:val="en-US"/>
        </w:rPr>
        <w:br/>
      </w:r>
      <w:r>
        <w:t>Риски</w:t>
      </w:r>
      <w:r w:rsidRPr="00D04B4C">
        <w:rPr>
          <w:lang w:val="en-US"/>
        </w:rPr>
        <w:t xml:space="preserve"> </w:t>
      </w:r>
      <w:r>
        <w:t>влияют</w:t>
      </w:r>
      <w:r w:rsidRPr="00D04B4C">
        <w:rPr>
          <w:lang w:val="en-US"/>
        </w:rPr>
        <w:t xml:space="preserve"> </w:t>
      </w:r>
      <w:r>
        <w:t>на</w:t>
      </w:r>
      <w:r w:rsidRPr="00D04B4C">
        <w:rPr>
          <w:lang w:val="en-US"/>
        </w:rPr>
        <w:t xml:space="preserve"> roadmap </w:t>
      </w:r>
      <w:r>
        <w:t>и</w:t>
      </w:r>
      <w:r w:rsidRPr="00D04B4C">
        <w:rPr>
          <w:lang w:val="en-US"/>
        </w:rPr>
        <w:t xml:space="preserve"> architecture decisions.</w:t>
      </w:r>
    </w:p>
    <w:p w14:paraId="0E3007D2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risk severity; mitigation planning.</w:t>
      </w:r>
    </w:p>
    <w:p w14:paraId="63A8C9DF" w14:textId="77777777" w:rsidR="00D04B4C" w:rsidRPr="00D04B4C" w:rsidRDefault="00D04B4C" w:rsidP="00D04B4C">
      <w:pPr>
        <w:pStyle w:val="aff8"/>
        <w:rPr>
          <w:lang w:val="en-US"/>
        </w:rPr>
      </w:pPr>
      <w:r>
        <w:lastRenderedPageBreak/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risk matrix; roadmap linkage.</w:t>
      </w:r>
    </w:p>
    <w:p w14:paraId="5D554DE5" w14:textId="77777777" w:rsidR="00D04B4C" w:rsidRDefault="00D04B4C" w:rsidP="00D04B4C">
      <w:r>
        <w:pict w14:anchorId="5D8C3654">
          <v:rect id="_x0000_i2260" style="width:0;height:1.5pt" o:hralign="center" o:hrstd="t" o:hr="t" fillcolor="#a0a0a0" stroked="f"/>
        </w:pict>
      </w:r>
    </w:p>
    <w:p w14:paraId="2C9A3AE3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technical risk governance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Риски рассматриваются как управляемая система.</w:t>
      </w:r>
    </w:p>
    <w:p w14:paraId="33D1D123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continuous risk review; mitigation lifecycle.</w:t>
      </w:r>
    </w:p>
    <w:p w14:paraId="1350E7CF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risk framework; governance docs.</w:t>
      </w:r>
    </w:p>
    <w:p w14:paraId="21D9BD9A" w14:textId="77777777" w:rsidR="00D04B4C" w:rsidRDefault="00D04B4C" w:rsidP="00D04B4C">
      <w:r>
        <w:pict w14:anchorId="670D28BA">
          <v:rect id="_x0000_i2261" style="width:0;height:1.5pt" o:hralign="center" o:hrstd="t" o:hr="t" fillcolor="#a0a0a0" stroked="f"/>
        </w:pict>
      </w:r>
    </w:p>
    <w:p w14:paraId="394B88C6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2. Насколько продукт умеет предвидеть технические проблемы заранее?</w:t>
      </w:r>
    </w:p>
    <w:p w14:paraId="21CAE6E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только реактивный режим.</w:t>
      </w:r>
      <w:r>
        <w:br/>
        <w:t>Проблемы обнаруживаются после поломки.</w:t>
      </w:r>
    </w:p>
    <w:p w14:paraId="0007FC24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4D609F9C" w14:textId="77777777" w:rsidR="00D04B4C" w:rsidRDefault="00D04B4C" w:rsidP="00D04B4C">
      <w:r>
        <w:pict w14:anchorId="7EE05D34">
          <v:rect id="_x0000_i2262" style="width:0;height:1.5pt" o:hralign="center" o:hrstd="t" o:hr="t" fillcolor="#a0a0a0" stroked="f"/>
        </w:pict>
      </w:r>
    </w:p>
    <w:p w14:paraId="0ED7F5CC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 2. Уровень 2 — есть опытное предчувствие.</w:t>
      </w:r>
      <w:r>
        <w:br/>
        <w:t>Разработчик</w:t>
      </w:r>
      <w:r w:rsidRPr="00D04B4C">
        <w:rPr>
          <w:lang w:val="en-US"/>
        </w:rPr>
        <w:t xml:space="preserve"> </w:t>
      </w:r>
      <w:r>
        <w:t>знает</w:t>
      </w:r>
      <w:r w:rsidRPr="00D04B4C">
        <w:rPr>
          <w:lang w:val="en-US"/>
        </w:rPr>
        <w:t xml:space="preserve"> risky patterns.</w:t>
      </w:r>
    </w:p>
    <w:p w14:paraId="0DFD5739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experience notes.</w:t>
      </w:r>
    </w:p>
    <w:p w14:paraId="4B07DD74" w14:textId="77777777" w:rsidR="00D04B4C" w:rsidRDefault="00D04B4C" w:rsidP="00D04B4C">
      <w:r>
        <w:pict w14:anchorId="00649AD7">
          <v:rect id="_x0000_i2263" style="width:0;height:1.5pt" o:hralign="center" o:hrstd="t" o:hr="t" fillcolor="#a0a0a0" stroked="f"/>
        </w:pict>
      </w:r>
    </w:p>
    <w:p w14:paraId="07C78A61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risk anticipation repeatable.</w:t>
      </w:r>
      <w:r w:rsidRPr="00D04B4C">
        <w:rPr>
          <w:lang w:val="en-US"/>
        </w:rPr>
        <w:br/>
      </w:r>
      <w:r>
        <w:t>Есть</w:t>
      </w:r>
      <w:r w:rsidRPr="00D04B4C">
        <w:rPr>
          <w:lang w:val="en-US"/>
        </w:rPr>
        <w:t xml:space="preserve"> architecture thinking.</w:t>
      </w:r>
    </w:p>
    <w:p w14:paraId="0D14598C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design review.</w:t>
      </w:r>
    </w:p>
    <w:p w14:paraId="60BC0D13" w14:textId="77777777" w:rsidR="00D04B4C" w:rsidRDefault="00D04B4C" w:rsidP="00D04B4C">
      <w:r>
        <w:pict w14:anchorId="2E94E2D4">
          <v:rect id="_x0000_i2264" style="width:0;height:1.5pt" o:hralign="center" o:hrstd="t" o:hr="t" fillcolor="#a0a0a0" stroked="f"/>
        </w:pict>
      </w:r>
    </w:p>
    <w:p w14:paraId="294E7B1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prediction</w:t>
      </w:r>
      <w:proofErr w:type="spellEnd"/>
      <w:r>
        <w:rPr>
          <w:rStyle w:val="af6"/>
          <w:rFonts w:eastAsiaTheme="majorEastAsia"/>
        </w:rPr>
        <w:t xml:space="preserve"> встроен в </w:t>
      </w:r>
      <w:proofErr w:type="spellStart"/>
      <w:r>
        <w:rPr>
          <w:rStyle w:val="af6"/>
          <w:rFonts w:eastAsiaTheme="majorEastAsia"/>
        </w:rPr>
        <w:t>planning</w:t>
      </w:r>
      <w:proofErr w:type="spellEnd"/>
      <w:r>
        <w:rPr>
          <w:rStyle w:val="af6"/>
          <w:rFonts w:eastAsiaTheme="majorEastAsia"/>
        </w:rPr>
        <w:t>.</w:t>
      </w:r>
      <w:r>
        <w:br/>
        <w:t>Перед изменениями оцениваются последствия.</w:t>
      </w:r>
    </w:p>
    <w:p w14:paraId="42D56F2F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checklists</w:t>
      </w:r>
      <w:proofErr w:type="spellEnd"/>
      <w:r>
        <w:t>.</w:t>
      </w:r>
    </w:p>
    <w:p w14:paraId="111736A5" w14:textId="77777777" w:rsidR="00D04B4C" w:rsidRDefault="00D04B4C" w:rsidP="00D04B4C">
      <w:r>
        <w:pict w14:anchorId="20CEA5C0">
          <v:rect id="_x0000_i2265" style="width:0;height:1.5pt" o:hralign="center" o:hrstd="t" o:hr="t" fillcolor="#a0a0a0" stroked="f"/>
        </w:pict>
      </w:r>
    </w:p>
    <w:p w14:paraId="4297FFE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preventive engineering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Система проектируется с учётом будущих рисков.</w:t>
      </w:r>
    </w:p>
    <w:p w14:paraId="5C402D75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risk-driven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251CCFBA" w14:textId="77777777" w:rsidR="00D04B4C" w:rsidRDefault="00D04B4C" w:rsidP="00D04B4C">
      <w:r>
        <w:pict w14:anchorId="32B98A99">
          <v:rect id="_x0000_i2266" style="width:0;height:1.5pt" o:hralign="center" o:hrstd="t" o:hr="t" fillcolor="#a0a0a0" stroked="f"/>
        </w:pict>
      </w:r>
    </w:p>
    <w:p w14:paraId="5D59CD76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11.2. Бизнес-риски</w:t>
      </w:r>
    </w:p>
    <w:p w14:paraId="592C1F3A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понимает риски своей ценности и развития?</w:t>
      </w:r>
    </w:p>
    <w:p w14:paraId="0CB6DB7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business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risk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Считается, что хороший продукт автоматически найдёт место.</w:t>
      </w:r>
    </w:p>
    <w:p w14:paraId="5E0E7DE8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no positioning; no sustainability thinking.</w:t>
      </w:r>
    </w:p>
    <w:p w14:paraId="6D011C06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5E9CFDDA" w14:textId="77777777" w:rsidR="00D04B4C" w:rsidRDefault="00D04B4C" w:rsidP="00D04B4C">
      <w:r>
        <w:pict w14:anchorId="1306CCE0">
          <v:rect id="_x0000_i2267" style="width:0;height:1.5pt" o:hralign="center" o:hrstd="t" o:hr="t" fillcolor="#a0a0a0" stroked="f"/>
        </w:pict>
      </w:r>
    </w:p>
    <w:p w14:paraId="47C36EC9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risks</w:t>
      </w:r>
      <w:proofErr w:type="spellEnd"/>
      <w:r>
        <w:rPr>
          <w:rStyle w:val="af6"/>
          <w:rFonts w:eastAsiaTheme="majorEastAsia"/>
        </w:rPr>
        <w:t xml:space="preserve"> ощущаются интуитивно.</w:t>
      </w:r>
      <w:r>
        <w:br/>
        <w:t xml:space="preserve">Есть </w:t>
      </w:r>
      <w:proofErr w:type="spellStart"/>
      <w:r>
        <w:t>worries</w:t>
      </w:r>
      <w:proofErr w:type="spellEnd"/>
      <w:r>
        <w:t>, но нет модели.</w:t>
      </w:r>
    </w:p>
    <w:p w14:paraId="2F7DDFA6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AF9B9DA" w14:textId="77777777" w:rsidR="00D04B4C" w:rsidRDefault="00D04B4C" w:rsidP="00D04B4C">
      <w:r>
        <w:pict w14:anchorId="06EE772F">
          <v:rect id="_x0000_i2268" style="width:0;height:1.5pt" o:hralign="center" o:hrstd="t" o:hr="t" fillcolor="#a0a0a0" stroked="f"/>
        </w:pict>
      </w:r>
    </w:p>
    <w:p w14:paraId="295B8BCE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business risks documented.</w:t>
      </w:r>
      <w:r w:rsidRPr="00D04B4C">
        <w:rPr>
          <w:lang w:val="en-US"/>
        </w:rPr>
        <w:br/>
      </w:r>
      <w:r>
        <w:t>Понимаются</w:t>
      </w:r>
      <w:r w:rsidRPr="00D04B4C">
        <w:rPr>
          <w:lang w:val="en-US"/>
        </w:rPr>
        <w:t xml:space="preserve"> </w:t>
      </w:r>
      <w:r>
        <w:t>ключевые</w:t>
      </w:r>
      <w:r w:rsidRPr="00D04B4C">
        <w:rPr>
          <w:lang w:val="en-US"/>
        </w:rPr>
        <w:t xml:space="preserve"> </w:t>
      </w:r>
      <w:r>
        <w:t>угрозы</w:t>
      </w:r>
      <w:r w:rsidRPr="00D04B4C">
        <w:rPr>
          <w:lang w:val="en-US"/>
        </w:rPr>
        <w:t>.</w:t>
      </w:r>
    </w:p>
    <w:p w14:paraId="380F2CBC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adoption risk; scope risk; dependency risk.</w:t>
      </w:r>
    </w:p>
    <w:p w14:paraId="39340C67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risk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CCC98AC" w14:textId="77777777" w:rsidR="00D04B4C" w:rsidRDefault="00D04B4C" w:rsidP="00D04B4C">
      <w:r>
        <w:pict w14:anchorId="055EF655">
          <v:rect id="_x0000_i2269" style="width:0;height:1.5pt" o:hralign="center" o:hrstd="t" o:hr="t" fillcolor="#a0a0a0" stroked="f"/>
        </w:pict>
      </w:r>
    </w:p>
    <w:p w14:paraId="7009BC5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risks influence strategy.</w:t>
      </w:r>
      <w:r w:rsidRPr="00D04B4C">
        <w:rPr>
          <w:lang w:val="en-US"/>
        </w:rPr>
        <w:br/>
      </w:r>
      <w:r>
        <w:t>Продукт принимает решения через призму устойчивости.</w:t>
      </w:r>
    </w:p>
    <w:p w14:paraId="408C8A10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strategy</w:t>
      </w:r>
      <w:proofErr w:type="spellEnd"/>
      <w:r>
        <w:t xml:space="preserve"> </w:t>
      </w:r>
      <w:proofErr w:type="spellStart"/>
      <w:r>
        <w:t>linkage</w:t>
      </w:r>
      <w:proofErr w:type="spellEnd"/>
      <w:r>
        <w:t>.</w:t>
      </w:r>
    </w:p>
    <w:p w14:paraId="6A9963E6" w14:textId="77777777" w:rsidR="00D04B4C" w:rsidRDefault="00D04B4C" w:rsidP="00D04B4C">
      <w:r>
        <w:pict w14:anchorId="271CCD75">
          <v:rect id="_x0000_i2270" style="width:0;height:1.5pt" o:hralign="center" o:hrstd="t" o:hr="t" fillcolor="#a0a0a0" stroked="f"/>
        </w:pict>
      </w:r>
    </w:p>
    <w:p w14:paraId="199A517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business resilience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Продукт понимает собственную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5033ECB7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business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730D01F1" w14:textId="77777777" w:rsidR="00D04B4C" w:rsidRDefault="00D04B4C" w:rsidP="00D04B4C">
      <w:r>
        <w:pict w14:anchorId="1702CC49">
          <v:rect id="_x0000_i2271" style="width:0;height:1.5pt" o:hralign="center" o:hrstd="t" o:hr="t" fillcolor="#a0a0a0" stroked="f"/>
        </w:pict>
      </w:r>
    </w:p>
    <w:p w14:paraId="5EFA1219" w14:textId="77777777" w:rsidR="00D04B4C" w:rsidRDefault="00D04B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5510761B" w14:textId="50581A69" w:rsidR="00D04B4C" w:rsidRPr="00D04B4C" w:rsidRDefault="00D04B4C" w:rsidP="00D04B4C">
      <w:pPr>
        <w:pStyle w:val="1"/>
        <w:rPr>
          <w:lang w:val="ru-RU"/>
        </w:rPr>
      </w:pPr>
      <w:r w:rsidRPr="00D04B4C">
        <w:rPr>
          <w:lang w:val="ru-RU"/>
        </w:rPr>
        <w:lastRenderedPageBreak/>
        <w:t>12. Требования</w:t>
      </w:r>
    </w:p>
    <w:p w14:paraId="738FD7E0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12.1. Продуктовая проработка и документирование требований</w:t>
      </w:r>
    </w:p>
    <w:p w14:paraId="7059A60E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требования описываются до разработки?</w:t>
      </w:r>
    </w:p>
    <w:p w14:paraId="3A4466B1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требования живут в голове.</w:t>
      </w:r>
      <w:r>
        <w:br/>
        <w:t>Разработка начинается сразу.</w:t>
      </w:r>
    </w:p>
    <w:p w14:paraId="6D2454A9" w14:textId="77777777" w:rsidR="00D04B4C" w:rsidRDefault="00D04B4C" w:rsidP="00D04B4C">
      <w:pPr>
        <w:pStyle w:val="aff8"/>
      </w:pPr>
      <w:r>
        <w:t>Что входит:</w:t>
      </w:r>
      <w:r>
        <w:br/>
      </w:r>
      <w:proofErr w:type="spellStart"/>
      <w:r>
        <w:t>coding-first</w:t>
      </w:r>
      <w:proofErr w:type="spellEnd"/>
      <w:r>
        <w:t xml:space="preserve">;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14:paraId="25D0D8B9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5816F876" w14:textId="77777777" w:rsidR="00D04B4C" w:rsidRDefault="00D04B4C" w:rsidP="00D04B4C">
      <w:r>
        <w:pict w14:anchorId="6163CAA2">
          <v:rect id="_x0000_i2272" style="width:0;height:1.5pt" o:hralign="center" o:hrstd="t" o:hr="t" fillcolor="#a0a0a0" stroked="f"/>
        </w:pict>
      </w:r>
    </w:p>
    <w:p w14:paraId="0446BD1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2 — </w:t>
      </w:r>
      <w:r>
        <w:rPr>
          <w:rStyle w:val="af6"/>
          <w:rFonts w:eastAsiaTheme="majorEastAsia"/>
        </w:rPr>
        <w:t>есть</w:t>
      </w:r>
      <w:r w:rsidRPr="00D04B4C">
        <w:rPr>
          <w:rStyle w:val="af6"/>
          <w:rFonts w:eastAsiaTheme="majorEastAsia"/>
          <w:lang w:val="en-US"/>
        </w:rPr>
        <w:t xml:space="preserve"> rough requirements.</w:t>
      </w:r>
      <w:r w:rsidRPr="00D04B4C">
        <w:rPr>
          <w:lang w:val="en-US"/>
        </w:rPr>
        <w:br/>
      </w:r>
      <w:r>
        <w:t>Идея описывается минимально.</w:t>
      </w:r>
    </w:p>
    <w:p w14:paraId="28D1806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838208D" w14:textId="77777777" w:rsidR="00D04B4C" w:rsidRDefault="00D04B4C" w:rsidP="00D04B4C">
      <w:r>
        <w:pict w14:anchorId="4C6198F2">
          <v:rect id="_x0000_i2273" style="width:0;height:1.5pt" o:hralign="center" o:hrstd="t" o:hr="t" fillcolor="#a0a0a0" stroked="f"/>
        </w:pict>
      </w:r>
    </w:p>
    <w:p w14:paraId="6C4583F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requirements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>Есть понятное описание задачи.</w:t>
      </w:r>
    </w:p>
    <w:p w14:paraId="41E52E51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scope; expected </w:t>
      </w:r>
      <w:proofErr w:type="spellStart"/>
      <w:r w:rsidRPr="00D04B4C">
        <w:rPr>
          <w:lang w:val="en-US"/>
        </w:rPr>
        <w:t>behaviour</w:t>
      </w:r>
      <w:proofErr w:type="spellEnd"/>
      <w:r w:rsidRPr="00D04B4C">
        <w:rPr>
          <w:lang w:val="en-US"/>
        </w:rPr>
        <w:t>; acceptance logic.</w:t>
      </w:r>
    </w:p>
    <w:p w14:paraId="102EB644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specs</w:t>
      </w:r>
      <w:proofErr w:type="spellEnd"/>
      <w:r>
        <w:t xml:space="preserve">;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6B130433" w14:textId="77777777" w:rsidR="00D04B4C" w:rsidRDefault="00D04B4C" w:rsidP="00D04B4C">
      <w:r>
        <w:pict w14:anchorId="57354B90">
          <v:rect id="_x0000_i2274" style="width:0;height:1.5pt" o:hralign="center" o:hrstd="t" o:hr="t" fillcolor="#a0a0a0" stroked="f"/>
        </w:pict>
      </w:r>
    </w:p>
    <w:p w14:paraId="53950CE4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requirements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reviewed</w:t>
      </w:r>
      <w:proofErr w:type="spellEnd"/>
      <w:r>
        <w:rPr>
          <w:rStyle w:val="af6"/>
          <w:rFonts w:eastAsiaTheme="majorEastAsia"/>
        </w:rPr>
        <w:t>.</w:t>
      </w:r>
      <w:r>
        <w:br/>
        <w:t>До кода оцениваются последствия.</w:t>
      </w:r>
    </w:p>
    <w:p w14:paraId="181C641E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4398BD9" w14:textId="77777777" w:rsidR="00D04B4C" w:rsidRDefault="00D04B4C" w:rsidP="00D04B4C">
      <w:r>
        <w:pict w14:anchorId="32A0B060">
          <v:rect id="_x0000_i2275" style="width:0;height:1.5pt" o:hralign="center" o:hrstd="t" o:hr="t" fillcolor="#a0a0a0" stroked="f"/>
        </w:pict>
      </w:r>
    </w:p>
    <w:p w14:paraId="7EB6B91A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requirements discipline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Документирование защищает продукт от </w:t>
      </w:r>
      <w:proofErr w:type="spellStart"/>
      <w:r>
        <w:t>ambiguity</w:t>
      </w:r>
      <w:proofErr w:type="spellEnd"/>
      <w:r>
        <w:t>.</w:t>
      </w:r>
    </w:p>
    <w:p w14:paraId="42E82044" w14:textId="77777777" w:rsidR="00D04B4C" w:rsidRDefault="00D04B4C" w:rsidP="00D04B4C">
      <w:pPr>
        <w:pStyle w:val="aff8"/>
      </w:pPr>
      <w:r>
        <w:lastRenderedPageBreak/>
        <w:t>Артефакты:</w:t>
      </w:r>
      <w:r>
        <w:br/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5E2ABA6D" w14:textId="77777777" w:rsidR="00D04B4C" w:rsidRDefault="00D04B4C" w:rsidP="00D04B4C">
      <w:r>
        <w:pict w14:anchorId="599B1D47">
          <v:rect id="_x0000_i2276" style="width:0;height:1.5pt" o:hralign="center" o:hrstd="t" o:hr="t" fillcolor="#a0a0a0" stroked="f"/>
        </w:pict>
      </w:r>
    </w:p>
    <w:p w14:paraId="283ECCC1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2. Насколько требования предотвращают недопонимание между человеком и </w:t>
      </w:r>
      <w:r>
        <w:t>AI</w:t>
      </w:r>
      <w:r w:rsidRPr="00D04B4C">
        <w:rPr>
          <w:lang w:val="ru-RU"/>
        </w:rPr>
        <w:t>/разработчиком?</w:t>
      </w:r>
    </w:p>
    <w:p w14:paraId="0C41C3D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misunderstanding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normal</w:t>
      </w:r>
      <w:proofErr w:type="spellEnd"/>
      <w:r>
        <w:rPr>
          <w:rStyle w:val="af6"/>
          <w:rFonts w:eastAsiaTheme="majorEastAsia"/>
        </w:rPr>
        <w:t>.</w:t>
      </w:r>
      <w:r>
        <w:br/>
        <w:t>Требования расплывчаты.</w:t>
      </w:r>
    </w:p>
    <w:p w14:paraId="5202934D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47D9D168" w14:textId="77777777" w:rsidR="00D04B4C" w:rsidRDefault="00D04B4C" w:rsidP="00D04B4C">
      <w:r>
        <w:pict w14:anchorId="2EBF14CB">
          <v:rect id="_x0000_i2277" style="width:0;height:1.5pt" o:hralign="center" o:hrstd="t" o:hr="t" fillcolor="#a0a0a0" stroked="f"/>
        </w:pict>
      </w:r>
    </w:p>
    <w:p w14:paraId="0A4353D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2 — intent partially communicated.</w:t>
      </w:r>
      <w:r w:rsidRPr="00D04B4C">
        <w:rPr>
          <w:lang w:val="en-US"/>
        </w:rPr>
        <w:br/>
      </w:r>
      <w:r>
        <w:t>Часть смысла теряется.</w:t>
      </w:r>
    </w:p>
    <w:p w14:paraId="53F4C090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specs</w:t>
      </w:r>
      <w:proofErr w:type="spellEnd"/>
      <w:r>
        <w:t>.</w:t>
      </w:r>
    </w:p>
    <w:p w14:paraId="6F8C4381" w14:textId="77777777" w:rsidR="00D04B4C" w:rsidRDefault="00D04B4C" w:rsidP="00D04B4C">
      <w:r>
        <w:pict w14:anchorId="738D8E14">
          <v:rect id="_x0000_i2278" style="width:0;height:1.5pt" o:hralign="center" o:hrstd="t" o:hr="t" fillcolor="#a0a0a0" stroked="f"/>
        </w:pict>
      </w:r>
    </w:p>
    <w:p w14:paraId="73069AF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requirements reduce ambiguity.</w:t>
      </w:r>
      <w:r w:rsidRPr="00D04B4C">
        <w:rPr>
          <w:lang w:val="en-US"/>
        </w:rPr>
        <w:br/>
      </w:r>
      <w:r>
        <w:t xml:space="preserve">Есть ясное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5F747768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examples</w:t>
      </w:r>
      <w:proofErr w:type="spellEnd"/>
      <w:r>
        <w:t xml:space="preserve">; </w:t>
      </w:r>
      <w:proofErr w:type="spellStart"/>
      <w:r>
        <w:t>constraints</w:t>
      </w:r>
      <w:proofErr w:type="spellEnd"/>
      <w:r>
        <w:t>.</w:t>
      </w:r>
    </w:p>
    <w:p w14:paraId="1215C419" w14:textId="77777777" w:rsidR="00D04B4C" w:rsidRDefault="00D04B4C" w:rsidP="00D04B4C">
      <w:r>
        <w:pict w14:anchorId="18908968">
          <v:rect id="_x0000_i2279" style="width:0;height:1.5pt" o:hralign="center" o:hrstd="t" o:hr="t" fillcolor="#a0a0a0" stroked="f"/>
        </w:pict>
      </w:r>
    </w:p>
    <w:p w14:paraId="6810BB7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requirements architecture-aware.</w:t>
      </w:r>
      <w:r w:rsidRPr="00D04B4C">
        <w:rPr>
          <w:lang w:val="en-US"/>
        </w:rPr>
        <w:br/>
      </w:r>
      <w:r>
        <w:t xml:space="preserve">Требования учитывают </w:t>
      </w:r>
      <w:proofErr w:type="spellStart"/>
      <w:r>
        <w:t>contracts</w:t>
      </w:r>
      <w:proofErr w:type="spellEnd"/>
      <w:r>
        <w:t xml:space="preserve"> и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impact</w:t>
      </w:r>
      <w:proofErr w:type="spellEnd"/>
      <w:r>
        <w:t>.</w:t>
      </w:r>
    </w:p>
    <w:p w14:paraId="64F4898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impact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44D4DA6" w14:textId="77777777" w:rsidR="00D04B4C" w:rsidRDefault="00D04B4C" w:rsidP="00D04B4C">
      <w:r>
        <w:pict w14:anchorId="7BF4233C">
          <v:rect id="_x0000_i2280" style="width:0;height:1.5pt" o:hralign="center" o:hrstd="t" o:hr="t" fillcolor="#a0a0a0" stroked="f"/>
        </w:pict>
      </w:r>
    </w:p>
    <w:p w14:paraId="74A89CF6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AI/developer alignment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Требования</w:t>
      </w:r>
      <w:r w:rsidRPr="00D04B4C">
        <w:rPr>
          <w:lang w:val="en-US"/>
        </w:rPr>
        <w:t xml:space="preserve"> </w:t>
      </w:r>
      <w:r>
        <w:t>становятся</w:t>
      </w:r>
      <w:r w:rsidRPr="00D04B4C">
        <w:rPr>
          <w:lang w:val="en-US"/>
        </w:rPr>
        <w:t xml:space="preserve"> reliable communication layer.</w:t>
      </w:r>
    </w:p>
    <w:p w14:paraId="039A8A66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spec framework; acceptance model.</w:t>
      </w:r>
    </w:p>
    <w:p w14:paraId="5ABC1670" w14:textId="77777777" w:rsidR="00D04B4C" w:rsidRDefault="00D04B4C" w:rsidP="00D04B4C">
      <w:r>
        <w:lastRenderedPageBreak/>
        <w:pict w14:anchorId="5FF8A770">
          <v:rect id="_x0000_i2281" style="width:0;height:1.5pt" o:hralign="center" o:hrstd="t" o:hr="t" fillcolor="#a0a0a0" stroked="f"/>
        </w:pict>
      </w:r>
    </w:p>
    <w:p w14:paraId="7CB5A70B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t>12.2. Выявление и документирование требований</w:t>
      </w:r>
    </w:p>
    <w:p w14:paraId="5FD64176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продукт умеет выявлять реальные требования?</w:t>
      </w:r>
    </w:p>
    <w:p w14:paraId="399A3E6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requirements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assumed</w:t>
      </w:r>
      <w:proofErr w:type="spellEnd"/>
      <w:r>
        <w:rPr>
          <w:rStyle w:val="af6"/>
          <w:rFonts w:eastAsiaTheme="majorEastAsia"/>
        </w:rPr>
        <w:t>.</w:t>
      </w:r>
      <w:r>
        <w:br/>
        <w:t>Предположения принимаются за факты.</w:t>
      </w:r>
    </w:p>
    <w:p w14:paraId="6D59F7BF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2F8248E8" w14:textId="77777777" w:rsidR="00D04B4C" w:rsidRDefault="00D04B4C" w:rsidP="00D04B4C">
      <w:r>
        <w:pict w14:anchorId="613C4A3A">
          <v:rect id="_x0000_i2282" style="width:0;height:1.5pt" o:hralign="center" o:hrstd="t" o:hr="t" fillcolor="#a0a0a0" stroked="f"/>
        </w:pict>
      </w:r>
    </w:p>
    <w:p w14:paraId="3433C32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discovery</w:t>
      </w:r>
      <w:proofErr w:type="spellEnd"/>
      <w:r>
        <w:rPr>
          <w:rStyle w:val="af6"/>
          <w:rFonts w:eastAsiaTheme="majorEastAsia"/>
        </w:rPr>
        <w:t xml:space="preserve"> интуитивный.</w:t>
      </w:r>
      <w:r>
        <w:br/>
        <w:t>Требования обсуждаются, но хаотично.</w:t>
      </w:r>
    </w:p>
    <w:p w14:paraId="40D16A1B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3CE07296" w14:textId="77777777" w:rsidR="00D04B4C" w:rsidRDefault="00D04B4C" w:rsidP="00D04B4C">
      <w:r>
        <w:pict w14:anchorId="60F88B67">
          <v:rect id="_x0000_i2283" style="width:0;height:1.5pt" o:hralign="center" o:hrstd="t" o:hr="t" fillcolor="#a0a0a0" stroked="f"/>
        </w:pict>
      </w:r>
    </w:p>
    <w:p w14:paraId="0998CA19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requirement discovery repeatable.</w:t>
      </w:r>
      <w:r w:rsidRPr="00D04B4C">
        <w:rPr>
          <w:lang w:val="en-US"/>
        </w:rPr>
        <w:br/>
      </w:r>
      <w:r>
        <w:t>Есть процесс прояснения задачи.</w:t>
      </w:r>
    </w:p>
    <w:p w14:paraId="458DE03F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question flows; discovery notes.</w:t>
      </w:r>
    </w:p>
    <w:p w14:paraId="6EE0AF72" w14:textId="77777777" w:rsidR="00D04B4C" w:rsidRDefault="00D04B4C" w:rsidP="00D04B4C">
      <w:r>
        <w:pict w14:anchorId="3A08E3AE">
          <v:rect id="_x0000_i2284" style="width:0;height:1.5pt" o:hralign="center" o:hrstd="t" o:hr="t" fillcolor="#a0a0a0" stroked="f"/>
        </w:pict>
      </w:r>
    </w:p>
    <w:p w14:paraId="3CB78B1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discovery linked to value.</w:t>
      </w:r>
      <w:r w:rsidRPr="00D04B4C">
        <w:rPr>
          <w:lang w:val="en-US"/>
        </w:rPr>
        <w:br/>
      </w:r>
      <w:r>
        <w:t>Требования связываются с проблемой пользователя.</w:t>
      </w:r>
    </w:p>
    <w:p w14:paraId="685FFA19" w14:textId="77777777" w:rsidR="00D04B4C" w:rsidRDefault="00D04B4C" w:rsidP="00D04B4C">
      <w:pPr>
        <w:pStyle w:val="aff8"/>
      </w:pPr>
      <w:r>
        <w:t>Артефакты:</w:t>
      </w:r>
      <w:r>
        <w:br/>
        <w:t xml:space="preserve">JTBD </w:t>
      </w:r>
      <w:proofErr w:type="spellStart"/>
      <w:r>
        <w:t>linkage</w:t>
      </w:r>
      <w:proofErr w:type="spellEnd"/>
      <w:r>
        <w:t>.</w:t>
      </w:r>
    </w:p>
    <w:p w14:paraId="450A7DE1" w14:textId="77777777" w:rsidR="00D04B4C" w:rsidRDefault="00D04B4C" w:rsidP="00D04B4C">
      <w:r>
        <w:pict w14:anchorId="02136E52">
          <v:rect id="_x0000_i2285" style="width:0;height:1.5pt" o:hralign="center" o:hrstd="t" o:hr="t" fillcolor="#a0a0a0" stroked="f"/>
        </w:pict>
      </w:r>
    </w:p>
    <w:p w14:paraId="3E8BF0B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discovery architecture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Продукт системно отделяет </w:t>
      </w:r>
      <w:proofErr w:type="spellStart"/>
      <w:r>
        <w:t>symptoms</w:t>
      </w:r>
      <w:proofErr w:type="spellEnd"/>
      <w:r>
        <w:t xml:space="preserve"> от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199D628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discovery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45D8F582" w14:textId="77777777" w:rsidR="00D04B4C" w:rsidRDefault="00D04B4C" w:rsidP="00D04B4C">
      <w:r>
        <w:pict w14:anchorId="3E7BE6AD">
          <v:rect id="_x0000_i2286" style="width:0;height:1.5pt" o:hralign="center" o:hrstd="t" o:hr="t" fillcolor="#a0a0a0" stroked="f"/>
        </w:pict>
      </w:r>
    </w:p>
    <w:p w14:paraId="2F4F65BA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lastRenderedPageBreak/>
        <w:t>12.3. Инструмент</w:t>
      </w:r>
    </w:p>
    <w:p w14:paraId="13FE60D2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1. Насколько требования имеют единое место хранения?</w:t>
      </w:r>
    </w:p>
    <w:p w14:paraId="20D5205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требования разбросаны.</w:t>
      </w:r>
      <w:r>
        <w:br/>
        <w:t>Чаты, память, файлы.</w:t>
      </w:r>
    </w:p>
    <w:p w14:paraId="2B47AC50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77AA3DB2" w14:textId="77777777" w:rsidR="00D04B4C" w:rsidRDefault="00D04B4C" w:rsidP="00D04B4C">
      <w:r>
        <w:pict w14:anchorId="324D5F1B">
          <v:rect id="_x0000_i2287" style="width:0;height:1.5pt" o:hralign="center" o:hrstd="t" o:hr="t" fillcolor="#a0a0a0" stroked="f"/>
        </w:pict>
      </w:r>
    </w:p>
    <w:p w14:paraId="590DBE30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2. Уровень 2 — есть частичное </w:t>
      </w:r>
      <w:proofErr w:type="spellStart"/>
      <w:r>
        <w:rPr>
          <w:rStyle w:val="af6"/>
          <w:rFonts w:eastAsiaTheme="majorEastAsia"/>
        </w:rPr>
        <w:t>centralisation</w:t>
      </w:r>
      <w:proofErr w:type="spellEnd"/>
      <w:r>
        <w:rPr>
          <w:rStyle w:val="af6"/>
          <w:rFonts w:eastAsiaTheme="majorEastAsia"/>
        </w:rPr>
        <w:t>.</w:t>
      </w:r>
      <w:r>
        <w:br/>
        <w:t>Но</w:t>
      </w:r>
      <w:r w:rsidRPr="00D04B4C">
        <w:rPr>
          <w:lang w:val="en-US"/>
        </w:rPr>
        <w:t xml:space="preserve"> source of truth unstable.</w:t>
      </w:r>
    </w:p>
    <w:p w14:paraId="7F462042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mixed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4050889A" w14:textId="77777777" w:rsidR="00D04B4C" w:rsidRDefault="00D04B4C" w:rsidP="00D04B4C">
      <w:r>
        <w:pict w14:anchorId="5D465AA2">
          <v:rect id="_x0000_i2288" style="width:0;height:1.5pt" o:hralign="center" o:hrstd="t" o:hr="t" fillcolor="#a0a0a0" stroked="f"/>
        </w:pict>
      </w:r>
    </w:p>
    <w:p w14:paraId="6C9542E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single source exists.</w:t>
      </w:r>
      <w:r w:rsidRPr="00D04B4C">
        <w:rPr>
          <w:lang w:val="en-US"/>
        </w:rPr>
        <w:br/>
      </w:r>
      <w:r>
        <w:t>Требования хранятся системно.</w:t>
      </w:r>
    </w:p>
    <w:p w14:paraId="35347248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spec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38111065" w14:textId="77777777" w:rsidR="00D04B4C" w:rsidRDefault="00D04B4C" w:rsidP="00D04B4C">
      <w:r>
        <w:pict w14:anchorId="6F0FF228">
          <v:rect id="_x0000_i2289" style="width:0;height:1.5pt" o:hralign="center" o:hrstd="t" o:hr="t" fillcolor="#a0a0a0" stroked="f"/>
        </w:pict>
      </w:r>
    </w:p>
    <w:p w14:paraId="01AEBD2D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tooling integrated.</w:t>
      </w:r>
      <w:r w:rsidRPr="00D04B4C">
        <w:rPr>
          <w:lang w:val="en-US"/>
        </w:rPr>
        <w:br/>
        <w:t xml:space="preserve">Requirements </w:t>
      </w:r>
      <w:r>
        <w:t>связаны</w:t>
      </w:r>
      <w:r w:rsidRPr="00D04B4C">
        <w:rPr>
          <w:lang w:val="en-US"/>
        </w:rPr>
        <w:t xml:space="preserve"> </w:t>
      </w:r>
      <w:r>
        <w:t>с</w:t>
      </w:r>
      <w:r w:rsidRPr="00D04B4C">
        <w:rPr>
          <w:lang w:val="en-US"/>
        </w:rPr>
        <w:t xml:space="preserve"> roadmap </w:t>
      </w:r>
      <w:r>
        <w:t>и</w:t>
      </w:r>
      <w:r w:rsidRPr="00D04B4C">
        <w:rPr>
          <w:lang w:val="en-US"/>
        </w:rPr>
        <w:t xml:space="preserve"> backlog.</w:t>
      </w:r>
    </w:p>
    <w:p w14:paraId="279C0997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linked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.</w:t>
      </w:r>
    </w:p>
    <w:p w14:paraId="2828C013" w14:textId="77777777" w:rsidR="00D04B4C" w:rsidRDefault="00D04B4C" w:rsidP="00D04B4C">
      <w:r>
        <w:pict w14:anchorId="51C9EBA8">
          <v:rect id="_x0000_i2290" style="width:0;height:1.5pt" o:hralign="center" o:hrstd="t" o:hr="t" fillcolor="#a0a0a0" stroked="f"/>
        </w:pict>
      </w:r>
    </w:p>
    <w:p w14:paraId="3E5D57B1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requirements platform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>Требования</w:t>
      </w:r>
      <w:r w:rsidRPr="00D04B4C">
        <w:rPr>
          <w:lang w:val="en-US"/>
        </w:rPr>
        <w:t xml:space="preserve"> traceable </w:t>
      </w:r>
      <w:r>
        <w:t>и</w:t>
      </w:r>
      <w:r w:rsidRPr="00D04B4C">
        <w:rPr>
          <w:lang w:val="en-US"/>
        </w:rPr>
        <w:t xml:space="preserve"> maintainable.</w:t>
      </w:r>
    </w:p>
    <w:p w14:paraId="1DFA0362" w14:textId="77777777" w:rsidR="00D04B4C" w:rsidRPr="00D04B4C" w:rsidRDefault="00D04B4C" w:rsidP="00D04B4C">
      <w:pPr>
        <w:pStyle w:val="aff8"/>
        <w:rPr>
          <w:lang w:val="en-US"/>
        </w:rPr>
      </w:pPr>
      <w:r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requirements system.</w:t>
      </w:r>
    </w:p>
    <w:p w14:paraId="1B609787" w14:textId="77777777" w:rsidR="00D04B4C" w:rsidRDefault="00D04B4C" w:rsidP="00D04B4C">
      <w:r>
        <w:pict w14:anchorId="4A626113">
          <v:rect id="_x0000_i2291" style="width:0;height:1.5pt" o:hralign="center" o:hrstd="t" o:hr="t" fillcolor="#a0a0a0" stroked="f"/>
        </w:pict>
      </w:r>
    </w:p>
    <w:p w14:paraId="63A1D01C" w14:textId="77777777" w:rsidR="00D04B4C" w:rsidRPr="00D04B4C" w:rsidRDefault="00D04B4C" w:rsidP="00D04B4C">
      <w:pPr>
        <w:pStyle w:val="21"/>
        <w:rPr>
          <w:lang w:val="ru-RU"/>
        </w:rPr>
      </w:pPr>
      <w:r w:rsidRPr="00D04B4C">
        <w:rPr>
          <w:lang w:val="ru-RU"/>
        </w:rPr>
        <w:lastRenderedPageBreak/>
        <w:t xml:space="preserve">12.4. </w:t>
      </w:r>
      <w:proofErr w:type="spellStart"/>
      <w:r w:rsidRPr="00D04B4C">
        <w:rPr>
          <w:lang w:val="ru-RU"/>
        </w:rPr>
        <w:t>Ревью</w:t>
      </w:r>
      <w:proofErr w:type="spellEnd"/>
    </w:p>
    <w:p w14:paraId="51B9B99B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 xml:space="preserve">Вопрос 1. Насколько требования проходят </w:t>
      </w:r>
      <w:r>
        <w:t>review</w:t>
      </w:r>
      <w:r w:rsidRPr="00D04B4C">
        <w:rPr>
          <w:lang w:val="ru-RU"/>
        </w:rPr>
        <w:t>?</w:t>
      </w:r>
    </w:p>
    <w:p w14:paraId="5D125DAD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Задачи сразу переходят в разработку.</w:t>
      </w:r>
    </w:p>
    <w:p w14:paraId="24A0A50B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41E85FC0" w14:textId="77777777" w:rsidR="00D04B4C" w:rsidRDefault="00D04B4C" w:rsidP="00D04B4C">
      <w:r>
        <w:pict w14:anchorId="3B32F5F6">
          <v:rect id="_x0000_i2292" style="width:0;height:1.5pt" o:hralign="center" o:hrstd="t" o:hr="t" fillcolor="#a0a0a0" stroked="f"/>
        </w:pict>
      </w:r>
    </w:p>
    <w:p w14:paraId="0AAE30E7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случайный.</w:t>
      </w:r>
      <w:r>
        <w:br/>
        <w:t>Иногда происходит обсуждение.</w:t>
      </w:r>
    </w:p>
    <w:p w14:paraId="5796D3D3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049318C" w14:textId="77777777" w:rsidR="00D04B4C" w:rsidRDefault="00D04B4C" w:rsidP="00D04B4C">
      <w:r>
        <w:pict w14:anchorId="2D12B2F6">
          <v:rect id="_x0000_i2293" style="width:0;height:1.5pt" o:hralign="center" o:hrstd="t" o:hr="t" fillcolor="#a0a0a0" stroked="f"/>
        </w:pict>
      </w:r>
    </w:p>
    <w:p w14:paraId="22FEB748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Есть понятный этап проверки.</w:t>
      </w:r>
    </w:p>
    <w:p w14:paraId="20C9FC75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7FE6C9ED" w14:textId="77777777" w:rsidR="00D04B4C" w:rsidRDefault="00D04B4C" w:rsidP="00D04B4C">
      <w:r>
        <w:pict w14:anchorId="416863FB">
          <v:rect id="_x0000_i2294" style="width:0;height:1.5pt" o:hralign="center" o:hrstd="t" o:hr="t" fillcolor="#a0a0a0" stroked="f"/>
        </w:pict>
      </w:r>
    </w:p>
    <w:p w14:paraId="53DD767E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review</w:t>
      </w:r>
      <w:proofErr w:type="spellEnd"/>
      <w:r>
        <w:rPr>
          <w:rStyle w:val="af6"/>
          <w:rFonts w:eastAsiaTheme="majorEastAsia"/>
        </w:rPr>
        <w:t xml:space="preserve"> влияет на качество.</w:t>
      </w:r>
      <w:r>
        <w:br/>
        <w:t xml:space="preserve">После </w:t>
      </w:r>
      <w:proofErr w:type="spellStart"/>
      <w:r>
        <w:t>review</w:t>
      </w:r>
      <w:proofErr w:type="spellEnd"/>
      <w:r>
        <w:t xml:space="preserve"> требования уточняются.</w:t>
      </w:r>
    </w:p>
    <w:p w14:paraId="7217A11A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updated</w:t>
      </w:r>
      <w:proofErr w:type="spellEnd"/>
      <w:r>
        <w:t xml:space="preserve"> </w:t>
      </w:r>
      <w:proofErr w:type="spellStart"/>
      <w:r>
        <w:t>specs</w:t>
      </w:r>
      <w:proofErr w:type="spellEnd"/>
      <w:r>
        <w:t>.</w:t>
      </w:r>
    </w:p>
    <w:p w14:paraId="0F8C60C7" w14:textId="77777777" w:rsidR="00D04B4C" w:rsidRDefault="00D04B4C" w:rsidP="00D04B4C">
      <w:r>
        <w:pict w14:anchorId="5CD05B24">
          <v:rect id="_x0000_i2295" style="width:0;height:1.5pt" o:hralign="center" o:hrstd="t" o:hr="t" fillcolor="#a0a0a0" stroked="f"/>
        </w:pict>
      </w:r>
    </w:p>
    <w:p w14:paraId="17696F5D" w14:textId="77777777" w:rsidR="00D04B4C" w:rsidRPr="00D04B4C" w:rsidRDefault="00D04B4C" w:rsidP="00D04B4C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review culture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  <w:t xml:space="preserve">Review </w:t>
      </w:r>
      <w:r>
        <w:t>предотвращает</w:t>
      </w:r>
      <w:r w:rsidRPr="00D04B4C">
        <w:rPr>
          <w:lang w:val="en-US"/>
        </w:rPr>
        <w:t xml:space="preserve"> costly misunderstandings.</w:t>
      </w:r>
    </w:p>
    <w:p w14:paraId="42E1F7AF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293E8EE6" w14:textId="77777777" w:rsidR="00D04B4C" w:rsidRDefault="00D04B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6453A66" w14:textId="082FB4FA" w:rsidR="00D04B4C" w:rsidRDefault="00D04B4C" w:rsidP="00D04B4C">
      <w:pPr>
        <w:pStyle w:val="1"/>
      </w:pPr>
      <w:r>
        <w:lastRenderedPageBreak/>
        <w:t>13. UX Architecture</w:t>
      </w:r>
    </w:p>
    <w:p w14:paraId="08DE56C4" w14:textId="77777777" w:rsidR="00D04B4C" w:rsidRDefault="00D04B4C" w:rsidP="00D04B4C">
      <w:pPr>
        <w:pStyle w:val="21"/>
      </w:pPr>
      <w:r>
        <w:t>13.1. Information Architecture</w:t>
      </w:r>
    </w:p>
    <w:p w14:paraId="54B34C68" w14:textId="77777777" w:rsidR="00D04B4C" w:rsidRPr="00D04B4C" w:rsidRDefault="00D04B4C" w:rsidP="00D04B4C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D04B4C">
        <w:rPr>
          <w:lang w:val="ru-RU"/>
        </w:rPr>
        <w:t>Насколько структура информации продукта системна и понятна?</w:t>
      </w:r>
    </w:p>
    <w:p w14:paraId="7D871C4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IA хаотична.</w:t>
      </w:r>
      <w:r>
        <w:br/>
        <w:t>Пользователь вынужден помнить структуру сам.</w:t>
      </w:r>
    </w:p>
    <w:p w14:paraId="4353C7B9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 xml:space="preserve">feature sprawl; unclear </w:t>
      </w:r>
      <w:proofErr w:type="spellStart"/>
      <w:r w:rsidRPr="00D04B4C">
        <w:rPr>
          <w:lang w:val="en-US"/>
        </w:rPr>
        <w:t>organisation</w:t>
      </w:r>
      <w:proofErr w:type="spellEnd"/>
      <w:r w:rsidRPr="00D04B4C">
        <w:rPr>
          <w:lang w:val="en-US"/>
        </w:rPr>
        <w:t>.</w:t>
      </w:r>
    </w:p>
    <w:p w14:paraId="0021E372" w14:textId="77777777" w:rsidR="00D04B4C" w:rsidRDefault="00D04B4C" w:rsidP="00D04B4C">
      <w:pPr>
        <w:pStyle w:val="aff8"/>
      </w:pPr>
      <w:r>
        <w:t>Артефакты:</w:t>
      </w:r>
      <w:r>
        <w:br/>
        <w:t xml:space="preserve">нет IA </w:t>
      </w:r>
      <w:proofErr w:type="spellStart"/>
      <w:r>
        <w:t>docs</w:t>
      </w:r>
      <w:proofErr w:type="spellEnd"/>
      <w:r>
        <w:t>.</w:t>
      </w:r>
    </w:p>
    <w:p w14:paraId="2F1F3AB9" w14:textId="77777777" w:rsidR="00D04B4C" w:rsidRDefault="00D04B4C" w:rsidP="00D04B4C">
      <w:r>
        <w:pict w14:anchorId="3DDF2123">
          <v:rect id="_x0000_i2297" style="width:0;height:1.5pt" o:hralign="center" o:hrstd="t" o:hr="t" fillcolor="#a0a0a0" stroked="f"/>
        </w:pict>
      </w:r>
    </w:p>
    <w:p w14:paraId="5C1C886C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2. Уровень 2 — есть локальная логика.</w:t>
      </w:r>
      <w:r>
        <w:br/>
        <w:t>Часть структуры понятна.</w:t>
      </w:r>
    </w:p>
    <w:p w14:paraId="4DAA8ED2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>.</w:t>
      </w:r>
    </w:p>
    <w:p w14:paraId="2335E43C" w14:textId="77777777" w:rsidR="00D04B4C" w:rsidRDefault="00D04B4C" w:rsidP="00D04B4C">
      <w:r>
        <w:pict w14:anchorId="34071E9F">
          <v:rect id="_x0000_i2298" style="width:0;height:1.5pt" o:hralign="center" o:hrstd="t" o:hr="t" fillcolor="#a0a0a0" stroked="f"/>
        </w:pict>
      </w:r>
    </w:p>
    <w:p w14:paraId="65819262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3. Уровень 3 — IA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>Есть понятные модели структуры.</w:t>
      </w:r>
    </w:p>
    <w:p w14:paraId="36D9A978" w14:textId="77777777" w:rsidR="00D04B4C" w:rsidRPr="00D04B4C" w:rsidRDefault="00D04B4C" w:rsidP="00D04B4C">
      <w:pPr>
        <w:pStyle w:val="aff8"/>
        <w:rPr>
          <w:lang w:val="en-US"/>
        </w:rPr>
      </w:pPr>
      <w:r>
        <w:t>Что</w:t>
      </w:r>
      <w:r w:rsidRPr="00D04B4C">
        <w:rPr>
          <w:lang w:val="en-US"/>
        </w:rPr>
        <w:t xml:space="preserve"> </w:t>
      </w:r>
      <w:r>
        <w:t>входит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cards; graph; folders; blocks; navigation logic.</w:t>
      </w:r>
    </w:p>
    <w:p w14:paraId="574741B3" w14:textId="77777777" w:rsidR="00D04B4C" w:rsidRDefault="00D04B4C" w:rsidP="00D04B4C">
      <w:pPr>
        <w:pStyle w:val="aff8"/>
      </w:pPr>
      <w:r>
        <w:t>Артефакты:</w:t>
      </w:r>
      <w:r>
        <w:br/>
        <w:t xml:space="preserve">IA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diagrams</w:t>
      </w:r>
      <w:proofErr w:type="spellEnd"/>
      <w:r>
        <w:t>.</w:t>
      </w:r>
    </w:p>
    <w:p w14:paraId="63B05973" w14:textId="77777777" w:rsidR="00D04B4C" w:rsidRDefault="00D04B4C" w:rsidP="00D04B4C">
      <w:r>
        <w:pict w14:anchorId="102E8A9D">
          <v:rect id="_x0000_i2299" style="width:0;height:1.5pt" o:hralign="center" o:hrstd="t" o:hr="t" fillcolor="#a0a0a0" stroked="f"/>
        </w:pict>
      </w:r>
    </w:p>
    <w:p w14:paraId="7F64806B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IA documented </w:t>
      </w:r>
      <w:r>
        <w:rPr>
          <w:rStyle w:val="af6"/>
          <w:rFonts w:eastAsiaTheme="majorEastAsia"/>
        </w:rPr>
        <w:t>и</w:t>
      </w:r>
      <w:r w:rsidRPr="00D04B4C">
        <w:rPr>
          <w:rStyle w:val="af6"/>
          <w:rFonts w:eastAsiaTheme="majorEastAsia"/>
          <w:lang w:val="en-US"/>
        </w:rPr>
        <w:t xml:space="preserve"> maintained.</w:t>
      </w:r>
      <w:r w:rsidRPr="00D04B4C">
        <w:rPr>
          <w:lang w:val="en-US"/>
        </w:rPr>
        <w:br/>
      </w:r>
      <w:r>
        <w:t>Структура проектируется осознанно.</w:t>
      </w:r>
    </w:p>
    <w:p w14:paraId="4D9F7B70" w14:textId="77777777" w:rsidR="00D04B4C" w:rsidRDefault="00D04B4C" w:rsidP="00D04B4C">
      <w:pPr>
        <w:pStyle w:val="aff8"/>
      </w:pPr>
      <w:r>
        <w:t>Артефакты:</w:t>
      </w:r>
      <w:r>
        <w:br/>
        <w:t xml:space="preserve">IA </w:t>
      </w:r>
      <w:proofErr w:type="spellStart"/>
      <w:r>
        <w:t>framework</w:t>
      </w:r>
      <w:proofErr w:type="spellEnd"/>
      <w:r>
        <w:t>.</w:t>
      </w:r>
    </w:p>
    <w:p w14:paraId="7A4F472F" w14:textId="77777777" w:rsidR="00D04B4C" w:rsidRDefault="00D04B4C" w:rsidP="00D04B4C">
      <w:r>
        <w:pict w14:anchorId="64885C22">
          <v:rect id="_x0000_i2300" style="width:0;height:1.5pt" o:hralign="center" o:hrstd="t" o:hr="t" fillcolor="#a0a0a0" stroked="f"/>
        </w:pict>
      </w:r>
    </w:p>
    <w:p w14:paraId="4E6ACB90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5. Уровень 5 — IA </w:t>
      </w:r>
      <w:proofErr w:type="spellStart"/>
      <w:r>
        <w:rPr>
          <w:rStyle w:val="af6"/>
          <w:rFonts w:eastAsiaTheme="majorEastAsia"/>
        </w:rPr>
        <w:t>scalable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Информационная архитектура поддерживает рост продукта и </w:t>
      </w:r>
      <w:proofErr w:type="spellStart"/>
      <w:r>
        <w:t>worlds</w:t>
      </w:r>
      <w:proofErr w:type="spellEnd"/>
      <w:r>
        <w:t>.</w:t>
      </w:r>
    </w:p>
    <w:p w14:paraId="721025F5" w14:textId="77777777" w:rsidR="00D04B4C" w:rsidRPr="00D04B4C" w:rsidRDefault="00D04B4C" w:rsidP="00D04B4C">
      <w:pPr>
        <w:pStyle w:val="aff8"/>
        <w:rPr>
          <w:lang w:val="en-US"/>
        </w:rPr>
      </w:pPr>
      <w:r>
        <w:lastRenderedPageBreak/>
        <w:t>Артефакты</w:t>
      </w:r>
      <w:r w:rsidRPr="00D04B4C">
        <w:rPr>
          <w:lang w:val="en-US"/>
        </w:rPr>
        <w:t>:</w:t>
      </w:r>
      <w:r w:rsidRPr="00D04B4C">
        <w:rPr>
          <w:lang w:val="en-US"/>
        </w:rPr>
        <w:br/>
        <w:t>IA governance; scaling rules.</w:t>
      </w:r>
    </w:p>
    <w:p w14:paraId="708D0F41" w14:textId="77777777" w:rsidR="00D04B4C" w:rsidRDefault="00D04B4C" w:rsidP="00D04B4C">
      <w:r>
        <w:pict w14:anchorId="5E437FE8">
          <v:rect id="_x0000_i2301" style="width:0;height:1.5pt" o:hralign="center" o:hrstd="t" o:hr="t" fillcolor="#a0a0a0" stroked="f"/>
        </w:pict>
      </w:r>
    </w:p>
    <w:p w14:paraId="6E8F1623" w14:textId="77777777" w:rsidR="00D04B4C" w:rsidRPr="00D04B4C" w:rsidRDefault="00D04B4C" w:rsidP="00D04B4C">
      <w:pPr>
        <w:pStyle w:val="31"/>
        <w:rPr>
          <w:lang w:val="ru-RU"/>
        </w:rPr>
      </w:pPr>
      <w:r w:rsidRPr="00D04B4C">
        <w:rPr>
          <w:lang w:val="ru-RU"/>
        </w:rPr>
        <w:t>Вопрос 2. Насколько продукт помогает пользователю понимать структуру мира?</w:t>
      </w:r>
    </w:p>
    <w:p w14:paraId="025141B7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 1. Уровень 1 — понимание полностью на пользователе.</w:t>
      </w:r>
      <w:r>
        <w:br/>
        <w:t>Система почти не помогает ориентироваться.</w:t>
      </w:r>
    </w:p>
    <w:p w14:paraId="0252CCD8" w14:textId="77777777" w:rsidR="00D04B4C" w:rsidRDefault="00D04B4C" w:rsidP="00D04B4C">
      <w:pPr>
        <w:pStyle w:val="aff8"/>
      </w:pPr>
      <w:r>
        <w:t>Артефакты:</w:t>
      </w:r>
      <w:r>
        <w:br/>
        <w:t>нет.</w:t>
      </w:r>
    </w:p>
    <w:p w14:paraId="3D893943" w14:textId="77777777" w:rsidR="00D04B4C" w:rsidRDefault="00D04B4C" w:rsidP="00D04B4C">
      <w:r>
        <w:pict w14:anchorId="5E8ED546">
          <v:rect id="_x0000_i2302" style="width:0;height:1.5pt" o:hralign="center" o:hrstd="t" o:hr="t" fillcolor="#a0a0a0" stroked="f"/>
        </w:pict>
      </w:r>
    </w:p>
    <w:p w14:paraId="5466920E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 xml:space="preserve">Ответ 2. Уровень 2 — есть локальные </w:t>
      </w:r>
      <w:proofErr w:type="spellStart"/>
      <w:r>
        <w:rPr>
          <w:rStyle w:val="af6"/>
          <w:rFonts w:eastAsiaTheme="majorEastAsia"/>
        </w:rPr>
        <w:t>aids</w:t>
      </w:r>
      <w:proofErr w:type="spellEnd"/>
      <w:r>
        <w:rPr>
          <w:rStyle w:val="af6"/>
          <w:rFonts w:eastAsiaTheme="majorEastAsia"/>
        </w:rPr>
        <w:t>.</w:t>
      </w:r>
      <w:r>
        <w:br/>
      </w:r>
      <w:proofErr w:type="spellStart"/>
      <w:r>
        <w:t>Tags</w:t>
      </w:r>
      <w:proofErr w:type="spellEnd"/>
      <w:r>
        <w:t xml:space="preserve"> или </w:t>
      </w:r>
      <w:proofErr w:type="spellStart"/>
      <w:r>
        <w:t>tree</w:t>
      </w:r>
      <w:proofErr w:type="spellEnd"/>
      <w:r>
        <w:t xml:space="preserve"> помогают частично.</w:t>
      </w:r>
    </w:p>
    <w:p w14:paraId="7DFE09A9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UX.</w:t>
      </w:r>
    </w:p>
    <w:p w14:paraId="15C58BC9" w14:textId="77777777" w:rsidR="00D04B4C" w:rsidRDefault="00D04B4C" w:rsidP="00D04B4C">
      <w:r>
        <w:pict w14:anchorId="2898D126">
          <v:rect id="_x0000_i2303" style="width:0;height:1.5pt" o:hralign="center" o:hrstd="t" o:hr="t" fillcolor="#a0a0a0" stroked="f"/>
        </w:pict>
      </w:r>
    </w:p>
    <w:p w14:paraId="56906D5E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3 — navigation model exists.</w:t>
      </w:r>
      <w:r w:rsidRPr="00D04B4C">
        <w:rPr>
          <w:lang w:val="en-US"/>
        </w:rPr>
        <w:br/>
      </w:r>
      <w:r>
        <w:t>Пользователь может восстанавливать контекст.</w:t>
      </w:r>
    </w:p>
    <w:p w14:paraId="7DC096B2" w14:textId="77777777" w:rsidR="00D04B4C" w:rsidRDefault="00D04B4C" w:rsidP="00D04B4C">
      <w:pPr>
        <w:pStyle w:val="aff8"/>
      </w:pPr>
      <w:r>
        <w:t>Артефакты:</w:t>
      </w:r>
      <w:r>
        <w:br/>
      </w:r>
      <w:proofErr w:type="spellStart"/>
      <w:r>
        <w:t>breadcrumbs</w:t>
      </w:r>
      <w:proofErr w:type="spellEnd"/>
      <w:r>
        <w:t xml:space="preserve">; </w:t>
      </w:r>
      <w:proofErr w:type="spellStart"/>
      <w:r>
        <w:t>links</w:t>
      </w:r>
      <w:proofErr w:type="spellEnd"/>
      <w:r>
        <w:t xml:space="preserve">; </w:t>
      </w:r>
      <w:proofErr w:type="spellStart"/>
      <w:r>
        <w:t>graph</w:t>
      </w:r>
      <w:proofErr w:type="spellEnd"/>
      <w:r>
        <w:t>.</w:t>
      </w:r>
    </w:p>
    <w:p w14:paraId="60622BEA" w14:textId="77777777" w:rsidR="00D04B4C" w:rsidRDefault="00D04B4C" w:rsidP="00D04B4C">
      <w:r>
        <w:pict w14:anchorId="099C55CE">
          <v:rect id="_x0000_i2304" style="width:0;height:1.5pt" o:hralign="center" o:hrstd="t" o:hr="t" fillcolor="#a0a0a0" stroked="f"/>
        </w:pict>
      </w:r>
    </w:p>
    <w:p w14:paraId="313B9696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4 — context recovery systematic.</w:t>
      </w:r>
      <w:r w:rsidRPr="00D04B4C">
        <w:rPr>
          <w:lang w:val="en-US"/>
        </w:rPr>
        <w:br/>
      </w:r>
      <w:r>
        <w:t>Потеряться становится трудно.</w:t>
      </w:r>
    </w:p>
    <w:p w14:paraId="560CC584" w14:textId="77777777" w:rsidR="00D04B4C" w:rsidRDefault="00D04B4C" w:rsidP="00D04B4C">
      <w:pPr>
        <w:pStyle w:val="aff8"/>
      </w:pPr>
      <w:r>
        <w:t>Артефакты:</w:t>
      </w:r>
      <w:r>
        <w:br/>
        <w:t xml:space="preserve">UX </w:t>
      </w:r>
      <w:proofErr w:type="spellStart"/>
      <w:r>
        <w:t>flows</w:t>
      </w:r>
      <w:proofErr w:type="spellEnd"/>
      <w:r>
        <w:t>.</w:t>
      </w:r>
    </w:p>
    <w:p w14:paraId="43024EAA" w14:textId="77777777" w:rsidR="00D04B4C" w:rsidRDefault="00D04B4C" w:rsidP="00D04B4C">
      <w:r>
        <w:pict w14:anchorId="4D947FC0">
          <v:rect id="_x0000_i2305" style="width:0;height:1.5pt" o:hralign="center" o:hrstd="t" o:hr="t" fillcolor="#a0a0a0" stroked="f"/>
        </w:pict>
      </w:r>
    </w:p>
    <w:p w14:paraId="4A90B74F" w14:textId="77777777" w:rsidR="00D04B4C" w:rsidRDefault="00D04B4C" w:rsidP="00D04B4C">
      <w:pPr>
        <w:pStyle w:val="aff8"/>
      </w:pPr>
      <w:r>
        <w:rPr>
          <w:rStyle w:val="af6"/>
          <w:rFonts w:eastAsiaTheme="majorEastAsia"/>
        </w:rPr>
        <w:t>Ответ</w:t>
      </w:r>
      <w:r w:rsidRPr="00D04B4C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D04B4C">
        <w:rPr>
          <w:rStyle w:val="af6"/>
          <w:rFonts w:eastAsiaTheme="majorEastAsia"/>
          <w:lang w:val="en-US"/>
        </w:rPr>
        <w:t xml:space="preserve"> 5 — spatial + informational orientation </w:t>
      </w:r>
      <w:r>
        <w:rPr>
          <w:rStyle w:val="af6"/>
          <w:rFonts w:eastAsiaTheme="majorEastAsia"/>
        </w:rPr>
        <w:t>зрелая</w:t>
      </w:r>
      <w:r w:rsidRPr="00D04B4C">
        <w:rPr>
          <w:rStyle w:val="af6"/>
          <w:rFonts w:eastAsiaTheme="majorEastAsia"/>
          <w:lang w:val="en-US"/>
        </w:rPr>
        <w:t>.</w:t>
      </w:r>
      <w:r w:rsidRPr="00D04B4C">
        <w:rPr>
          <w:lang w:val="en-US"/>
        </w:rPr>
        <w:br/>
      </w:r>
      <w:r>
        <w:t xml:space="preserve">Система поддерживает </w:t>
      </w:r>
      <w:proofErr w:type="spellStart"/>
      <w:r>
        <w:t>cognition</w:t>
      </w:r>
      <w:proofErr w:type="spellEnd"/>
      <w:r>
        <w:t>.</w:t>
      </w:r>
    </w:p>
    <w:p w14:paraId="2CD52C97" w14:textId="77777777" w:rsidR="00D04B4C" w:rsidRDefault="00D04B4C" w:rsidP="00D04B4C">
      <w:pPr>
        <w:pStyle w:val="aff8"/>
      </w:pPr>
      <w:r>
        <w:t>Артефакты:</w:t>
      </w:r>
      <w:r>
        <w:br/>
        <w:t xml:space="preserve">UX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4EF60572" w14:textId="77777777" w:rsidR="00963C2D" w:rsidRDefault="00963C2D" w:rsidP="00963C2D">
      <w:pPr>
        <w:pStyle w:val="aff8"/>
      </w:pPr>
      <w:r>
        <w:t>Продолжаю.</w:t>
      </w:r>
    </w:p>
    <w:p w14:paraId="4F3BB803" w14:textId="77777777" w:rsidR="00963C2D" w:rsidRDefault="00963C2D" w:rsidP="00963C2D">
      <w:r>
        <w:lastRenderedPageBreak/>
        <w:pict w14:anchorId="7B07D492">
          <v:rect id="_x0000_i2670" style="width:0;height:1.5pt" o:hralign="center" o:hrstd="t" o:hr="t" fillcolor="#a0a0a0" stroked="f"/>
        </w:pict>
      </w:r>
    </w:p>
    <w:p w14:paraId="7BEBFCEF" w14:textId="77777777" w:rsidR="00963C2D" w:rsidRDefault="00963C2D" w:rsidP="00963C2D">
      <w:pPr>
        <w:pStyle w:val="21"/>
      </w:pPr>
      <w:r>
        <w:t>13.2. Navigation Model</w:t>
      </w:r>
    </w:p>
    <w:p w14:paraId="27534E91" w14:textId="77777777" w:rsidR="00963C2D" w:rsidRPr="00963C2D" w:rsidRDefault="00963C2D" w:rsidP="00963C2D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963C2D">
        <w:rPr>
          <w:lang w:val="ru-RU"/>
        </w:rPr>
        <w:t>Насколько навигация продукта помогает пользователю ориентироваться?</w:t>
      </w:r>
    </w:p>
    <w:p w14:paraId="41F9E053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navigation</w:t>
      </w:r>
      <w:proofErr w:type="spellEnd"/>
      <w:r>
        <w:rPr>
          <w:rStyle w:val="af6"/>
          <w:rFonts w:eastAsiaTheme="majorEastAsia"/>
        </w:rPr>
        <w:t xml:space="preserve"> хаотична.</w:t>
      </w:r>
      <w:r>
        <w:br/>
        <w:t>Пользователь часто теряется и вынужден помнить путь сам.</w:t>
      </w:r>
    </w:p>
    <w:p w14:paraId="2A1FAD37" w14:textId="77777777" w:rsidR="00963C2D" w:rsidRDefault="00963C2D" w:rsidP="00963C2D">
      <w:pPr>
        <w:pStyle w:val="aff8"/>
      </w:pPr>
      <w:r>
        <w:t>Что входит:</w:t>
      </w:r>
      <w:r>
        <w:br/>
        <w:t xml:space="preserve">нет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; слабый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; много ручного поиска.</w:t>
      </w:r>
    </w:p>
    <w:p w14:paraId="1C44E163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1987549B" w14:textId="77777777" w:rsidR="00963C2D" w:rsidRDefault="00963C2D" w:rsidP="00963C2D">
      <w:r>
        <w:pict w14:anchorId="7672E7DC">
          <v:rect id="_x0000_i2671" style="width:0;height:1.5pt" o:hralign="center" o:hrstd="t" o:hr="t" fillcolor="#a0a0a0" stroked="f"/>
        </w:pict>
      </w:r>
    </w:p>
    <w:p w14:paraId="77C57647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2. Уровень 2 — есть локальная навигация.</w:t>
      </w:r>
      <w:r>
        <w:br/>
        <w:t>Некоторые зоны понятны, но общая модель слабая.</w:t>
      </w:r>
    </w:p>
    <w:p w14:paraId="6D5775EE" w14:textId="77777777" w:rsidR="00963C2D" w:rsidRDefault="00963C2D" w:rsidP="00963C2D">
      <w:pPr>
        <w:pStyle w:val="aff8"/>
      </w:pPr>
      <w:r>
        <w:t>Что входит:</w:t>
      </w:r>
      <w:r>
        <w:br/>
      </w:r>
      <w:proofErr w:type="spellStart"/>
      <w:r>
        <w:t>tree</w:t>
      </w:r>
      <w:proofErr w:type="spellEnd"/>
      <w:r>
        <w:t xml:space="preserve">; отдельные </w:t>
      </w:r>
      <w:proofErr w:type="spellStart"/>
      <w:r>
        <w:t>shortcuts</w:t>
      </w:r>
      <w:proofErr w:type="spellEnd"/>
      <w:r>
        <w:t>; локальные ссылки.</w:t>
      </w:r>
    </w:p>
    <w:p w14:paraId="4F541A47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UX </w:t>
      </w:r>
      <w:proofErr w:type="spellStart"/>
      <w:r>
        <w:t>notes</w:t>
      </w:r>
      <w:proofErr w:type="spellEnd"/>
      <w:r>
        <w:t>.</w:t>
      </w:r>
    </w:p>
    <w:p w14:paraId="68810882" w14:textId="77777777" w:rsidR="00963C2D" w:rsidRDefault="00963C2D" w:rsidP="00963C2D">
      <w:r>
        <w:pict w14:anchorId="3135E8D2">
          <v:rect id="_x0000_i2672" style="width:0;height:1.5pt" o:hralign="center" o:hrstd="t" o:hr="t" fillcolor="#a0a0a0" stroked="f"/>
        </w:pict>
      </w:r>
    </w:p>
    <w:p w14:paraId="39304097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navigation repeatable.</w:t>
      </w:r>
      <w:r w:rsidRPr="00963C2D">
        <w:rPr>
          <w:lang w:val="en-US"/>
        </w:rPr>
        <w:br/>
      </w:r>
      <w:r>
        <w:t>Пользователь</w:t>
      </w:r>
      <w:r w:rsidRPr="00963C2D">
        <w:rPr>
          <w:lang w:val="en-US"/>
        </w:rPr>
        <w:t xml:space="preserve"> </w:t>
      </w:r>
      <w:r>
        <w:t>может</w:t>
      </w:r>
      <w:r w:rsidRPr="00963C2D">
        <w:rPr>
          <w:lang w:val="en-US"/>
        </w:rPr>
        <w:t xml:space="preserve"> predictably </w:t>
      </w:r>
      <w:r>
        <w:t>перемещаться</w:t>
      </w:r>
      <w:r w:rsidRPr="00963C2D">
        <w:rPr>
          <w:lang w:val="en-US"/>
        </w:rPr>
        <w:t>.</w:t>
      </w:r>
    </w:p>
    <w:p w14:paraId="0B2AA0C6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tree + links + predictable transitions.</w:t>
      </w:r>
    </w:p>
    <w:p w14:paraId="7D667D14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navigation docs; UX diagrams.</w:t>
      </w:r>
    </w:p>
    <w:p w14:paraId="5FD96E76" w14:textId="77777777" w:rsidR="00963C2D" w:rsidRDefault="00963C2D" w:rsidP="00963C2D">
      <w:r>
        <w:pict w14:anchorId="7C318A8A">
          <v:rect id="_x0000_i2673" style="width:0;height:1.5pt" o:hralign="center" o:hrstd="t" o:hr="t" fillcolor="#a0a0a0" stroked="f"/>
        </w:pict>
      </w:r>
    </w:p>
    <w:p w14:paraId="336F8AF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navigation context-aware.</w:t>
      </w:r>
      <w:r w:rsidRPr="00963C2D">
        <w:rPr>
          <w:lang w:val="en-US"/>
        </w:rPr>
        <w:br/>
      </w:r>
      <w:r>
        <w:t>Система помогает понимать текущее положение.</w:t>
      </w:r>
    </w:p>
    <w:p w14:paraId="59342237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breadcrumbs; backlinks; graph awareness; recent context.</w:t>
      </w:r>
    </w:p>
    <w:p w14:paraId="4011800E" w14:textId="77777777" w:rsidR="00963C2D" w:rsidRDefault="00963C2D" w:rsidP="00963C2D">
      <w:pPr>
        <w:pStyle w:val="aff8"/>
      </w:pPr>
      <w:r>
        <w:lastRenderedPageBreak/>
        <w:t>Артефакты:</w:t>
      </w:r>
      <w:r>
        <w:br/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7A6A7E63" w14:textId="77777777" w:rsidR="00963C2D" w:rsidRDefault="00963C2D" w:rsidP="00963C2D">
      <w:r>
        <w:pict w14:anchorId="139CD090">
          <v:rect id="_x0000_i2674" style="width:0;height:1.5pt" o:hralign="center" o:hrstd="t" o:hr="t" fillcolor="#a0a0a0" stroked="f"/>
        </w:pict>
      </w:r>
    </w:p>
    <w:p w14:paraId="627F8BFB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navigation architecture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 xml:space="preserve">Навигация становится частью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522A0B4D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multi-layer navigation; spatial + semantic navigation.</w:t>
      </w:r>
    </w:p>
    <w:p w14:paraId="32007120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navigation governance; UX architecture.</w:t>
      </w:r>
    </w:p>
    <w:p w14:paraId="56009E88" w14:textId="77777777" w:rsidR="00963C2D" w:rsidRDefault="00963C2D" w:rsidP="00963C2D">
      <w:r>
        <w:pict w14:anchorId="01F9E4AE">
          <v:rect id="_x0000_i2675" style="width:0;height:1.5pt" o:hralign="center" o:hrstd="t" o:hr="t" fillcolor="#a0a0a0" stroked="f"/>
        </w:pict>
      </w:r>
    </w:p>
    <w:p w14:paraId="70CEB34D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 xml:space="preserve">Вопрос 2. Насколько </w:t>
      </w:r>
      <w:r>
        <w:t>navigation</w:t>
      </w:r>
      <w:r w:rsidRPr="00963C2D">
        <w:rPr>
          <w:lang w:val="ru-RU"/>
        </w:rPr>
        <w:t xml:space="preserve"> поддерживает большие миры и </w:t>
      </w:r>
      <w:r>
        <w:t>knowledge</w:t>
      </w:r>
      <w:r w:rsidRPr="00963C2D">
        <w:rPr>
          <w:lang w:val="ru-RU"/>
        </w:rPr>
        <w:t xml:space="preserve"> </w:t>
      </w:r>
      <w:r>
        <w:t>systems</w:t>
      </w:r>
      <w:r w:rsidRPr="00963C2D">
        <w:rPr>
          <w:lang w:val="ru-RU"/>
        </w:rPr>
        <w:t>?</w:t>
      </w:r>
    </w:p>
    <w:p w14:paraId="44C18064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1. Уровень 1 — рост ломает </w:t>
      </w:r>
      <w:proofErr w:type="spellStart"/>
      <w:r>
        <w:rPr>
          <w:rStyle w:val="af6"/>
          <w:rFonts w:eastAsiaTheme="majorEastAsia"/>
        </w:rPr>
        <w:t>navigation</w:t>
      </w:r>
      <w:proofErr w:type="spellEnd"/>
      <w:r>
        <w:rPr>
          <w:rStyle w:val="af6"/>
          <w:rFonts w:eastAsiaTheme="majorEastAsia"/>
        </w:rPr>
        <w:t>.</w:t>
      </w:r>
      <w:r>
        <w:br/>
        <w:t>Большое количество карточек вызывает перегрузку.</w:t>
      </w:r>
    </w:p>
    <w:p w14:paraId="4E675A10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6DF6FA91" w14:textId="77777777" w:rsidR="00963C2D" w:rsidRDefault="00963C2D" w:rsidP="00963C2D">
      <w:r>
        <w:pict w14:anchorId="6AC69BCF">
          <v:rect id="_x0000_i2676" style="width:0;height:1.5pt" o:hralign="center" o:hrstd="t" o:hr="t" fillcolor="#a0a0a0" stroked="f"/>
        </w:pict>
      </w:r>
    </w:p>
    <w:p w14:paraId="36F775F3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2. Уровень 2 — рост </w:t>
      </w:r>
      <w:proofErr w:type="spellStart"/>
      <w:r>
        <w:rPr>
          <w:rStyle w:val="af6"/>
          <w:rFonts w:eastAsiaTheme="majorEastAsia"/>
        </w:rPr>
        <w:t>partially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manageable</w:t>
      </w:r>
      <w:proofErr w:type="spellEnd"/>
      <w:r>
        <w:rPr>
          <w:rStyle w:val="af6"/>
          <w:rFonts w:eastAsiaTheme="majorEastAsia"/>
        </w:rPr>
        <w:t>.</w:t>
      </w:r>
      <w:r>
        <w:br/>
        <w:t>Есть отдельные способы организации.</w:t>
      </w:r>
    </w:p>
    <w:p w14:paraId="4E74CD0F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folders</w:t>
      </w:r>
      <w:proofErr w:type="spellEnd"/>
      <w:r>
        <w:t xml:space="preserve">; </w:t>
      </w:r>
      <w:proofErr w:type="spellStart"/>
      <w:r>
        <w:t>tags</w:t>
      </w:r>
      <w:proofErr w:type="spellEnd"/>
      <w:r>
        <w:t>.</w:t>
      </w:r>
    </w:p>
    <w:p w14:paraId="71EB93DC" w14:textId="77777777" w:rsidR="00963C2D" w:rsidRDefault="00963C2D" w:rsidP="00963C2D">
      <w:r>
        <w:pict w14:anchorId="605441AC">
          <v:rect id="_x0000_i2677" style="width:0;height:1.5pt" o:hralign="center" o:hrstd="t" o:hr="t" fillcolor="#a0a0a0" stroked="f"/>
        </w:pict>
      </w:r>
    </w:p>
    <w:p w14:paraId="75944FD6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navigation scales partially.</w:t>
      </w:r>
      <w:r w:rsidRPr="00963C2D">
        <w:rPr>
          <w:lang w:val="en-US"/>
        </w:rPr>
        <w:br/>
      </w:r>
      <w:r>
        <w:t xml:space="preserve">Несколько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работают вместе.</w:t>
      </w:r>
    </w:p>
    <w:p w14:paraId="55C7BAC1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tree</w:t>
      </w:r>
      <w:proofErr w:type="spellEnd"/>
      <w:r>
        <w:t xml:space="preserve"> + </w:t>
      </w:r>
      <w:proofErr w:type="spellStart"/>
      <w:r>
        <w:t>graph</w:t>
      </w:r>
      <w:proofErr w:type="spellEnd"/>
      <w:r>
        <w:t xml:space="preserve"> + </w:t>
      </w:r>
      <w:proofErr w:type="spellStart"/>
      <w:r>
        <w:t>links</w:t>
      </w:r>
      <w:proofErr w:type="spellEnd"/>
      <w:r>
        <w:t>.</w:t>
      </w:r>
    </w:p>
    <w:p w14:paraId="6A545B3F" w14:textId="77777777" w:rsidR="00963C2D" w:rsidRDefault="00963C2D" w:rsidP="00963C2D">
      <w:r>
        <w:pict w14:anchorId="1B683C6D">
          <v:rect id="_x0000_i2678" style="width:0;height:1.5pt" o:hralign="center" o:hrstd="t" o:hr="t" fillcolor="#a0a0a0" stroked="f"/>
        </w:pict>
      </w:r>
    </w:p>
    <w:p w14:paraId="413D779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scaling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planned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Навигация проектируется под большие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bases</w:t>
      </w:r>
      <w:proofErr w:type="spellEnd"/>
      <w:r>
        <w:t>.</w:t>
      </w:r>
    </w:p>
    <w:p w14:paraId="6E22F2A3" w14:textId="77777777" w:rsidR="00963C2D" w:rsidRPr="00963C2D" w:rsidRDefault="00963C2D" w:rsidP="00963C2D">
      <w:pPr>
        <w:pStyle w:val="aff8"/>
        <w:rPr>
          <w:lang w:val="en-US"/>
        </w:rPr>
      </w:pPr>
      <w:r>
        <w:lastRenderedPageBreak/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scaling notes; IA review.</w:t>
      </w:r>
    </w:p>
    <w:p w14:paraId="4DC35C49" w14:textId="77777777" w:rsidR="00963C2D" w:rsidRDefault="00963C2D" w:rsidP="00963C2D">
      <w:r>
        <w:pict w14:anchorId="08E2EC61">
          <v:rect id="_x0000_i2679" style="width:0;height:1.5pt" o:hralign="center" o:hrstd="t" o:hr="t" fillcolor="#a0a0a0" stroked="f"/>
        </w:pict>
      </w:r>
    </w:p>
    <w:p w14:paraId="5AB84D23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navigation scalability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 xml:space="preserve">Продукт сохраняет </w:t>
      </w:r>
      <w:proofErr w:type="spellStart"/>
      <w:r>
        <w:t>usability</w:t>
      </w:r>
      <w:proofErr w:type="spellEnd"/>
      <w:r>
        <w:t xml:space="preserve"> при росте </w:t>
      </w:r>
      <w:proofErr w:type="spellStart"/>
      <w:r>
        <w:t>worlds</w:t>
      </w:r>
      <w:proofErr w:type="spellEnd"/>
      <w:r>
        <w:t>.</w:t>
      </w:r>
    </w:p>
    <w:p w14:paraId="6B7411C7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navigation strategy; scaling architecture.</w:t>
      </w:r>
    </w:p>
    <w:p w14:paraId="5EDAE5DE" w14:textId="77777777" w:rsidR="00963C2D" w:rsidRDefault="00963C2D" w:rsidP="00963C2D">
      <w:r>
        <w:pict w14:anchorId="0493035C">
          <v:rect id="_x0000_i2680" style="width:0;height:1.5pt" o:hralign="center" o:hrstd="t" o:hr="t" fillcolor="#a0a0a0" stroked="f"/>
        </w:pict>
      </w:r>
    </w:p>
    <w:p w14:paraId="0EB1691E" w14:textId="77777777" w:rsidR="00963C2D" w:rsidRPr="00963C2D" w:rsidRDefault="00963C2D" w:rsidP="00963C2D">
      <w:pPr>
        <w:pStyle w:val="21"/>
        <w:rPr>
          <w:lang w:val="ru-RU"/>
        </w:rPr>
      </w:pPr>
      <w:r w:rsidRPr="00963C2D">
        <w:rPr>
          <w:lang w:val="ru-RU"/>
        </w:rPr>
        <w:t xml:space="preserve">13.3. </w:t>
      </w:r>
      <w:r>
        <w:t>Cognitive</w:t>
      </w:r>
      <w:r w:rsidRPr="00963C2D">
        <w:rPr>
          <w:lang w:val="ru-RU"/>
        </w:rPr>
        <w:t xml:space="preserve"> </w:t>
      </w:r>
      <w:r>
        <w:t>Load</w:t>
      </w:r>
    </w:p>
    <w:p w14:paraId="471A53DA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>Вопрос 1. Насколько продукт контролирует когнитивную нагрузку?</w:t>
      </w:r>
    </w:p>
    <w:p w14:paraId="580FB5A0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1. Уровень 1 — UX перегружает пользователя.</w:t>
      </w:r>
      <w:r>
        <w:br/>
        <w:t>Много решений, много визуального шума, высокая цена ошибки.</w:t>
      </w:r>
    </w:p>
    <w:p w14:paraId="6DB79663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feature overload; unclear hierarchy; cognitive friction.</w:t>
      </w:r>
    </w:p>
    <w:p w14:paraId="371136F2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UX </w:t>
      </w:r>
      <w:proofErr w:type="spellStart"/>
      <w:r>
        <w:t>principles</w:t>
      </w:r>
      <w:proofErr w:type="spellEnd"/>
      <w:r>
        <w:t>.</w:t>
      </w:r>
    </w:p>
    <w:p w14:paraId="2A75B9CE" w14:textId="77777777" w:rsidR="00963C2D" w:rsidRDefault="00963C2D" w:rsidP="00963C2D">
      <w:r>
        <w:pict w14:anchorId="16F483CA">
          <v:rect id="_x0000_i2681" style="width:0;height:1.5pt" o:hralign="center" o:hrstd="t" o:hr="t" fillcolor="#a0a0a0" stroked="f"/>
        </w:pict>
      </w:r>
    </w:p>
    <w:p w14:paraId="0165F027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cognitive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load</w:t>
      </w:r>
      <w:proofErr w:type="spellEnd"/>
      <w:r>
        <w:rPr>
          <w:rStyle w:val="af6"/>
          <w:rFonts w:eastAsiaTheme="majorEastAsia"/>
        </w:rPr>
        <w:t xml:space="preserve"> появляется.</w:t>
      </w:r>
      <w:r>
        <w:br/>
        <w:t>Есть попытки упростить UX.</w:t>
      </w:r>
    </w:p>
    <w:p w14:paraId="3EBAB341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local</w:t>
      </w:r>
      <w:proofErr w:type="spellEnd"/>
      <w:r>
        <w:t xml:space="preserve"> </w:t>
      </w:r>
      <w:proofErr w:type="spellStart"/>
      <w:r>
        <w:t>fixes</w:t>
      </w:r>
      <w:proofErr w:type="spellEnd"/>
      <w:r>
        <w:t>.</w:t>
      </w:r>
    </w:p>
    <w:p w14:paraId="1B7B891A" w14:textId="77777777" w:rsidR="00963C2D" w:rsidRDefault="00963C2D" w:rsidP="00963C2D">
      <w:r>
        <w:pict w14:anchorId="3D70AC08">
          <v:rect id="_x0000_i2682" style="width:0;height:1.5pt" o:hralign="center" o:hrstd="t" o:hr="t" fillcolor="#a0a0a0" stroked="f"/>
        </w:pict>
      </w:r>
    </w:p>
    <w:p w14:paraId="6D476A22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complexity consciously reduced.</w:t>
      </w:r>
      <w:r w:rsidRPr="00963C2D">
        <w:rPr>
          <w:lang w:val="en-US"/>
        </w:rPr>
        <w:br/>
      </w:r>
      <w:r>
        <w:t xml:space="preserve">Появляется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>.</w:t>
      </w:r>
    </w:p>
    <w:p w14:paraId="67BF8353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clear hierarchy; progressive UI; fewer unnecessary choices.</w:t>
      </w:r>
    </w:p>
    <w:p w14:paraId="391DF36D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UX notes; simplification rules.</w:t>
      </w:r>
    </w:p>
    <w:p w14:paraId="4D106221" w14:textId="77777777" w:rsidR="00963C2D" w:rsidRDefault="00963C2D" w:rsidP="00963C2D">
      <w:r>
        <w:pict w14:anchorId="26848BF8">
          <v:rect id="_x0000_i2683" style="width:0;height:1.5pt" o:hralign="center" o:hrstd="t" o:hr="t" fillcolor="#a0a0a0" stroked="f"/>
        </w:pict>
      </w:r>
    </w:p>
    <w:p w14:paraId="08917B69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lastRenderedPageBreak/>
        <w:t xml:space="preserve">Ответ 4. Уровень 4 — </w:t>
      </w:r>
      <w:proofErr w:type="spellStart"/>
      <w:r>
        <w:rPr>
          <w:rStyle w:val="af6"/>
          <w:rFonts w:eastAsiaTheme="majorEastAsia"/>
        </w:rPr>
        <w:t>progressive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disclosure</w:t>
      </w:r>
      <w:proofErr w:type="spellEnd"/>
      <w:r>
        <w:rPr>
          <w:rStyle w:val="af6"/>
          <w:rFonts w:eastAsiaTheme="majorEastAsia"/>
        </w:rPr>
        <w:t xml:space="preserve"> используется системно.</w:t>
      </w:r>
      <w:r>
        <w:br/>
        <w:t>Сложность раскрывается постепенно.</w:t>
      </w:r>
    </w:p>
    <w:p w14:paraId="50382271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advanced features hidden until needed; layered UX.</w:t>
      </w:r>
    </w:p>
    <w:p w14:paraId="148E24D7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UX patterns; interaction docs.</w:t>
      </w:r>
    </w:p>
    <w:p w14:paraId="2C281324" w14:textId="77777777" w:rsidR="00963C2D" w:rsidRDefault="00963C2D" w:rsidP="00963C2D">
      <w:r>
        <w:pict w14:anchorId="45FA737F">
          <v:rect id="_x0000_i2684" style="width:0;height:1.5pt" o:hralign="center" o:hrstd="t" o:hr="t" fillcolor="#a0a0a0" stroked="f"/>
        </w:pict>
      </w:r>
    </w:p>
    <w:p w14:paraId="1873070D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cognitive architecture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>Продукт проектируется как поддержка мышления.</w:t>
      </w:r>
    </w:p>
    <w:p w14:paraId="0FE22F54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mental load management; thinking workflows; contextual support.</w:t>
      </w:r>
    </w:p>
    <w:p w14:paraId="733E666E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UX philosophy; cognitive design docs.</w:t>
      </w:r>
    </w:p>
    <w:p w14:paraId="3BEC7DA7" w14:textId="77777777" w:rsidR="00963C2D" w:rsidRDefault="00963C2D" w:rsidP="00963C2D">
      <w:r>
        <w:pict w14:anchorId="342DB723">
          <v:rect id="_x0000_i2685" style="width:0;height:1.5pt" o:hralign="center" o:hrstd="t" o:hr="t" fillcolor="#a0a0a0" stroked="f"/>
        </w:pict>
      </w:r>
    </w:p>
    <w:p w14:paraId="7A9D3486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 xml:space="preserve">Вопрос 2. Насколько продукт предотвращает </w:t>
      </w:r>
      <w:r>
        <w:t>UX</w:t>
      </w:r>
      <w:r w:rsidRPr="00963C2D">
        <w:rPr>
          <w:lang w:val="ru-RU"/>
        </w:rPr>
        <w:t>-</w:t>
      </w:r>
      <w:r>
        <w:t>chaos</w:t>
      </w:r>
      <w:r w:rsidRPr="00963C2D">
        <w:rPr>
          <w:lang w:val="ru-RU"/>
        </w:rPr>
        <w:t xml:space="preserve"> при росте функций?</w:t>
      </w:r>
    </w:p>
    <w:p w14:paraId="7BF4F61B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1. Уровень 1 — новые функции ухудшают UX.</w:t>
      </w:r>
      <w:r>
        <w:br/>
        <w:t xml:space="preserve">Интерфейс постепенно превращается в </w:t>
      </w:r>
      <w:proofErr w:type="spellStart"/>
      <w:r>
        <w:t>clutter</w:t>
      </w:r>
      <w:proofErr w:type="spellEnd"/>
      <w:r>
        <w:t>.</w:t>
      </w:r>
    </w:p>
    <w:p w14:paraId="7F926CB4" w14:textId="77777777" w:rsidR="00963C2D" w:rsidRDefault="00963C2D" w:rsidP="00963C2D">
      <w:pPr>
        <w:pStyle w:val="aff8"/>
      </w:pPr>
      <w:r>
        <w:t>Артефакты:</w:t>
      </w:r>
      <w:r>
        <w:br/>
        <w:t>нет.</w:t>
      </w:r>
    </w:p>
    <w:p w14:paraId="2F61422F" w14:textId="77777777" w:rsidR="00963C2D" w:rsidRDefault="00963C2D" w:rsidP="00963C2D">
      <w:r>
        <w:pict w14:anchorId="58D7980C">
          <v:rect id="_x0000_i2686" style="width:0;height:1.5pt" o:hralign="center" o:hrstd="t" o:hr="t" fillcolor="#a0a0a0" stroked="f"/>
        </w:pict>
      </w:r>
    </w:p>
    <w:p w14:paraId="4134C43D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chaos</w:t>
      </w:r>
      <w:proofErr w:type="spellEnd"/>
      <w:r>
        <w:rPr>
          <w:rStyle w:val="af6"/>
          <w:rFonts w:eastAsiaTheme="majorEastAsia"/>
        </w:rPr>
        <w:t xml:space="preserve"> замечается постфактум.</w:t>
      </w:r>
      <w:r>
        <w:br/>
        <w:t xml:space="preserve">Есть </w:t>
      </w:r>
      <w:proofErr w:type="spellStart"/>
      <w:r>
        <w:t>cleanup</w:t>
      </w:r>
      <w:proofErr w:type="spellEnd"/>
      <w:r>
        <w:t>, но реактивный.</w:t>
      </w:r>
    </w:p>
    <w:p w14:paraId="205936B9" w14:textId="77777777" w:rsidR="00963C2D" w:rsidRDefault="00963C2D" w:rsidP="00963C2D">
      <w:pPr>
        <w:pStyle w:val="aff8"/>
      </w:pPr>
      <w:r>
        <w:t>Артефакты:</w:t>
      </w:r>
      <w:r>
        <w:br/>
        <w:t xml:space="preserve">UX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19951387" w14:textId="77777777" w:rsidR="00963C2D" w:rsidRDefault="00963C2D" w:rsidP="00963C2D">
      <w:r>
        <w:pict w14:anchorId="61F0F87F">
          <v:rect id="_x0000_i2687" style="width:0;height:1.5pt" o:hralign="center" o:hrstd="t" o:hr="t" fillcolor="#a0a0a0" stroked="f"/>
        </w:pict>
      </w:r>
    </w:p>
    <w:p w14:paraId="071ADDFD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UX review repeatable.</w:t>
      </w:r>
      <w:r w:rsidRPr="00963C2D">
        <w:rPr>
          <w:lang w:val="en-US"/>
        </w:rPr>
        <w:br/>
      </w:r>
      <w:r>
        <w:t xml:space="preserve">Новые функции оцениваются относительно </w:t>
      </w:r>
      <w:proofErr w:type="spellStart"/>
      <w:r>
        <w:t>usability</w:t>
      </w:r>
      <w:proofErr w:type="spellEnd"/>
      <w:r>
        <w:t>.</w:t>
      </w:r>
    </w:p>
    <w:p w14:paraId="2CC2F260" w14:textId="77777777" w:rsidR="00963C2D" w:rsidRDefault="00963C2D" w:rsidP="00963C2D">
      <w:pPr>
        <w:pStyle w:val="aff8"/>
      </w:pPr>
      <w:r>
        <w:t>Артефакты:</w:t>
      </w:r>
      <w:r>
        <w:br/>
        <w:t xml:space="preserve">UX </w:t>
      </w:r>
      <w:proofErr w:type="spellStart"/>
      <w:r>
        <w:t>review</w:t>
      </w:r>
      <w:proofErr w:type="spellEnd"/>
      <w:r>
        <w:t>.</w:t>
      </w:r>
    </w:p>
    <w:p w14:paraId="4DD920F2" w14:textId="77777777" w:rsidR="00963C2D" w:rsidRDefault="00963C2D" w:rsidP="00963C2D">
      <w:r>
        <w:lastRenderedPageBreak/>
        <w:pict w14:anchorId="747A0ECE">
          <v:rect id="_x0000_i2688" style="width:0;height:1.5pt" o:hralign="center" o:hrstd="t" o:hr="t" fillcolor="#a0a0a0" stroked="f"/>
        </w:pict>
      </w:r>
    </w:p>
    <w:p w14:paraId="1DD1B61D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UX boundaries documented.</w:t>
      </w:r>
      <w:r w:rsidRPr="00963C2D">
        <w:rPr>
          <w:lang w:val="en-US"/>
        </w:rPr>
        <w:br/>
      </w:r>
      <w:r>
        <w:t>Есть</w:t>
      </w:r>
      <w:r w:rsidRPr="00963C2D">
        <w:rPr>
          <w:lang w:val="en-US"/>
        </w:rPr>
        <w:t xml:space="preserve"> design principles.</w:t>
      </w:r>
    </w:p>
    <w:p w14:paraId="114433FB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UX rules; design system.</w:t>
      </w:r>
    </w:p>
    <w:p w14:paraId="008AD591" w14:textId="77777777" w:rsidR="00963C2D" w:rsidRDefault="00963C2D" w:rsidP="00963C2D">
      <w:r>
        <w:pict w14:anchorId="0996D98B">
          <v:rect id="_x0000_i2689" style="width:0;height:1.5pt" o:hralign="center" o:hrstd="t" o:hr="t" fillcolor="#a0a0a0" stroked="f"/>
        </w:pict>
      </w:r>
    </w:p>
    <w:p w14:paraId="692FC3A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UX evolution governance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 xml:space="preserve">Рост продукта не разрушает </w:t>
      </w:r>
      <w:proofErr w:type="spellStart"/>
      <w:r>
        <w:t>clarity</w:t>
      </w:r>
      <w:proofErr w:type="spellEnd"/>
      <w:r>
        <w:t>.</w:t>
      </w:r>
    </w:p>
    <w:p w14:paraId="687310A0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design governance; UX architecture.</w:t>
      </w:r>
    </w:p>
    <w:p w14:paraId="2151BFB1" w14:textId="77777777" w:rsidR="00963C2D" w:rsidRDefault="00963C2D" w:rsidP="00963C2D">
      <w:r>
        <w:pict w14:anchorId="7B2461C4">
          <v:rect id="_x0000_i2690" style="width:0;height:1.5pt" o:hralign="center" o:hrstd="t" o:hr="t" fillcolor="#a0a0a0" stroked="f"/>
        </w:pict>
      </w:r>
    </w:p>
    <w:p w14:paraId="58339C8D" w14:textId="77777777" w:rsidR="00963C2D" w:rsidRPr="00963C2D" w:rsidRDefault="00963C2D" w:rsidP="00963C2D">
      <w:pPr>
        <w:pStyle w:val="21"/>
        <w:rPr>
          <w:lang w:val="ru-RU"/>
        </w:rPr>
      </w:pPr>
      <w:r w:rsidRPr="00963C2D">
        <w:rPr>
          <w:lang w:val="ru-RU"/>
        </w:rPr>
        <w:t xml:space="preserve">13.4. </w:t>
      </w:r>
      <w:r>
        <w:t>Onboarding</w:t>
      </w:r>
    </w:p>
    <w:p w14:paraId="4F09B05A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>Вопрос 1. Насколько новый пользователь способен понять продукт?</w:t>
      </w:r>
    </w:p>
    <w:p w14:paraId="41BF5273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1. Уровень 1 — без автора продукт непонятен.</w:t>
      </w:r>
      <w:r>
        <w:br/>
        <w:t>Новый пользователь быстро теряется.</w:t>
      </w:r>
    </w:p>
    <w:p w14:paraId="63CAD2E0" w14:textId="77777777" w:rsidR="00963C2D" w:rsidRDefault="00963C2D" w:rsidP="00963C2D">
      <w:pPr>
        <w:pStyle w:val="aff8"/>
      </w:pPr>
      <w:r>
        <w:t>Что входит:</w:t>
      </w:r>
      <w:r>
        <w:br/>
      </w:r>
      <w:proofErr w:type="spellStart"/>
      <w:r>
        <w:t>no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;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7708D80D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onboarding</w:t>
      </w:r>
      <w:proofErr w:type="spellEnd"/>
      <w:r>
        <w:t>.</w:t>
      </w:r>
    </w:p>
    <w:p w14:paraId="29557484" w14:textId="77777777" w:rsidR="00963C2D" w:rsidRDefault="00963C2D" w:rsidP="00963C2D">
      <w:r>
        <w:pict w14:anchorId="3DC785DA">
          <v:rect id="_x0000_i2691" style="width:0;height:1.5pt" o:hralign="center" o:hrstd="t" o:hr="t" fillcolor="#a0a0a0" stroked="f"/>
        </w:pict>
      </w:r>
    </w:p>
    <w:p w14:paraId="4E63C74A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onboarding</w:t>
      </w:r>
      <w:proofErr w:type="spellEnd"/>
      <w:r>
        <w:rPr>
          <w:rStyle w:val="af6"/>
          <w:rFonts w:eastAsiaTheme="majorEastAsia"/>
        </w:rPr>
        <w:t xml:space="preserve"> устный или через автора.</w:t>
      </w:r>
      <w:r>
        <w:br/>
        <w:t>Понимание зависит от объяснения.</w:t>
      </w:r>
    </w:p>
    <w:p w14:paraId="64E14BD4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.</w:t>
      </w:r>
    </w:p>
    <w:p w14:paraId="3226FE13" w14:textId="77777777" w:rsidR="00963C2D" w:rsidRDefault="00963C2D" w:rsidP="00963C2D">
      <w:r>
        <w:pict w14:anchorId="2A66DA88">
          <v:rect id="_x0000_i2692" style="width:0;height:1.5pt" o:hralign="center" o:hrstd="t" o:hr="t" fillcolor="#a0a0a0" stroked="f"/>
        </w:pict>
      </w:r>
    </w:p>
    <w:p w14:paraId="1CEDF49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onboarding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artifacts</w:t>
      </w:r>
      <w:proofErr w:type="spellEnd"/>
      <w:r>
        <w:rPr>
          <w:rStyle w:val="af6"/>
          <w:rFonts w:eastAsiaTheme="majorEastAsia"/>
        </w:rPr>
        <w:t xml:space="preserve"> существуют.</w:t>
      </w:r>
      <w:r>
        <w:br/>
        <w:t xml:space="preserve">Есть </w:t>
      </w:r>
      <w:proofErr w:type="spellStart"/>
      <w:r>
        <w:t>tutorial</w:t>
      </w:r>
      <w:proofErr w:type="spellEnd"/>
      <w:r>
        <w:t xml:space="preserve"> или стартовый путь.</w:t>
      </w:r>
    </w:p>
    <w:p w14:paraId="6FCE49CE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sample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; </w:t>
      </w:r>
      <w:proofErr w:type="spellStart"/>
      <w:r>
        <w:t>guide</w:t>
      </w:r>
      <w:proofErr w:type="spellEnd"/>
      <w:r>
        <w:t>.</w:t>
      </w:r>
    </w:p>
    <w:p w14:paraId="57F26011" w14:textId="77777777" w:rsidR="00963C2D" w:rsidRDefault="00963C2D" w:rsidP="00963C2D">
      <w:r>
        <w:lastRenderedPageBreak/>
        <w:pict w14:anchorId="46DA612F">
          <v:rect id="_x0000_i2693" style="width:0;height:1.5pt" o:hralign="center" o:hrstd="t" o:hr="t" fillcolor="#a0a0a0" stroked="f"/>
        </w:pict>
      </w:r>
    </w:p>
    <w:p w14:paraId="085C4C50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onboarding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repeatable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Новый пользователь проходит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7E84E43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060F38D6" w14:textId="77777777" w:rsidR="00963C2D" w:rsidRDefault="00963C2D" w:rsidP="00963C2D">
      <w:r>
        <w:pict w14:anchorId="42CF1061">
          <v:rect id="_x0000_i2694" style="width:0;height:1.5pt" o:hralign="center" o:hrstd="t" o:hr="t" fillcolor="#a0a0a0" stroked="f"/>
        </w:pict>
      </w:r>
    </w:p>
    <w:p w14:paraId="11040AB7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self-explanatory product.</w:t>
      </w:r>
      <w:r w:rsidRPr="00963C2D">
        <w:rPr>
          <w:lang w:val="en-US"/>
        </w:rPr>
        <w:br/>
      </w:r>
      <w:r>
        <w:t>Продукт обучает себя сам.</w:t>
      </w:r>
    </w:p>
    <w:p w14:paraId="631BBEF5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guided onboarding; UX learning model.</w:t>
      </w:r>
    </w:p>
    <w:p w14:paraId="3A79AAD9" w14:textId="77777777" w:rsidR="00963C2D" w:rsidRDefault="00963C2D" w:rsidP="00963C2D">
      <w:r>
        <w:pict w14:anchorId="1CB43DF2">
          <v:rect id="_x0000_i2695" style="width:0;height:1.5pt" o:hralign="center" o:hrstd="t" o:hr="t" fillcolor="#a0a0a0" stroked="f"/>
        </w:pict>
      </w:r>
    </w:p>
    <w:p w14:paraId="689C2B9C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 xml:space="preserve">Вопрос 2. Насколько </w:t>
      </w:r>
      <w:r>
        <w:t>onboarding</w:t>
      </w:r>
      <w:r w:rsidRPr="00963C2D">
        <w:rPr>
          <w:lang w:val="ru-RU"/>
        </w:rPr>
        <w:t xml:space="preserve"> помогает понять не только </w:t>
      </w:r>
      <w:r>
        <w:t>UI</w:t>
      </w:r>
      <w:r w:rsidRPr="00963C2D">
        <w:rPr>
          <w:lang w:val="ru-RU"/>
        </w:rPr>
        <w:t>, но и модель продукта?</w:t>
      </w:r>
    </w:p>
    <w:p w14:paraId="4A41E546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1. Уровень 1 — обучает только кнопкам или вовсе отсутствует.</w:t>
      </w:r>
    </w:p>
    <w:p w14:paraId="5D0593F5" w14:textId="77777777" w:rsidR="00963C2D" w:rsidRDefault="00963C2D" w:rsidP="00963C2D">
      <w:pPr>
        <w:pStyle w:val="aff8"/>
      </w:pPr>
      <w:r>
        <w:t>Артефакты:</w:t>
      </w:r>
      <w:r>
        <w:br/>
        <w:t>нет.</w:t>
      </w:r>
    </w:p>
    <w:p w14:paraId="3A09FC90" w14:textId="77777777" w:rsidR="00963C2D" w:rsidRDefault="00963C2D" w:rsidP="00963C2D">
      <w:r>
        <w:pict w14:anchorId="49B9252F">
          <v:rect id="_x0000_i2696" style="width:0;height:1.5pt" o:hralign="center" o:hrstd="t" o:hr="t" fillcolor="#a0a0a0" stroked="f"/>
        </w:pict>
      </w:r>
    </w:p>
    <w:p w14:paraId="2C2B02F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2. Уровень 2 — частично объясняется логика.</w:t>
      </w:r>
    </w:p>
    <w:p w14:paraId="091EAC95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tips</w:t>
      </w:r>
      <w:proofErr w:type="spellEnd"/>
      <w:r>
        <w:t>.</w:t>
      </w:r>
    </w:p>
    <w:p w14:paraId="78CF8F97" w14:textId="77777777" w:rsidR="00963C2D" w:rsidRDefault="00963C2D" w:rsidP="00963C2D">
      <w:r>
        <w:pict w14:anchorId="5ED465B9">
          <v:rect id="_x0000_i2697" style="width:0;height:1.5pt" o:hralign="center" o:hrstd="t" o:hr="t" fillcolor="#a0a0a0" stroked="f"/>
        </w:pict>
      </w:r>
    </w:p>
    <w:p w14:paraId="4DC48E4A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onboarding explains mental model.</w:t>
      </w:r>
      <w:r w:rsidRPr="00963C2D">
        <w:rPr>
          <w:lang w:val="en-US"/>
        </w:rPr>
        <w:br/>
      </w:r>
      <w:r>
        <w:t>Пользователь понимает философию работы.</w:t>
      </w:r>
    </w:p>
    <w:p w14:paraId="08937F3C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tutorial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1D84C5D0" w14:textId="77777777" w:rsidR="00963C2D" w:rsidRDefault="00963C2D" w:rsidP="00963C2D">
      <w:r>
        <w:pict w14:anchorId="154F4865">
          <v:rect id="_x0000_i2698" style="width:0;height:1.5pt" o:hralign="center" o:hrstd="t" o:hr="t" fillcolor="#a0a0a0" stroked="f"/>
        </w:pict>
      </w:r>
    </w:p>
    <w:p w14:paraId="09A58C11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onboarding linked to workflows.</w:t>
      </w:r>
      <w:r w:rsidRPr="00963C2D">
        <w:rPr>
          <w:lang w:val="en-US"/>
        </w:rPr>
        <w:br/>
      </w:r>
      <w:r>
        <w:t>Понимание рождается через реальные сценарии.</w:t>
      </w:r>
    </w:p>
    <w:p w14:paraId="2EFB10F0" w14:textId="77777777" w:rsidR="00963C2D" w:rsidRDefault="00963C2D" w:rsidP="00963C2D">
      <w:pPr>
        <w:pStyle w:val="aff8"/>
      </w:pPr>
      <w:r>
        <w:lastRenderedPageBreak/>
        <w:t>Артефакты:</w:t>
      </w:r>
      <w:r>
        <w:br/>
      </w:r>
      <w:proofErr w:type="spellStart"/>
      <w:r>
        <w:t>scenario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>.</w:t>
      </w:r>
    </w:p>
    <w:p w14:paraId="70C599D5" w14:textId="77777777" w:rsidR="00963C2D" w:rsidRDefault="00963C2D" w:rsidP="00963C2D">
      <w:r>
        <w:pict w14:anchorId="1D990A88">
          <v:rect id="_x0000_i2699" style="width:0;height:1.5pt" o:hralign="center" o:hrstd="t" o:hr="t" fillcolor="#a0a0a0" stroked="f"/>
        </w:pict>
      </w:r>
    </w:p>
    <w:p w14:paraId="67AB67A1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onboarding architecture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>Продукт учит способу мышления, а не только UI.</w:t>
      </w:r>
    </w:p>
    <w:p w14:paraId="35B37104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learning framework; onboarding strategy.</w:t>
      </w:r>
    </w:p>
    <w:p w14:paraId="40038503" w14:textId="77777777" w:rsidR="00963C2D" w:rsidRDefault="00963C2D" w:rsidP="00963C2D">
      <w:r>
        <w:pict w14:anchorId="1335D3F5">
          <v:rect id="_x0000_i2700" style="width:0;height:1.5pt" o:hralign="center" o:hrstd="t" o:hr="t" fillcolor="#a0a0a0" stroked="f"/>
        </w:pict>
      </w:r>
    </w:p>
    <w:p w14:paraId="442DC174" w14:textId="77777777" w:rsidR="00963C2D" w:rsidRDefault="00963C2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212A6C5" w14:textId="63EE332A" w:rsidR="00963C2D" w:rsidRDefault="00963C2D" w:rsidP="00963C2D">
      <w:pPr>
        <w:pStyle w:val="1"/>
      </w:pPr>
      <w:r>
        <w:lastRenderedPageBreak/>
        <w:t>14. Domain Architecture</w:t>
      </w:r>
    </w:p>
    <w:p w14:paraId="0094B5E0" w14:textId="77777777" w:rsidR="00963C2D" w:rsidRDefault="00963C2D" w:rsidP="00963C2D">
      <w:pPr>
        <w:pStyle w:val="21"/>
      </w:pPr>
      <w:r>
        <w:t>14.1. Entity Model</w:t>
      </w:r>
    </w:p>
    <w:p w14:paraId="641211D6" w14:textId="77777777" w:rsidR="00963C2D" w:rsidRPr="00963C2D" w:rsidRDefault="00963C2D" w:rsidP="00963C2D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963C2D">
        <w:rPr>
          <w:lang w:val="ru-RU"/>
        </w:rPr>
        <w:t>Насколько продукт понимает свои сущности как систему?</w:t>
      </w:r>
    </w:p>
    <w:p w14:paraId="2443392E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entity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 xml:space="preserve"> отсутствует.</w:t>
      </w:r>
      <w:r>
        <w:br/>
        <w:t>Есть просто объекты или карточки.</w:t>
      </w:r>
    </w:p>
    <w:p w14:paraId="41F55102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no ontology; ad-hoc entities.</w:t>
      </w:r>
    </w:p>
    <w:p w14:paraId="7B319583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3841AFFC" w14:textId="77777777" w:rsidR="00963C2D" w:rsidRDefault="00963C2D" w:rsidP="00963C2D">
      <w:r>
        <w:pict w14:anchorId="13111B99">
          <v:rect id="_x0000_i2701" style="width:0;height:1.5pt" o:hralign="center" o:hrstd="t" o:hr="t" fillcolor="#a0a0a0" stroked="f"/>
        </w:pict>
      </w:r>
    </w:p>
    <w:p w14:paraId="4B0937E1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2 — entities partially classified.</w:t>
      </w:r>
      <w:r w:rsidRPr="00963C2D">
        <w:rPr>
          <w:lang w:val="en-US"/>
        </w:rPr>
        <w:br/>
      </w:r>
      <w:r>
        <w:t xml:space="preserve">Появляются </w:t>
      </w:r>
      <w:proofErr w:type="spellStart"/>
      <w:r>
        <w:t>types</w:t>
      </w:r>
      <w:proofErr w:type="spellEnd"/>
      <w:r>
        <w:t xml:space="preserve"> и </w:t>
      </w:r>
      <w:proofErr w:type="spellStart"/>
      <w:r>
        <w:t>tags</w:t>
      </w:r>
      <w:proofErr w:type="spellEnd"/>
      <w:r>
        <w:t>.</w:t>
      </w:r>
    </w:p>
    <w:p w14:paraId="3BB18AB4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2522FEAC" w14:textId="77777777" w:rsidR="00963C2D" w:rsidRDefault="00963C2D" w:rsidP="00963C2D">
      <w:r>
        <w:pict w14:anchorId="125C7BE6">
          <v:rect id="_x0000_i2702" style="width:0;height:1.5pt" o:hralign="center" o:hrstd="t" o:hr="t" fillcolor="#a0a0a0" stroked="f"/>
        </w:pict>
      </w:r>
    </w:p>
    <w:p w14:paraId="4A90D9C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entity model documented.</w:t>
      </w:r>
      <w:r w:rsidRPr="00963C2D">
        <w:rPr>
          <w:lang w:val="en-US"/>
        </w:rPr>
        <w:br/>
      </w:r>
      <w:r>
        <w:t>Типы сущностей понятны.</w:t>
      </w:r>
    </w:p>
    <w:p w14:paraId="3200C56C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card types; tags; hierarchy; identity.</w:t>
      </w:r>
    </w:p>
    <w:p w14:paraId="62A2974D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entity docs; schema notes.</w:t>
      </w:r>
    </w:p>
    <w:p w14:paraId="1293415D" w14:textId="77777777" w:rsidR="00963C2D" w:rsidRDefault="00963C2D" w:rsidP="00963C2D">
      <w:r>
        <w:pict w14:anchorId="0109ECB1">
          <v:rect id="_x0000_i2703" style="width:0;height:1.5pt" o:hralign="center" o:hrstd="t" o:hr="t" fillcolor="#a0a0a0" stroked="f"/>
        </w:pict>
      </w:r>
    </w:p>
    <w:p w14:paraId="363F3ED7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entity model shared across systems.</w:t>
      </w:r>
      <w:r w:rsidRPr="00963C2D">
        <w:rPr>
          <w:lang w:val="en-US"/>
        </w:rPr>
        <w:br/>
      </w:r>
      <w:r>
        <w:t xml:space="preserve">Разные подсистемы используют одну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335A7E78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shared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31B29C8F" w14:textId="77777777" w:rsidR="00963C2D" w:rsidRDefault="00963C2D" w:rsidP="00963C2D">
      <w:r>
        <w:pict w14:anchorId="74C9F660">
          <v:rect id="_x0000_i2704" style="width:0;height:1.5pt" o:hralign="center" o:hrstd="t" o:hr="t" fillcolor="#a0a0a0" stroked="f"/>
        </w:pict>
      </w:r>
    </w:p>
    <w:p w14:paraId="2C2CE10F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ontology architecture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proofErr w:type="spellStart"/>
      <w:r>
        <w:t>Entity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поддерживает масштабирование и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0C2BE63" w14:textId="77777777" w:rsidR="00963C2D" w:rsidRPr="00963C2D" w:rsidRDefault="00963C2D" w:rsidP="00963C2D">
      <w:pPr>
        <w:pStyle w:val="aff8"/>
        <w:rPr>
          <w:lang w:val="en-US"/>
        </w:rPr>
      </w:pPr>
      <w:r>
        <w:lastRenderedPageBreak/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ontology framework; domain governance.</w:t>
      </w:r>
    </w:p>
    <w:p w14:paraId="5A0EAFCF" w14:textId="77777777" w:rsidR="00963C2D" w:rsidRDefault="00963C2D" w:rsidP="00963C2D">
      <w:r>
        <w:pict w14:anchorId="02FDA3EF">
          <v:rect id="_x0000_i2705" style="width:0;height:1.5pt" o:hralign="center" o:hrstd="t" o:hr="t" fillcolor="#a0a0a0" stroked="f"/>
        </w:pict>
      </w:r>
    </w:p>
    <w:p w14:paraId="007B7BDC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 xml:space="preserve">Вопрос 2. Насколько </w:t>
      </w:r>
      <w:r>
        <w:t>identity</w:t>
      </w:r>
      <w:r w:rsidRPr="00963C2D">
        <w:rPr>
          <w:lang w:val="ru-RU"/>
        </w:rPr>
        <w:t xml:space="preserve"> сущностей стабильна и надёжна?</w:t>
      </w:r>
    </w:p>
    <w:p w14:paraId="1C4B4A5E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identity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fragile</w:t>
      </w:r>
      <w:proofErr w:type="spellEnd"/>
      <w:r>
        <w:rPr>
          <w:rStyle w:val="af6"/>
          <w:rFonts w:eastAsiaTheme="majorEastAsia"/>
        </w:rPr>
        <w:t>.</w:t>
      </w:r>
      <w:r>
        <w:br/>
        <w:t>Сущности определяются именем или положением.</w:t>
      </w:r>
    </w:p>
    <w:p w14:paraId="0F70A868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ID </w:t>
      </w:r>
      <w:proofErr w:type="spellStart"/>
      <w:r>
        <w:t>policy</w:t>
      </w:r>
      <w:proofErr w:type="spellEnd"/>
      <w:r>
        <w:t>.</w:t>
      </w:r>
    </w:p>
    <w:p w14:paraId="6FF95BDB" w14:textId="77777777" w:rsidR="00963C2D" w:rsidRDefault="00963C2D" w:rsidP="00963C2D">
      <w:r>
        <w:pict w14:anchorId="5786CBC8">
          <v:rect id="_x0000_i2706" style="width:0;height:1.5pt" o:hralign="center" o:hrstd="t" o:hr="t" fillcolor="#a0a0a0" stroked="f"/>
        </w:pict>
      </w:r>
    </w:p>
    <w:p w14:paraId="4C45E059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IDs</w:t>
      </w:r>
      <w:proofErr w:type="spellEnd"/>
      <w:r>
        <w:rPr>
          <w:rStyle w:val="af6"/>
          <w:rFonts w:eastAsiaTheme="majorEastAsia"/>
        </w:rPr>
        <w:t xml:space="preserve"> появляются локально.</w:t>
      </w:r>
    </w:p>
    <w:p w14:paraId="2FBC9B43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IDs</w:t>
      </w:r>
      <w:proofErr w:type="spellEnd"/>
      <w:r>
        <w:t>.</w:t>
      </w:r>
    </w:p>
    <w:p w14:paraId="719D2683" w14:textId="77777777" w:rsidR="00963C2D" w:rsidRDefault="00963C2D" w:rsidP="00963C2D">
      <w:r>
        <w:pict w14:anchorId="6944AE31">
          <v:rect id="_x0000_i2707" style="width:0;height:1.5pt" o:hralign="center" o:hrstd="t" o:hr="t" fillcolor="#a0a0a0" stroked="f"/>
        </w:pict>
      </w:r>
    </w:p>
    <w:p w14:paraId="34DB733D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stable identity exists.</w:t>
      </w:r>
      <w:r w:rsidRPr="00963C2D">
        <w:rPr>
          <w:lang w:val="en-US"/>
        </w:rPr>
        <w:br/>
      </w:r>
      <w:r>
        <w:t>Сущности</w:t>
      </w:r>
      <w:r w:rsidRPr="00963C2D">
        <w:rPr>
          <w:lang w:val="en-US"/>
        </w:rPr>
        <w:t xml:space="preserve"> </w:t>
      </w:r>
      <w:r>
        <w:t>имеют</w:t>
      </w:r>
      <w:r w:rsidRPr="00963C2D">
        <w:rPr>
          <w:lang w:val="en-US"/>
        </w:rPr>
        <w:t xml:space="preserve"> </w:t>
      </w:r>
      <w:r>
        <w:t>устойчивые</w:t>
      </w:r>
      <w:r w:rsidRPr="00963C2D">
        <w:rPr>
          <w:lang w:val="en-US"/>
        </w:rPr>
        <w:t xml:space="preserve"> identifiers.</w:t>
      </w:r>
    </w:p>
    <w:p w14:paraId="61E0CA8B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ID rules.</w:t>
      </w:r>
    </w:p>
    <w:p w14:paraId="07C7191B" w14:textId="77777777" w:rsidR="00963C2D" w:rsidRDefault="00963C2D" w:rsidP="00963C2D">
      <w:r>
        <w:pict w14:anchorId="0ADB8C49">
          <v:rect id="_x0000_i2708" style="width:0;height:1.5pt" o:hralign="center" o:hrstd="t" o:hr="t" fillcolor="#a0a0a0" stroked="f"/>
        </w:pict>
      </w:r>
    </w:p>
    <w:p w14:paraId="7C1AD5C8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identity protected architecturally.</w:t>
      </w:r>
      <w:r w:rsidRPr="00963C2D">
        <w:rPr>
          <w:lang w:val="en-US"/>
        </w:rPr>
        <w:br/>
      </w:r>
      <w:proofErr w:type="spellStart"/>
      <w:r>
        <w:t>Rename</w:t>
      </w:r>
      <w:proofErr w:type="spellEnd"/>
      <w:r>
        <w:t xml:space="preserve"> и </w:t>
      </w:r>
      <w:proofErr w:type="spellStart"/>
      <w:r>
        <w:t>refactor</w:t>
      </w:r>
      <w:proofErr w:type="spellEnd"/>
      <w:r>
        <w:t xml:space="preserve"> не ломают сущность.</w:t>
      </w:r>
    </w:p>
    <w:p w14:paraId="2C88439B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02966528" w14:textId="77777777" w:rsidR="00963C2D" w:rsidRDefault="00963C2D" w:rsidP="00963C2D">
      <w:r>
        <w:pict w14:anchorId="23A17103">
          <v:rect id="_x0000_i2709" style="width:0;height:1.5pt" o:hralign="center" o:hrstd="t" o:hr="t" fillcolor="#a0a0a0" stroked="f"/>
        </w:pict>
      </w:r>
    </w:p>
    <w:p w14:paraId="5EB36CD2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identity lifecycle </w:t>
      </w:r>
      <w:r>
        <w:rPr>
          <w:rStyle w:val="af6"/>
          <w:rFonts w:eastAsiaTheme="majorEastAsia"/>
        </w:rPr>
        <w:t>зрелый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  <w:t xml:space="preserve">Identity </w:t>
      </w:r>
      <w:r>
        <w:t>поддерживает</w:t>
      </w:r>
      <w:r w:rsidRPr="00963C2D">
        <w:rPr>
          <w:lang w:val="en-US"/>
        </w:rPr>
        <w:t xml:space="preserve"> graph, links </w:t>
      </w:r>
      <w:r>
        <w:t>и</w:t>
      </w:r>
      <w:r w:rsidRPr="00963C2D">
        <w:rPr>
          <w:lang w:val="en-US"/>
        </w:rPr>
        <w:t xml:space="preserve"> migrations.</w:t>
      </w:r>
    </w:p>
    <w:p w14:paraId="2462A476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identity architecture; lifecycle docs.</w:t>
      </w:r>
    </w:p>
    <w:p w14:paraId="774C0A1F" w14:textId="77777777" w:rsidR="00963C2D" w:rsidRDefault="00963C2D" w:rsidP="00963C2D">
      <w:r>
        <w:pict w14:anchorId="0379452E">
          <v:rect id="_x0000_i2710" style="width:0;height:1.5pt" o:hralign="center" o:hrstd="t" o:hr="t" fillcolor="#a0a0a0" stroked="f"/>
        </w:pict>
      </w:r>
    </w:p>
    <w:p w14:paraId="3B2D3D80" w14:textId="77777777" w:rsidR="00963C2D" w:rsidRPr="00963C2D" w:rsidRDefault="00963C2D" w:rsidP="00963C2D">
      <w:pPr>
        <w:pStyle w:val="21"/>
        <w:rPr>
          <w:lang w:val="ru-RU"/>
        </w:rPr>
      </w:pPr>
      <w:r w:rsidRPr="00963C2D">
        <w:rPr>
          <w:lang w:val="ru-RU"/>
        </w:rPr>
        <w:lastRenderedPageBreak/>
        <w:t xml:space="preserve">14.2. </w:t>
      </w:r>
      <w:r>
        <w:t>Relationship</w:t>
      </w:r>
      <w:r w:rsidRPr="00963C2D">
        <w:rPr>
          <w:lang w:val="ru-RU"/>
        </w:rPr>
        <w:t xml:space="preserve"> </w:t>
      </w:r>
      <w:r>
        <w:t>System</w:t>
      </w:r>
    </w:p>
    <w:p w14:paraId="519D2340" w14:textId="77777777" w:rsidR="00963C2D" w:rsidRPr="00963C2D" w:rsidRDefault="00963C2D" w:rsidP="00963C2D">
      <w:pPr>
        <w:pStyle w:val="31"/>
        <w:rPr>
          <w:lang w:val="ru-RU"/>
        </w:rPr>
      </w:pPr>
      <w:r w:rsidRPr="00963C2D">
        <w:rPr>
          <w:lang w:val="ru-RU"/>
        </w:rPr>
        <w:t>Вопрос 1. Насколько связи между сущностями являются системной моделью?</w:t>
      </w:r>
    </w:p>
    <w:p w14:paraId="145E4098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1. Уровень 1 — связи хаотичны.</w:t>
      </w:r>
      <w:r>
        <w:br/>
        <w:t>Отношения существуют только в тексте.</w:t>
      </w:r>
    </w:p>
    <w:p w14:paraId="7EE0C1BC" w14:textId="77777777" w:rsidR="00963C2D" w:rsidRDefault="00963C2D" w:rsidP="00963C2D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0F75442F" w14:textId="77777777" w:rsidR="00963C2D" w:rsidRDefault="00963C2D" w:rsidP="00963C2D">
      <w:r>
        <w:pict w14:anchorId="5E5F94F4">
          <v:rect id="_x0000_i2711" style="width:0;height:1.5pt" o:hralign="center" o:hrstd="t" o:hr="t" fillcolor="#a0a0a0" stroked="f"/>
        </w:pict>
      </w:r>
    </w:p>
    <w:p w14:paraId="20C56E5B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 2. Уровень 2 — есть локальные связи.</w:t>
      </w:r>
      <w:r>
        <w:br/>
      </w:r>
      <w:proofErr w:type="spellStart"/>
      <w:r>
        <w:t>Parent</w:t>
      </w:r>
      <w:proofErr w:type="spellEnd"/>
      <w:r>
        <w:t xml:space="preserve"> или </w:t>
      </w:r>
      <w:proofErr w:type="spellStart"/>
      <w:r>
        <w:t>tags</w:t>
      </w:r>
      <w:proofErr w:type="spellEnd"/>
      <w:r>
        <w:t>.</w:t>
      </w:r>
    </w:p>
    <w:p w14:paraId="51276423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simple</w:t>
      </w:r>
      <w:proofErr w:type="spellEnd"/>
      <w:r>
        <w:t xml:space="preserve"> </w:t>
      </w:r>
      <w:proofErr w:type="spellStart"/>
      <w:r>
        <w:t>links</w:t>
      </w:r>
      <w:proofErr w:type="spellEnd"/>
      <w:r>
        <w:t>.</w:t>
      </w:r>
    </w:p>
    <w:p w14:paraId="6F396CB3" w14:textId="77777777" w:rsidR="00963C2D" w:rsidRDefault="00963C2D" w:rsidP="00963C2D">
      <w:r>
        <w:pict w14:anchorId="13E24B08">
          <v:rect id="_x0000_i2712" style="width:0;height:1.5pt" o:hralign="center" o:hrstd="t" o:hr="t" fillcolor="#a0a0a0" stroked="f"/>
        </w:pict>
      </w:r>
    </w:p>
    <w:p w14:paraId="090C1501" w14:textId="77777777" w:rsidR="00963C2D" w:rsidRDefault="00963C2D" w:rsidP="00963C2D">
      <w:pPr>
        <w:pStyle w:val="aff8"/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3 — relation model documented.</w:t>
      </w:r>
      <w:r w:rsidRPr="00963C2D">
        <w:rPr>
          <w:lang w:val="en-US"/>
        </w:rPr>
        <w:br/>
      </w:r>
      <w:r>
        <w:t>Связи понимаются как отдельный слой.</w:t>
      </w:r>
    </w:p>
    <w:p w14:paraId="2F8E7226" w14:textId="77777777" w:rsidR="00963C2D" w:rsidRPr="00963C2D" w:rsidRDefault="00963C2D" w:rsidP="00963C2D">
      <w:pPr>
        <w:pStyle w:val="aff8"/>
        <w:rPr>
          <w:lang w:val="en-US"/>
        </w:rPr>
      </w:pPr>
      <w:r>
        <w:t>Что</w:t>
      </w:r>
      <w:r w:rsidRPr="00963C2D">
        <w:rPr>
          <w:lang w:val="en-US"/>
        </w:rPr>
        <w:t xml:space="preserve"> </w:t>
      </w:r>
      <w:r>
        <w:t>входит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parent; link; tag; typed relation.</w:t>
      </w:r>
    </w:p>
    <w:p w14:paraId="06BDEAC8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3EE4BF5E" w14:textId="77777777" w:rsidR="00963C2D" w:rsidRDefault="00963C2D" w:rsidP="00963C2D">
      <w:r>
        <w:pict w14:anchorId="6B652514">
          <v:rect id="_x0000_i2713" style="width:0;height:1.5pt" o:hralign="center" o:hrstd="t" o:hr="t" fillcolor="#a0a0a0" stroked="f"/>
        </w:pict>
      </w:r>
    </w:p>
    <w:p w14:paraId="688E4247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4 — relations reusable across systems.</w:t>
      </w:r>
      <w:r w:rsidRPr="00963C2D">
        <w:rPr>
          <w:lang w:val="en-US"/>
        </w:rPr>
        <w:br/>
        <w:t xml:space="preserve">Map, cards </w:t>
      </w:r>
      <w:r>
        <w:t>и</w:t>
      </w:r>
      <w:r w:rsidRPr="00963C2D">
        <w:rPr>
          <w:lang w:val="en-US"/>
        </w:rPr>
        <w:t xml:space="preserve"> graph </w:t>
      </w:r>
      <w:r>
        <w:t>используют</w:t>
      </w:r>
      <w:r w:rsidRPr="00963C2D">
        <w:rPr>
          <w:lang w:val="en-US"/>
        </w:rPr>
        <w:t xml:space="preserve"> shared logic.</w:t>
      </w:r>
    </w:p>
    <w:p w14:paraId="3491826C" w14:textId="77777777" w:rsidR="00963C2D" w:rsidRDefault="00963C2D" w:rsidP="00963C2D">
      <w:pPr>
        <w:pStyle w:val="aff8"/>
      </w:pPr>
      <w:r>
        <w:t>Артефакты:</w:t>
      </w:r>
      <w:r>
        <w:br/>
      </w:r>
      <w:proofErr w:type="spellStart"/>
      <w:r>
        <w:t>relation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4D4540E6" w14:textId="77777777" w:rsidR="00963C2D" w:rsidRDefault="00963C2D" w:rsidP="00963C2D">
      <w:r>
        <w:pict w14:anchorId="224C72CB">
          <v:rect id="_x0000_i2714" style="width:0;height:1.5pt" o:hralign="center" o:hrstd="t" o:hr="t" fillcolor="#a0a0a0" stroked="f"/>
        </w:pict>
      </w:r>
    </w:p>
    <w:p w14:paraId="74D7A552" w14:textId="77777777" w:rsidR="00963C2D" w:rsidRPr="00963C2D" w:rsidRDefault="00963C2D" w:rsidP="00963C2D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963C2D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963C2D">
        <w:rPr>
          <w:rStyle w:val="af6"/>
          <w:rFonts w:eastAsiaTheme="majorEastAsia"/>
          <w:lang w:val="en-US"/>
        </w:rPr>
        <w:t xml:space="preserve"> 5 — semantic relationship architecture </w:t>
      </w:r>
      <w:r>
        <w:rPr>
          <w:rStyle w:val="af6"/>
          <w:rFonts w:eastAsiaTheme="majorEastAsia"/>
        </w:rPr>
        <w:t>зрелая</w:t>
      </w:r>
      <w:r w:rsidRPr="00963C2D">
        <w:rPr>
          <w:rStyle w:val="af6"/>
          <w:rFonts w:eastAsiaTheme="majorEastAsia"/>
          <w:lang w:val="en-US"/>
        </w:rPr>
        <w:t>.</w:t>
      </w:r>
      <w:r w:rsidRPr="00963C2D">
        <w:rPr>
          <w:lang w:val="en-US"/>
        </w:rPr>
        <w:br/>
      </w:r>
      <w:r>
        <w:t>Связи</w:t>
      </w:r>
      <w:r w:rsidRPr="00963C2D">
        <w:rPr>
          <w:lang w:val="en-US"/>
        </w:rPr>
        <w:t xml:space="preserve"> </w:t>
      </w:r>
      <w:r>
        <w:t>становятся</w:t>
      </w:r>
      <w:r w:rsidRPr="00963C2D">
        <w:rPr>
          <w:lang w:val="en-US"/>
        </w:rPr>
        <w:t xml:space="preserve"> knowledge graph foundation.</w:t>
      </w:r>
    </w:p>
    <w:p w14:paraId="0FEE3EF7" w14:textId="77777777" w:rsidR="00963C2D" w:rsidRPr="00963C2D" w:rsidRDefault="00963C2D" w:rsidP="00963C2D">
      <w:pPr>
        <w:pStyle w:val="aff8"/>
        <w:rPr>
          <w:lang w:val="en-US"/>
        </w:rPr>
      </w:pPr>
      <w:r>
        <w:t>Артефакты</w:t>
      </w:r>
      <w:r w:rsidRPr="00963C2D">
        <w:rPr>
          <w:lang w:val="en-US"/>
        </w:rPr>
        <w:t>:</w:t>
      </w:r>
      <w:r w:rsidRPr="00963C2D">
        <w:rPr>
          <w:lang w:val="en-US"/>
        </w:rPr>
        <w:br/>
        <w:t>relationship ontology; graph governance.</w:t>
      </w:r>
    </w:p>
    <w:p w14:paraId="41F24D17" w14:textId="77777777" w:rsidR="00963C2D" w:rsidRDefault="00963C2D" w:rsidP="00963C2D">
      <w:r>
        <w:pict w14:anchorId="69DC9967">
          <v:rect id="_x0000_i2715" style="width:0;height:1.5pt" o:hralign="center" o:hrstd="t" o:hr="t" fillcolor="#a0a0a0" stroked="f"/>
        </w:pict>
      </w:r>
    </w:p>
    <w:p w14:paraId="24EFD26B" w14:textId="77777777" w:rsidR="0015728A" w:rsidRDefault="0015728A" w:rsidP="0015728A">
      <w:pPr>
        <w:pStyle w:val="aff8"/>
      </w:pPr>
      <w:r>
        <w:lastRenderedPageBreak/>
        <w:t>Продолжаю.</w:t>
      </w:r>
    </w:p>
    <w:p w14:paraId="1F68169C" w14:textId="77777777" w:rsidR="0015728A" w:rsidRDefault="0015728A" w:rsidP="0015728A">
      <w:r>
        <w:pict w14:anchorId="593C23F6">
          <v:rect id="_x0000_i2762" style="width:0;height:1.5pt" o:hralign="center" o:hrstd="t" o:hr="t" fillcolor="#a0a0a0" stroked="f"/>
        </w:pict>
      </w:r>
    </w:p>
    <w:p w14:paraId="3E480007" w14:textId="77777777" w:rsidR="0015728A" w:rsidRDefault="0015728A" w:rsidP="0015728A">
      <w:pPr>
        <w:pStyle w:val="21"/>
      </w:pPr>
      <w:r>
        <w:t>14.3. Template / Schema</w:t>
      </w:r>
    </w:p>
    <w:p w14:paraId="6B35DF7C" w14:textId="77777777" w:rsidR="0015728A" w:rsidRPr="0015728A" w:rsidRDefault="0015728A" w:rsidP="0015728A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15728A">
        <w:rPr>
          <w:lang w:val="ru-RU"/>
        </w:rPr>
        <w:t>Насколько продукт использует шаблоны и схемы как архитектурный механизм?</w:t>
      </w:r>
    </w:p>
    <w:p w14:paraId="0CCB9B2D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templates</w:t>
      </w:r>
      <w:proofErr w:type="spellEnd"/>
      <w:r>
        <w:rPr>
          <w:rStyle w:val="af6"/>
          <w:rFonts w:eastAsiaTheme="majorEastAsia"/>
        </w:rPr>
        <w:t xml:space="preserve"> отсутствуют.</w:t>
      </w:r>
      <w:r>
        <w:br/>
        <w:t>Карточки и объекты создаются вручную без структуры.</w:t>
      </w:r>
    </w:p>
    <w:p w14:paraId="7A0CBC06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copy-paste; inconsistent fields; no schema.</w:t>
      </w:r>
    </w:p>
    <w:p w14:paraId="5596389A" w14:textId="77777777" w:rsidR="0015728A" w:rsidRDefault="0015728A" w:rsidP="0015728A">
      <w:pPr>
        <w:pStyle w:val="aff8"/>
      </w:pPr>
      <w:r>
        <w:t>Артефакты:</w:t>
      </w:r>
      <w:r>
        <w:br/>
        <w:t>нет.</w:t>
      </w:r>
    </w:p>
    <w:p w14:paraId="7F0640B0" w14:textId="77777777" w:rsidR="0015728A" w:rsidRDefault="0015728A" w:rsidP="0015728A">
      <w:r>
        <w:pict w14:anchorId="733C7ACB">
          <v:rect id="_x0000_i2763" style="width:0;height:1.5pt" o:hralign="center" o:hrstd="t" o:hr="t" fillcolor="#a0a0a0" stroked="f"/>
        </w:pict>
      </w:r>
    </w:p>
    <w:p w14:paraId="2DEC8A7D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2. Уровень 2 — шаблоны существуют как </w:t>
      </w:r>
      <w:proofErr w:type="spellStart"/>
      <w:r>
        <w:rPr>
          <w:rStyle w:val="af6"/>
          <w:rFonts w:eastAsiaTheme="majorEastAsia"/>
        </w:rPr>
        <w:t>convenience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feature</w:t>
      </w:r>
      <w:proofErr w:type="spellEnd"/>
      <w:r>
        <w:rPr>
          <w:rStyle w:val="af6"/>
          <w:rFonts w:eastAsiaTheme="majorEastAsia"/>
        </w:rPr>
        <w:t>.</w:t>
      </w:r>
      <w:r>
        <w:br/>
        <w:t>Есть заготовки, но они не являются частью архитектуры.</w:t>
      </w:r>
    </w:p>
    <w:p w14:paraId="66899C46" w14:textId="77777777" w:rsidR="0015728A" w:rsidRDefault="0015728A" w:rsidP="0015728A">
      <w:pPr>
        <w:pStyle w:val="aff8"/>
      </w:pPr>
      <w:r>
        <w:t>Что входит: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;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>.</w:t>
      </w:r>
    </w:p>
    <w:p w14:paraId="483D127B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template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.</w:t>
      </w:r>
    </w:p>
    <w:p w14:paraId="69FAC57C" w14:textId="77777777" w:rsidR="0015728A" w:rsidRDefault="0015728A" w:rsidP="0015728A">
      <w:r>
        <w:pict w14:anchorId="723FA332">
          <v:rect id="_x0000_i2764" style="width:0;height:1.5pt" o:hralign="center" o:hrstd="t" o:hr="t" fillcolor="#a0a0a0" stroked="f"/>
        </w:pict>
      </w:r>
    </w:p>
    <w:p w14:paraId="547706DA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template model documented.</w:t>
      </w:r>
      <w:r w:rsidRPr="0015728A">
        <w:rPr>
          <w:lang w:val="en-US"/>
        </w:rPr>
        <w:br/>
      </w:r>
      <w:r>
        <w:t>Понятно, какие типы сущностей требуют структуру.</w:t>
      </w:r>
    </w:p>
    <w:p w14:paraId="754ECD1B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card templates; field sets; repeatable structures.</w:t>
      </w:r>
    </w:p>
    <w:p w14:paraId="6B1F84EF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template docs; schema notes.</w:t>
      </w:r>
    </w:p>
    <w:p w14:paraId="333BB60B" w14:textId="77777777" w:rsidR="0015728A" w:rsidRDefault="0015728A" w:rsidP="0015728A">
      <w:r>
        <w:pict w14:anchorId="0E64B346">
          <v:rect id="_x0000_i2765" style="width:0;height:1.5pt" o:hralign="center" o:hrstd="t" o:hr="t" fillcolor="#a0a0a0" stroked="f"/>
        </w:pict>
      </w:r>
    </w:p>
    <w:p w14:paraId="14C38928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schema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reusable</w:t>
      </w:r>
      <w:proofErr w:type="spellEnd"/>
      <w:r>
        <w:rPr>
          <w:rStyle w:val="af6"/>
          <w:rFonts w:eastAsiaTheme="majorEastAsia"/>
        </w:rPr>
        <w:t xml:space="preserve"> и </w:t>
      </w:r>
      <w:proofErr w:type="spellStart"/>
      <w:r>
        <w:rPr>
          <w:rStyle w:val="af6"/>
          <w:rFonts w:eastAsiaTheme="majorEastAsia"/>
        </w:rPr>
        <w:t>shared</w:t>
      </w:r>
      <w:proofErr w:type="spellEnd"/>
      <w:r>
        <w:rPr>
          <w:rStyle w:val="af6"/>
          <w:rFonts w:eastAsiaTheme="majorEastAsia"/>
        </w:rPr>
        <w:t>.</w:t>
      </w:r>
      <w:r>
        <w:br/>
        <w:t>Шаблоны используются системно.</w:t>
      </w:r>
    </w:p>
    <w:p w14:paraId="2C71901C" w14:textId="77777777" w:rsidR="0015728A" w:rsidRPr="0015728A" w:rsidRDefault="0015728A" w:rsidP="0015728A">
      <w:pPr>
        <w:pStyle w:val="aff8"/>
        <w:rPr>
          <w:lang w:val="en-US"/>
        </w:rPr>
      </w:pPr>
      <w:r>
        <w:lastRenderedPageBreak/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shared field definitions; reusable layouts; type-driven creation.</w:t>
      </w:r>
    </w:p>
    <w:p w14:paraId="1BB24E14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schema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registry</w:t>
      </w:r>
      <w:proofErr w:type="spellEnd"/>
      <w:r>
        <w:t>.</w:t>
      </w:r>
    </w:p>
    <w:p w14:paraId="226A08D2" w14:textId="77777777" w:rsidR="0015728A" w:rsidRDefault="0015728A" w:rsidP="0015728A">
      <w:r>
        <w:pict w14:anchorId="483E2C84">
          <v:rect id="_x0000_i2766" style="width:0;height:1.5pt" o:hralign="center" o:hrstd="t" o:hr="t" fillcolor="#a0a0a0" stroked="f"/>
        </w:pict>
      </w:r>
    </w:p>
    <w:p w14:paraId="58E11291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schema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  <w:t xml:space="preserve">Templates </w:t>
      </w:r>
      <w:r>
        <w:t>становятся</w:t>
      </w:r>
      <w:r w:rsidRPr="0015728A">
        <w:rPr>
          <w:lang w:val="en-US"/>
        </w:rPr>
        <w:t xml:space="preserve"> domain infrastructure.</w:t>
      </w:r>
    </w:p>
    <w:p w14:paraId="4D9219F2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schema lifecycle; inheritance; migration-aware templates.</w:t>
      </w:r>
    </w:p>
    <w:p w14:paraId="78FA2783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schema framework; template governance.</w:t>
      </w:r>
    </w:p>
    <w:p w14:paraId="2FCABB2F" w14:textId="77777777" w:rsidR="0015728A" w:rsidRDefault="0015728A" w:rsidP="0015728A">
      <w:r>
        <w:pict w14:anchorId="143EA49D">
          <v:rect id="_x0000_i2767" style="width:0;height:1.5pt" o:hralign="center" o:hrstd="t" o:hr="t" fillcolor="#a0a0a0" stroked="f"/>
        </w:pict>
      </w:r>
    </w:p>
    <w:p w14:paraId="0F7BD7D0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>Вопрос 2. Насколько продукт умеет развивать схемы без ломки старых данных?</w:t>
      </w:r>
    </w:p>
    <w:p w14:paraId="1D1302F5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1 — schema changes risky.</w:t>
      </w:r>
      <w:r w:rsidRPr="0015728A">
        <w:rPr>
          <w:lang w:val="en-US"/>
        </w:rPr>
        <w:br/>
      </w:r>
      <w:r>
        <w:t>Изменения могут ломать старые карточки.</w:t>
      </w:r>
    </w:p>
    <w:p w14:paraId="7D6533E9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2E8579B7" w14:textId="77777777" w:rsidR="0015728A" w:rsidRDefault="0015728A" w:rsidP="0015728A">
      <w:r>
        <w:pict w14:anchorId="423DDAA6">
          <v:rect id="_x0000_i2768" style="width:0;height:1.5pt" o:hralign="center" o:hrstd="t" o:hr="t" fillcolor="#a0a0a0" stroked="f"/>
        </w:pict>
      </w:r>
    </w:p>
    <w:p w14:paraId="519B35ED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schema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changes</w:t>
      </w:r>
      <w:proofErr w:type="spellEnd"/>
      <w:r>
        <w:rPr>
          <w:rStyle w:val="af6"/>
          <w:rFonts w:eastAsiaTheme="majorEastAsia"/>
        </w:rPr>
        <w:t xml:space="preserve"> делаются осторожно вручную.</w:t>
      </w:r>
      <w:r>
        <w:br/>
        <w:t>Есть</w:t>
      </w:r>
      <w:r w:rsidRPr="0015728A">
        <w:rPr>
          <w:lang w:val="en-US"/>
        </w:rPr>
        <w:t xml:space="preserve"> awareness </w:t>
      </w:r>
      <w:r>
        <w:t>риска</w:t>
      </w:r>
      <w:r w:rsidRPr="0015728A">
        <w:rPr>
          <w:lang w:val="en-US"/>
        </w:rPr>
        <w:t>.</w:t>
      </w:r>
    </w:p>
    <w:p w14:paraId="4A7093C6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manual fixes.</w:t>
      </w:r>
    </w:p>
    <w:p w14:paraId="5BE1E221" w14:textId="77777777" w:rsidR="0015728A" w:rsidRDefault="0015728A" w:rsidP="0015728A">
      <w:r>
        <w:pict w14:anchorId="59F9F44F">
          <v:rect id="_x0000_i2769" style="width:0;height:1.5pt" o:hralign="center" o:hrstd="t" o:hr="t" fillcolor="#a0a0a0" stroked="f"/>
        </w:pict>
      </w:r>
    </w:p>
    <w:p w14:paraId="03ACE59B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schema evolution documented.</w:t>
      </w:r>
      <w:r w:rsidRPr="0015728A">
        <w:rPr>
          <w:lang w:val="en-US"/>
        </w:rPr>
        <w:br/>
      </w:r>
      <w:r>
        <w:t>Понятно, как менять структуры.</w:t>
      </w:r>
    </w:p>
    <w:p w14:paraId="1AF12814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migration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309B46A8" w14:textId="77777777" w:rsidR="0015728A" w:rsidRDefault="0015728A" w:rsidP="0015728A">
      <w:r>
        <w:pict w14:anchorId="651E6B04">
          <v:rect id="_x0000_i2770" style="width:0;height:1.5pt" o:hralign="center" o:hrstd="t" o:hr="t" fillcolor="#a0a0a0" stroked="f"/>
        </w:pict>
      </w:r>
    </w:p>
    <w:p w14:paraId="4FF26822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schema evolution repeatable.</w:t>
      </w:r>
      <w:r w:rsidRPr="0015728A">
        <w:rPr>
          <w:lang w:val="en-US"/>
        </w:rPr>
        <w:br/>
      </w:r>
      <w:r>
        <w:t>Есть</w:t>
      </w:r>
      <w:r w:rsidRPr="0015728A">
        <w:rPr>
          <w:lang w:val="en-US"/>
        </w:rPr>
        <w:t xml:space="preserve"> predictable migration approach.</w:t>
      </w:r>
    </w:p>
    <w:p w14:paraId="2191B6AC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migration scripts; contracts.</w:t>
      </w:r>
    </w:p>
    <w:p w14:paraId="6E19A18C" w14:textId="77777777" w:rsidR="0015728A" w:rsidRDefault="0015728A" w:rsidP="0015728A">
      <w:r>
        <w:pict w14:anchorId="5AFC5D01">
          <v:rect id="_x0000_i2771" style="width:0;height:1.5pt" o:hralign="center" o:hrstd="t" o:hr="t" fillcolor="#a0a0a0" stroked="f"/>
        </w:pict>
      </w:r>
    </w:p>
    <w:p w14:paraId="6857797C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schema evolution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</w:r>
      <w:r>
        <w:t xml:space="preserve">Схемы могут расти без разрушения </w:t>
      </w:r>
      <w:proofErr w:type="spellStart"/>
      <w:r>
        <w:t>worlds</w:t>
      </w:r>
      <w:proofErr w:type="spellEnd"/>
      <w:r>
        <w:t>.</w:t>
      </w:r>
    </w:p>
    <w:p w14:paraId="7EDC6D2C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versioned schemas; migration framework.</w:t>
      </w:r>
    </w:p>
    <w:p w14:paraId="69553D19" w14:textId="77777777" w:rsidR="0015728A" w:rsidRDefault="0015728A" w:rsidP="0015728A">
      <w:r>
        <w:pict w14:anchorId="1E88E66D">
          <v:rect id="_x0000_i2772" style="width:0;height:1.5pt" o:hralign="center" o:hrstd="t" o:hr="t" fillcolor="#a0a0a0" stroked="f"/>
        </w:pict>
      </w:r>
    </w:p>
    <w:p w14:paraId="0615DBB3" w14:textId="77777777" w:rsidR="0015728A" w:rsidRPr="0015728A" w:rsidRDefault="0015728A" w:rsidP="0015728A">
      <w:pPr>
        <w:pStyle w:val="21"/>
        <w:rPr>
          <w:lang w:val="ru-RU"/>
        </w:rPr>
      </w:pPr>
      <w:r w:rsidRPr="0015728A">
        <w:rPr>
          <w:lang w:val="ru-RU"/>
        </w:rPr>
        <w:t xml:space="preserve">14.4. </w:t>
      </w:r>
      <w:r>
        <w:t>Knowledge</w:t>
      </w:r>
      <w:r w:rsidRPr="0015728A">
        <w:rPr>
          <w:lang w:val="ru-RU"/>
        </w:rPr>
        <w:t xml:space="preserve"> </w:t>
      </w:r>
      <w:r>
        <w:t>Graph</w:t>
      </w:r>
    </w:p>
    <w:p w14:paraId="0F9A1FEC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 xml:space="preserve">Вопрос 1. Насколько продукт мыслит мир как </w:t>
      </w:r>
      <w:r>
        <w:t>graph</w:t>
      </w:r>
      <w:r w:rsidRPr="0015728A">
        <w:rPr>
          <w:lang w:val="ru-RU"/>
        </w:rPr>
        <w:t xml:space="preserve">, а не только </w:t>
      </w:r>
      <w:r>
        <w:t>tree</w:t>
      </w:r>
      <w:r w:rsidRPr="0015728A">
        <w:rPr>
          <w:lang w:val="ru-RU"/>
        </w:rPr>
        <w:t>?</w:t>
      </w:r>
    </w:p>
    <w:p w14:paraId="26C75590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1. Уровень 1 — только </w:t>
      </w:r>
      <w:proofErr w:type="spellStart"/>
      <w:r>
        <w:rPr>
          <w:rStyle w:val="af6"/>
          <w:rFonts w:eastAsiaTheme="majorEastAsia"/>
        </w:rPr>
        <w:t>tree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Структура мира строится через папки или </w:t>
      </w:r>
      <w:proofErr w:type="spellStart"/>
      <w:r>
        <w:t>parent</w:t>
      </w:r>
      <w:proofErr w:type="spellEnd"/>
      <w:r>
        <w:t>.</w:t>
      </w:r>
    </w:p>
    <w:p w14:paraId="482A2AF6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hierarchy-only model.</w:t>
      </w:r>
    </w:p>
    <w:p w14:paraId="14BEFB4F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7DBBB44D" w14:textId="77777777" w:rsidR="0015728A" w:rsidRDefault="0015728A" w:rsidP="0015728A">
      <w:r>
        <w:pict w14:anchorId="04FCAF21">
          <v:rect id="_x0000_i2773" style="width:0;height:1.5pt" o:hralign="center" o:hrstd="t" o:hr="t" fillcolor="#a0a0a0" stroked="f"/>
        </w:pict>
      </w:r>
    </w:p>
    <w:p w14:paraId="2500ED6D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graph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появляется.</w:t>
      </w:r>
      <w:r>
        <w:br/>
        <w:t xml:space="preserve">Есть </w:t>
      </w:r>
      <w:proofErr w:type="spellStart"/>
      <w:r>
        <w:t>wiki-links</w:t>
      </w:r>
      <w:proofErr w:type="spellEnd"/>
      <w:r>
        <w:t xml:space="preserve"> или отдельные связи.</w:t>
      </w:r>
    </w:p>
    <w:p w14:paraId="2FA14764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links</w:t>
      </w:r>
      <w:proofErr w:type="spellEnd"/>
      <w:r>
        <w:t>.</w:t>
      </w:r>
    </w:p>
    <w:p w14:paraId="593C842B" w14:textId="77777777" w:rsidR="0015728A" w:rsidRDefault="0015728A" w:rsidP="0015728A">
      <w:r>
        <w:pict w14:anchorId="6CD73C0F">
          <v:rect id="_x0000_i2774" style="width:0;height:1.5pt" o:hralign="center" o:hrstd="t" o:hr="t" fillcolor="#a0a0a0" stroked="f"/>
        </w:pict>
      </w:r>
    </w:p>
    <w:p w14:paraId="01A75259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graph model documented.</w:t>
      </w:r>
      <w:r w:rsidRPr="0015728A">
        <w:rPr>
          <w:lang w:val="en-US"/>
        </w:rPr>
        <w:br/>
      </w:r>
      <w:r>
        <w:t xml:space="preserve">Понимается различие между </w:t>
      </w:r>
      <w:proofErr w:type="spellStart"/>
      <w:r>
        <w:t>hierarchy</w:t>
      </w:r>
      <w:proofErr w:type="spellEnd"/>
      <w:r>
        <w:t xml:space="preserve"> и </w:t>
      </w:r>
      <w:proofErr w:type="spellStart"/>
      <w:r>
        <w:t>graph</w:t>
      </w:r>
      <w:proofErr w:type="spellEnd"/>
      <w:r>
        <w:t>.</w:t>
      </w:r>
    </w:p>
    <w:p w14:paraId="0B0EC2F4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typed links; backlinks; semantic relations.</w:t>
      </w:r>
    </w:p>
    <w:p w14:paraId="5059BAF8" w14:textId="77777777" w:rsidR="0015728A" w:rsidRPr="0015728A" w:rsidRDefault="0015728A" w:rsidP="0015728A">
      <w:pPr>
        <w:pStyle w:val="aff8"/>
        <w:rPr>
          <w:lang w:val="en-US"/>
        </w:rPr>
      </w:pPr>
      <w:r>
        <w:lastRenderedPageBreak/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notes; relationship docs.</w:t>
      </w:r>
    </w:p>
    <w:p w14:paraId="1D66A782" w14:textId="77777777" w:rsidR="0015728A" w:rsidRDefault="0015728A" w:rsidP="0015728A">
      <w:r>
        <w:pict w14:anchorId="1827F8B3">
          <v:rect id="_x0000_i2775" style="width:0;height:1.5pt" o:hralign="center" o:hrstd="t" o:hr="t" fillcolor="#a0a0a0" stroked="f"/>
        </w:pict>
      </w:r>
    </w:p>
    <w:p w14:paraId="0634D523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graph logic reusable.</w:t>
      </w:r>
      <w:r w:rsidRPr="0015728A">
        <w:rPr>
          <w:lang w:val="en-US"/>
        </w:rPr>
        <w:br/>
      </w:r>
      <w:r>
        <w:t xml:space="preserve">Разные системы используют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33E147F4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map; cards; relations; search.</w:t>
      </w:r>
    </w:p>
    <w:p w14:paraId="649223DF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contracts; shared logic.</w:t>
      </w:r>
    </w:p>
    <w:p w14:paraId="5576FFBF" w14:textId="77777777" w:rsidR="0015728A" w:rsidRDefault="0015728A" w:rsidP="0015728A">
      <w:r>
        <w:pict w14:anchorId="507C9835">
          <v:rect id="_x0000_i2776" style="width:0;height:1.5pt" o:hralign="center" o:hrstd="t" o:hr="t" fillcolor="#a0a0a0" stroked="f"/>
        </w:pict>
      </w:r>
    </w:p>
    <w:p w14:paraId="513E2524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knowledge graph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</w:r>
      <w:r>
        <w:t xml:space="preserve">Мир рассматривается как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5823BF5A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queries; relation semantics; emergent structure.</w:t>
      </w:r>
    </w:p>
    <w:p w14:paraId="6E70C166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architecture; ontology docs.</w:t>
      </w:r>
    </w:p>
    <w:p w14:paraId="76B860DC" w14:textId="77777777" w:rsidR="0015728A" w:rsidRDefault="0015728A" w:rsidP="0015728A">
      <w:r>
        <w:pict w14:anchorId="56E81766">
          <v:rect id="_x0000_i2777" style="width:0;height:1.5pt" o:hralign="center" o:hrstd="t" o:hr="t" fillcolor="#a0a0a0" stroked="f"/>
        </w:pict>
      </w:r>
    </w:p>
    <w:p w14:paraId="1A68CD0A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 xml:space="preserve">Вопрос 2. Насколько </w:t>
      </w:r>
      <w:r>
        <w:t>graph</w:t>
      </w:r>
      <w:r w:rsidRPr="0015728A">
        <w:rPr>
          <w:lang w:val="ru-RU"/>
        </w:rPr>
        <w:t xml:space="preserve"> помогает мышлению, а не просто хранению ссылок?</w:t>
      </w:r>
    </w:p>
    <w:p w14:paraId="418EA883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links</w:t>
      </w:r>
      <w:proofErr w:type="spellEnd"/>
      <w:r>
        <w:rPr>
          <w:rStyle w:val="af6"/>
          <w:rFonts w:eastAsiaTheme="majorEastAsia"/>
        </w:rPr>
        <w:t xml:space="preserve"> декоративны.</w:t>
      </w:r>
      <w:r>
        <w:br/>
        <w:t xml:space="preserve">Они не меняют </w:t>
      </w:r>
      <w:proofErr w:type="spellStart"/>
      <w:r>
        <w:t>workflow</w:t>
      </w:r>
      <w:proofErr w:type="spellEnd"/>
      <w:r>
        <w:t>.</w:t>
      </w:r>
    </w:p>
    <w:p w14:paraId="18E3860E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graph</w:t>
      </w:r>
      <w:proofErr w:type="spellEnd"/>
      <w:r>
        <w:t xml:space="preserve"> UX.</w:t>
      </w:r>
    </w:p>
    <w:p w14:paraId="6B9A801B" w14:textId="77777777" w:rsidR="0015728A" w:rsidRDefault="0015728A" w:rsidP="0015728A">
      <w:r>
        <w:pict w14:anchorId="20D67E58">
          <v:rect id="_x0000_i2778" style="width:0;height:1.5pt" o:hralign="center" o:hrstd="t" o:hr="t" fillcolor="#a0a0a0" stroked="f"/>
        </w:pict>
      </w:r>
    </w:p>
    <w:p w14:paraId="21316E6B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links</w:t>
      </w:r>
      <w:proofErr w:type="spellEnd"/>
      <w:r>
        <w:rPr>
          <w:rStyle w:val="af6"/>
          <w:rFonts w:eastAsiaTheme="majorEastAsia"/>
        </w:rPr>
        <w:t xml:space="preserve"> помогают локально.</w:t>
      </w:r>
      <w:r>
        <w:br/>
        <w:t>Можно быстрее переходить.</w:t>
      </w:r>
    </w:p>
    <w:p w14:paraId="0065B3D9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basic</w:t>
      </w:r>
      <w:proofErr w:type="spellEnd"/>
      <w:r>
        <w:t xml:space="preserve"> </w:t>
      </w:r>
      <w:proofErr w:type="spellStart"/>
      <w:r>
        <w:t>links</w:t>
      </w:r>
      <w:proofErr w:type="spellEnd"/>
      <w:r>
        <w:t>.</w:t>
      </w:r>
    </w:p>
    <w:p w14:paraId="58B14F6B" w14:textId="77777777" w:rsidR="0015728A" w:rsidRDefault="0015728A" w:rsidP="0015728A">
      <w:r>
        <w:pict w14:anchorId="5FB9CB16">
          <v:rect id="_x0000_i2779" style="width:0;height:1.5pt" o:hralign="center" o:hrstd="t" o:hr="t" fillcolor="#a0a0a0" stroked="f"/>
        </w:pict>
      </w:r>
    </w:p>
    <w:p w14:paraId="25408F92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graph supports discovery.</w:t>
      </w:r>
      <w:r w:rsidRPr="0015728A">
        <w:rPr>
          <w:lang w:val="en-US"/>
        </w:rPr>
        <w:br/>
      </w:r>
      <w:r>
        <w:t>Связи помогают находить знания.</w:t>
      </w:r>
    </w:p>
    <w:p w14:paraId="38D091C8" w14:textId="77777777" w:rsidR="0015728A" w:rsidRDefault="0015728A" w:rsidP="0015728A">
      <w:pPr>
        <w:pStyle w:val="aff8"/>
      </w:pPr>
      <w:r>
        <w:t>Что входит:</w:t>
      </w:r>
      <w:r>
        <w:br/>
      </w:r>
      <w:proofErr w:type="spellStart"/>
      <w:r>
        <w:t>backlinks</w:t>
      </w:r>
      <w:proofErr w:type="spellEnd"/>
      <w:r>
        <w:t xml:space="preserve">;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>.</w:t>
      </w:r>
    </w:p>
    <w:p w14:paraId="347572E9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graph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18C6128A" w14:textId="77777777" w:rsidR="0015728A" w:rsidRDefault="0015728A" w:rsidP="0015728A">
      <w:r>
        <w:pict w14:anchorId="75B0F204">
          <v:rect id="_x0000_i2780" style="width:0;height:1.5pt" o:hralign="center" o:hrstd="t" o:hr="t" fillcolor="#a0a0a0" stroked="f"/>
        </w:pict>
      </w:r>
    </w:p>
    <w:p w14:paraId="01C1ECF6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graph integrated into workflows.</w:t>
      </w:r>
      <w:r w:rsidRPr="0015728A">
        <w:rPr>
          <w:lang w:val="en-US"/>
        </w:rPr>
        <w:br/>
      </w:r>
      <w:r>
        <w:t>Связи</w:t>
      </w:r>
      <w:r w:rsidRPr="0015728A">
        <w:rPr>
          <w:lang w:val="en-US"/>
        </w:rPr>
        <w:t xml:space="preserve"> </w:t>
      </w:r>
      <w:r>
        <w:t>влияют</w:t>
      </w:r>
      <w:r w:rsidRPr="0015728A">
        <w:rPr>
          <w:lang w:val="en-US"/>
        </w:rPr>
        <w:t xml:space="preserve"> </w:t>
      </w:r>
      <w:r>
        <w:t>на</w:t>
      </w:r>
      <w:r w:rsidRPr="0015728A">
        <w:rPr>
          <w:lang w:val="en-US"/>
        </w:rPr>
        <w:t xml:space="preserve"> planning </w:t>
      </w:r>
      <w:r>
        <w:t>и</w:t>
      </w:r>
      <w:r w:rsidRPr="0015728A">
        <w:rPr>
          <w:lang w:val="en-US"/>
        </w:rPr>
        <w:t xml:space="preserve"> worldbuilding.</w:t>
      </w:r>
    </w:p>
    <w:p w14:paraId="07AC4F05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UX; workflows.</w:t>
      </w:r>
    </w:p>
    <w:p w14:paraId="78602864" w14:textId="77777777" w:rsidR="0015728A" w:rsidRDefault="0015728A" w:rsidP="0015728A">
      <w:r>
        <w:pict w14:anchorId="20417A4B">
          <v:rect id="_x0000_i2781" style="width:0;height:1.5pt" o:hralign="center" o:hrstd="t" o:hr="t" fillcolor="#a0a0a0" stroked="f"/>
        </w:pict>
      </w:r>
    </w:p>
    <w:p w14:paraId="1BFA704B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graph cognition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  <w:t xml:space="preserve">Graph </w:t>
      </w:r>
      <w:r>
        <w:t>становится</w:t>
      </w:r>
      <w:r w:rsidRPr="0015728A">
        <w:rPr>
          <w:lang w:val="en-US"/>
        </w:rPr>
        <w:t xml:space="preserve"> </w:t>
      </w:r>
      <w:r>
        <w:t>инструментом</w:t>
      </w:r>
      <w:r w:rsidRPr="0015728A">
        <w:rPr>
          <w:lang w:val="en-US"/>
        </w:rPr>
        <w:t xml:space="preserve"> </w:t>
      </w:r>
      <w:r>
        <w:t>мышления</w:t>
      </w:r>
      <w:r w:rsidRPr="0015728A">
        <w:rPr>
          <w:lang w:val="en-US"/>
        </w:rPr>
        <w:t>.</w:t>
      </w:r>
    </w:p>
    <w:p w14:paraId="71B2AE0E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emergent discovery; semantic reasoning; network thinking.</w:t>
      </w:r>
    </w:p>
    <w:p w14:paraId="6ECC53DB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graph strategy; cognitive UX docs.</w:t>
      </w:r>
    </w:p>
    <w:p w14:paraId="2FB9F3AB" w14:textId="77777777" w:rsidR="0015728A" w:rsidRDefault="0015728A" w:rsidP="0015728A">
      <w:r>
        <w:pict w14:anchorId="0AFD4606">
          <v:rect id="_x0000_i2782" style="width:0;height:1.5pt" o:hralign="center" o:hrstd="t" o:hr="t" fillcolor="#a0a0a0" stroked="f"/>
        </w:pict>
      </w:r>
    </w:p>
    <w:p w14:paraId="356423AE" w14:textId="77777777" w:rsidR="0015728A" w:rsidRDefault="0015728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BC5AB62" w14:textId="14E87884" w:rsidR="0015728A" w:rsidRDefault="0015728A" w:rsidP="0015728A">
      <w:pPr>
        <w:pStyle w:val="1"/>
      </w:pPr>
      <w:r>
        <w:lastRenderedPageBreak/>
        <w:t>15. Runtime Architecture</w:t>
      </w:r>
    </w:p>
    <w:p w14:paraId="394C9449" w14:textId="77777777" w:rsidR="0015728A" w:rsidRDefault="0015728A" w:rsidP="0015728A">
      <w:pPr>
        <w:pStyle w:val="21"/>
      </w:pPr>
      <w:r>
        <w:t>15.1. State Management</w:t>
      </w:r>
    </w:p>
    <w:p w14:paraId="49E18B83" w14:textId="77777777" w:rsidR="0015728A" w:rsidRPr="0015728A" w:rsidRDefault="0015728A" w:rsidP="0015728A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15728A">
        <w:rPr>
          <w:lang w:val="ru-RU"/>
        </w:rPr>
        <w:t>Насколько состояние продукта управляется предсказуемо?</w:t>
      </w:r>
    </w:p>
    <w:p w14:paraId="6CB1F601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1 — global mutable state.</w:t>
      </w:r>
      <w:r w:rsidRPr="0015728A">
        <w:rPr>
          <w:lang w:val="en-US"/>
        </w:rPr>
        <w:br/>
      </w:r>
      <w:r>
        <w:t>Состояние меняется из разных мест хаотично.</w:t>
      </w:r>
    </w:p>
    <w:p w14:paraId="02378744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 xml:space="preserve">DOM-as-state; </w:t>
      </w:r>
      <w:proofErr w:type="spellStart"/>
      <w:r w:rsidRPr="0015728A">
        <w:rPr>
          <w:lang w:val="en-US"/>
        </w:rPr>
        <w:t>globals</w:t>
      </w:r>
      <w:proofErr w:type="spellEnd"/>
      <w:r w:rsidRPr="0015728A">
        <w:rPr>
          <w:lang w:val="en-US"/>
        </w:rPr>
        <w:t>; hidden mutations.</w:t>
      </w:r>
    </w:p>
    <w:p w14:paraId="274CFBC5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4F6373A8" w14:textId="77777777" w:rsidR="0015728A" w:rsidRDefault="0015728A" w:rsidP="0015728A">
      <w:r>
        <w:pict w14:anchorId="3173FF31">
          <v:rect id="_x0000_i2783" style="width:0;height:1.5pt" o:hralign="center" o:hrstd="t" o:hr="t" fillcolor="#a0a0a0" stroked="f"/>
        </w:pict>
      </w:r>
    </w:p>
    <w:p w14:paraId="3558E2A0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2 — state partially </w:t>
      </w:r>
      <w:proofErr w:type="spellStart"/>
      <w:r w:rsidRPr="0015728A">
        <w:rPr>
          <w:rStyle w:val="af6"/>
          <w:rFonts w:eastAsiaTheme="majorEastAsia"/>
          <w:lang w:val="en-US"/>
        </w:rPr>
        <w:t>organised</w:t>
      </w:r>
      <w:proofErr w:type="spellEnd"/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</w:r>
      <w:r>
        <w:t>Есть</w:t>
      </w:r>
      <w:r w:rsidRPr="0015728A">
        <w:rPr>
          <w:lang w:val="en-US"/>
        </w:rPr>
        <w:t xml:space="preserve"> </w:t>
      </w:r>
      <w:r>
        <w:t>локальные</w:t>
      </w:r>
      <w:r w:rsidRPr="0015728A">
        <w:rPr>
          <w:lang w:val="en-US"/>
        </w:rPr>
        <w:t xml:space="preserve"> boundaries.</w:t>
      </w:r>
    </w:p>
    <w:p w14:paraId="2DFAF1DD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partial state separation.</w:t>
      </w:r>
    </w:p>
    <w:p w14:paraId="0F1D67AE" w14:textId="77777777" w:rsidR="0015728A" w:rsidRDefault="0015728A" w:rsidP="0015728A">
      <w:r>
        <w:pict w14:anchorId="4A11B851">
          <v:rect id="_x0000_i2784" style="width:0;height:1.5pt" o:hralign="center" o:hrstd="t" o:hr="t" fillcolor="#a0a0a0" stroked="f"/>
        </w:pict>
      </w:r>
    </w:p>
    <w:p w14:paraId="761F411E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state flow documented.</w:t>
      </w:r>
      <w:r w:rsidRPr="0015728A">
        <w:rPr>
          <w:lang w:val="en-US"/>
        </w:rPr>
        <w:br/>
      </w:r>
      <w:r>
        <w:t>Понятно, кто владеет данными.</w:t>
      </w:r>
    </w:p>
    <w:p w14:paraId="281223F8" w14:textId="77777777" w:rsidR="0015728A" w:rsidRDefault="0015728A" w:rsidP="0015728A">
      <w:pPr>
        <w:pStyle w:val="aff8"/>
      </w:pPr>
      <w:r>
        <w:t>Что входит:</w:t>
      </w:r>
      <w:r>
        <w:br/>
      </w:r>
      <w:proofErr w:type="spellStart"/>
      <w:r>
        <w:t>ownership</w:t>
      </w:r>
      <w:proofErr w:type="spellEnd"/>
      <w:r>
        <w:t xml:space="preserve">;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;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>.</w:t>
      </w:r>
    </w:p>
    <w:p w14:paraId="5AFAB589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state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5F133DCE" w14:textId="77777777" w:rsidR="0015728A" w:rsidRDefault="0015728A" w:rsidP="0015728A">
      <w:r>
        <w:pict w14:anchorId="24D8DA23">
          <v:rect id="_x0000_i2785" style="width:0;height:1.5pt" o:hralign="center" o:hrstd="t" o:hr="t" fillcolor="#a0a0a0" stroked="f"/>
        </w:pict>
      </w:r>
    </w:p>
    <w:p w14:paraId="0036FD67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state boundaries protected.</w:t>
      </w:r>
      <w:r w:rsidRPr="0015728A">
        <w:rPr>
          <w:lang w:val="en-US"/>
        </w:rPr>
        <w:br/>
      </w:r>
      <w:r>
        <w:t xml:space="preserve">Изменение состояния проходит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p w14:paraId="58A40BAB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repositories; event flow; ownership rules.</w:t>
      </w:r>
    </w:p>
    <w:p w14:paraId="28608241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state contracts; lifecycle diagrams.</w:t>
      </w:r>
    </w:p>
    <w:p w14:paraId="1971C564" w14:textId="77777777" w:rsidR="0015728A" w:rsidRDefault="0015728A" w:rsidP="0015728A">
      <w:r>
        <w:pict w14:anchorId="2E353AF8">
          <v:rect id="_x0000_i2786" style="width:0;height:1.5pt" o:hralign="center" o:hrstd="t" o:hr="t" fillcolor="#a0a0a0" stroked="f"/>
        </w:pict>
      </w:r>
    </w:p>
    <w:p w14:paraId="3CAE55A2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deterministic state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  <w:t xml:space="preserve">Runtime predictable </w:t>
      </w:r>
      <w:r>
        <w:t>и</w:t>
      </w:r>
      <w:r w:rsidRPr="0015728A">
        <w:rPr>
          <w:lang w:val="en-US"/>
        </w:rPr>
        <w:t xml:space="preserve"> explainable.</w:t>
      </w:r>
    </w:p>
    <w:p w14:paraId="07180C8F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clear ownership; controlled updates; migration-safe state.</w:t>
      </w:r>
    </w:p>
    <w:p w14:paraId="40A68238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state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; </w:t>
      </w:r>
      <w:proofErr w:type="spellStart"/>
      <w:r>
        <w:t>governance</w:t>
      </w:r>
      <w:proofErr w:type="spellEnd"/>
      <w:r>
        <w:t>.</w:t>
      </w:r>
    </w:p>
    <w:p w14:paraId="4EDE87FE" w14:textId="77777777" w:rsidR="0015728A" w:rsidRDefault="0015728A" w:rsidP="0015728A">
      <w:r>
        <w:pict w14:anchorId="4B241628">
          <v:rect id="_x0000_i2787" style="width:0;height:1.5pt" o:hralign="center" o:hrstd="t" o:hr="t" fillcolor="#a0a0a0" stroked="f"/>
        </w:pict>
      </w:r>
    </w:p>
    <w:p w14:paraId="4A13F975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 xml:space="preserve">Вопрос 2. Насколько </w:t>
      </w:r>
      <w:r>
        <w:t>runtime</w:t>
      </w:r>
      <w:r w:rsidRPr="0015728A">
        <w:rPr>
          <w:lang w:val="ru-RU"/>
        </w:rPr>
        <w:t xml:space="preserve"> отделён от </w:t>
      </w:r>
      <w:r>
        <w:t>persistent</w:t>
      </w:r>
      <w:r w:rsidRPr="0015728A">
        <w:rPr>
          <w:lang w:val="ru-RU"/>
        </w:rPr>
        <w:t xml:space="preserve"> </w:t>
      </w:r>
      <w:r>
        <w:t>data</w:t>
      </w:r>
      <w:r w:rsidRPr="0015728A">
        <w:rPr>
          <w:lang w:val="ru-RU"/>
        </w:rPr>
        <w:t>?</w:t>
      </w:r>
    </w:p>
    <w:p w14:paraId="7B55E3B4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runtime</w:t>
      </w:r>
      <w:proofErr w:type="spellEnd"/>
      <w:r>
        <w:rPr>
          <w:rStyle w:val="af6"/>
          <w:rFonts w:eastAsiaTheme="majorEastAsia"/>
        </w:rPr>
        <w:t xml:space="preserve"> и </w:t>
      </w:r>
      <w:proofErr w:type="spellStart"/>
      <w:r>
        <w:rPr>
          <w:rStyle w:val="af6"/>
          <w:rFonts w:eastAsiaTheme="majorEastAsia"/>
        </w:rPr>
        <w:t>save</w:t>
      </w:r>
      <w:proofErr w:type="spellEnd"/>
      <w:r>
        <w:rPr>
          <w:rStyle w:val="af6"/>
          <w:rFonts w:eastAsiaTheme="majorEastAsia"/>
        </w:rPr>
        <w:t xml:space="preserve"> смешаны.</w:t>
      </w:r>
      <w:r>
        <w:br/>
        <w:t xml:space="preserve">UI и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могут попадать в данные.</w:t>
      </w:r>
    </w:p>
    <w:p w14:paraId="290D674E" w14:textId="77777777" w:rsidR="0015728A" w:rsidRDefault="0015728A" w:rsidP="0015728A">
      <w:pPr>
        <w:pStyle w:val="aff8"/>
      </w:pPr>
      <w:r>
        <w:t>Артефакты:</w:t>
      </w:r>
      <w:r>
        <w:br/>
        <w:t xml:space="preserve">DOM </w:t>
      </w:r>
      <w:proofErr w:type="spellStart"/>
      <w:r>
        <w:t>leakage</w:t>
      </w:r>
      <w:proofErr w:type="spellEnd"/>
      <w:r>
        <w:t>.</w:t>
      </w:r>
    </w:p>
    <w:p w14:paraId="0240D902" w14:textId="77777777" w:rsidR="0015728A" w:rsidRDefault="0015728A" w:rsidP="0015728A">
      <w:r>
        <w:pict w14:anchorId="4272E31C">
          <v:rect id="_x0000_i2788" style="width:0;height:1.5pt" o:hralign="center" o:hrstd="t" o:hr="t" fillcolor="#a0a0a0" stroked="f"/>
        </w:pict>
      </w:r>
    </w:p>
    <w:p w14:paraId="0CD1C1A6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2 — separation awareness exists.</w:t>
      </w:r>
      <w:r w:rsidRPr="0015728A">
        <w:rPr>
          <w:lang w:val="en-US"/>
        </w:rPr>
        <w:br/>
      </w:r>
      <w:r>
        <w:t>Проблема понимается.</w:t>
      </w:r>
    </w:p>
    <w:p w14:paraId="65FEBF51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78FE783B" w14:textId="77777777" w:rsidR="0015728A" w:rsidRDefault="0015728A" w:rsidP="0015728A">
      <w:r>
        <w:pict w14:anchorId="4C7F7633">
          <v:rect id="_x0000_i2789" style="width:0;height:1.5pt" o:hralign="center" o:hrstd="t" o:hr="t" fillcolor="#a0a0a0" stroked="f"/>
        </w:pict>
      </w:r>
    </w:p>
    <w:p w14:paraId="55575CFA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runtime/persistent separation documented.</w:t>
      </w:r>
      <w:r w:rsidRPr="0015728A">
        <w:rPr>
          <w:lang w:val="en-US"/>
        </w:rPr>
        <w:br/>
      </w:r>
      <w:r>
        <w:t xml:space="preserve">Есть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1396D23E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serializer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1C0C4BD3" w14:textId="77777777" w:rsidR="0015728A" w:rsidRDefault="0015728A" w:rsidP="0015728A">
      <w:r>
        <w:pict w14:anchorId="50E651E0">
          <v:rect id="_x0000_i2790" style="width:0;height:1.5pt" o:hralign="center" o:hrstd="t" o:hr="t" fillcolor="#a0a0a0" stroked="f"/>
        </w:pict>
      </w:r>
    </w:p>
    <w:p w14:paraId="1EC59314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separation verified.</w:t>
      </w:r>
      <w:r w:rsidRPr="0015728A">
        <w:rPr>
          <w:lang w:val="en-US"/>
        </w:rPr>
        <w:br/>
      </w:r>
      <w:r>
        <w:t>Есть</w:t>
      </w:r>
      <w:r w:rsidRPr="0015728A">
        <w:rPr>
          <w:lang w:val="en-US"/>
        </w:rPr>
        <w:t xml:space="preserve"> tests </w:t>
      </w:r>
      <w:r>
        <w:t>и</w:t>
      </w:r>
      <w:r w:rsidRPr="0015728A">
        <w:rPr>
          <w:lang w:val="en-US"/>
        </w:rPr>
        <w:t xml:space="preserve"> validation.</w:t>
      </w:r>
    </w:p>
    <w:p w14:paraId="1CA82D4D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save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7ADE9DF0" w14:textId="77777777" w:rsidR="0015728A" w:rsidRDefault="0015728A" w:rsidP="0015728A">
      <w:r>
        <w:pict w14:anchorId="2EDFE5ED">
          <v:rect id="_x0000_i2791" style="width:0;height:1.5pt" o:hralign="center" o:hrstd="t" o:hr="t" fillcolor="#a0a0a0" stroked="f"/>
        </w:pict>
      </w:r>
    </w:p>
    <w:p w14:paraId="495DFE84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lastRenderedPageBreak/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persistence boundary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</w:r>
      <w:proofErr w:type="spellStart"/>
      <w:r>
        <w:t>Runtime</w:t>
      </w:r>
      <w:proofErr w:type="spellEnd"/>
      <w:r>
        <w:t xml:space="preserve"> 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разделены системно.</w:t>
      </w:r>
    </w:p>
    <w:p w14:paraId="35F9F162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; </w:t>
      </w:r>
      <w:proofErr w:type="spellStart"/>
      <w:r>
        <w:t>contracts</w:t>
      </w:r>
      <w:proofErr w:type="spellEnd"/>
      <w:r>
        <w:t>.</w:t>
      </w:r>
    </w:p>
    <w:p w14:paraId="50AE17DD" w14:textId="77777777" w:rsidR="0015728A" w:rsidRDefault="0015728A" w:rsidP="0015728A">
      <w:r>
        <w:pict w14:anchorId="5E848FFC">
          <v:rect id="_x0000_i2792" style="width:0;height:1.5pt" o:hralign="center" o:hrstd="t" o:hr="t" fillcolor="#a0a0a0" stroked="f"/>
        </w:pict>
      </w:r>
    </w:p>
    <w:p w14:paraId="41D65C44" w14:textId="77777777" w:rsidR="0015728A" w:rsidRPr="0015728A" w:rsidRDefault="0015728A" w:rsidP="0015728A">
      <w:pPr>
        <w:pStyle w:val="21"/>
        <w:rPr>
          <w:lang w:val="ru-RU"/>
        </w:rPr>
      </w:pPr>
      <w:r w:rsidRPr="0015728A">
        <w:rPr>
          <w:lang w:val="ru-RU"/>
        </w:rPr>
        <w:t xml:space="preserve">15.2. </w:t>
      </w:r>
      <w:r>
        <w:t>Repository</w:t>
      </w:r>
      <w:r w:rsidRPr="0015728A">
        <w:rPr>
          <w:lang w:val="ru-RU"/>
        </w:rPr>
        <w:t xml:space="preserve"> / </w:t>
      </w:r>
      <w:r>
        <w:t>Index</w:t>
      </w:r>
      <w:r w:rsidRPr="0015728A">
        <w:rPr>
          <w:lang w:val="ru-RU"/>
        </w:rPr>
        <w:t xml:space="preserve"> </w:t>
      </w:r>
      <w:r>
        <w:t>Layer</w:t>
      </w:r>
    </w:p>
    <w:p w14:paraId="579E7485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>Вопрос 1. Насколько доступ к данным централизован?</w:t>
      </w:r>
    </w:p>
    <w:p w14:paraId="74E8E7A8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1 — direct lookup everywhere.</w:t>
      </w:r>
      <w:r w:rsidRPr="0015728A">
        <w:rPr>
          <w:lang w:val="en-US"/>
        </w:rPr>
        <w:br/>
      </w:r>
      <w:r>
        <w:t>Код ищет данные напрямую.</w:t>
      </w:r>
    </w:p>
    <w:p w14:paraId="260C13F7" w14:textId="77777777" w:rsidR="0015728A" w:rsidRPr="0015728A" w:rsidRDefault="0015728A" w:rsidP="0015728A">
      <w:pPr>
        <w:pStyle w:val="aff8"/>
        <w:rPr>
          <w:lang w:val="en-US"/>
        </w:rPr>
      </w:pPr>
      <w:r>
        <w:t>Что</w:t>
      </w:r>
      <w:r w:rsidRPr="0015728A">
        <w:rPr>
          <w:lang w:val="en-US"/>
        </w:rPr>
        <w:t xml:space="preserve"> </w:t>
      </w:r>
      <w:r>
        <w:t>входит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DOM lookup; scattered access.</w:t>
      </w:r>
    </w:p>
    <w:p w14:paraId="3866AEFE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6540BF5" w14:textId="77777777" w:rsidR="0015728A" w:rsidRDefault="0015728A" w:rsidP="0015728A">
      <w:r>
        <w:pict w14:anchorId="1E949D0D">
          <v:rect id="_x0000_i2793" style="width:0;height:1.5pt" o:hralign="center" o:hrstd="t" o:hr="t" fillcolor="#a0a0a0" stroked="f"/>
        </w:pict>
      </w:r>
    </w:p>
    <w:p w14:paraId="715B8CFE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repositories</w:t>
      </w:r>
      <w:proofErr w:type="spellEnd"/>
      <w:r>
        <w:rPr>
          <w:rStyle w:val="af6"/>
          <w:rFonts w:eastAsiaTheme="majorEastAsia"/>
        </w:rPr>
        <w:t xml:space="preserve"> появляются локально.</w:t>
      </w:r>
      <w:r>
        <w:br/>
        <w:t>Но не являются правилом.</w:t>
      </w:r>
    </w:p>
    <w:p w14:paraId="603CE80E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abstractions</w:t>
      </w:r>
      <w:proofErr w:type="spellEnd"/>
      <w:r>
        <w:t>.</w:t>
      </w:r>
    </w:p>
    <w:p w14:paraId="1B9F3DA0" w14:textId="77777777" w:rsidR="0015728A" w:rsidRDefault="0015728A" w:rsidP="0015728A">
      <w:r>
        <w:pict w14:anchorId="4659C1C8">
          <v:rect id="_x0000_i2794" style="width:0;height:1.5pt" o:hralign="center" o:hrstd="t" o:hr="t" fillcolor="#a0a0a0" stroked="f"/>
        </w:pict>
      </w:r>
    </w:p>
    <w:p w14:paraId="470BE31D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3 — repository layer exists.</w:t>
      </w:r>
      <w:r w:rsidRPr="0015728A">
        <w:rPr>
          <w:lang w:val="en-US"/>
        </w:rPr>
        <w:br/>
      </w:r>
      <w:r>
        <w:t xml:space="preserve">Доступ к данным проходит через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2E14AE05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6A64D187" w14:textId="77777777" w:rsidR="0015728A" w:rsidRDefault="0015728A" w:rsidP="0015728A">
      <w:r>
        <w:pict w14:anchorId="7C6BE91F">
          <v:rect id="_x0000_i2795" style="width:0;height:1.5pt" o:hralign="center" o:hrstd="t" o:hr="t" fillcolor="#a0a0a0" stroked="f"/>
        </w:pict>
      </w:r>
    </w:p>
    <w:p w14:paraId="38C70E79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unified lookup model.</w:t>
      </w:r>
      <w:r w:rsidRPr="0015728A">
        <w:rPr>
          <w:lang w:val="en-US"/>
        </w:rPr>
        <w:br/>
      </w:r>
      <w:r>
        <w:t xml:space="preserve">Разные системы используют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4782F70C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shared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>.</w:t>
      </w:r>
    </w:p>
    <w:p w14:paraId="064C5EF4" w14:textId="77777777" w:rsidR="0015728A" w:rsidRDefault="0015728A" w:rsidP="0015728A">
      <w:r>
        <w:pict w14:anchorId="52DB57CD">
          <v:rect id="_x0000_i2796" style="width:0;height:1.5pt" o:hralign="center" o:hrstd="t" o:hr="t" fillcolor="#a0a0a0" stroked="f"/>
        </w:pict>
      </w:r>
    </w:p>
    <w:p w14:paraId="3AE37714" w14:textId="77777777" w:rsidR="0015728A" w:rsidRPr="0015728A" w:rsidRDefault="0015728A" w:rsidP="0015728A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repository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  <w:t xml:space="preserve">Repository/index </w:t>
      </w:r>
      <w:r>
        <w:t>становятся</w:t>
      </w:r>
      <w:r w:rsidRPr="0015728A">
        <w:rPr>
          <w:lang w:val="en-US"/>
        </w:rPr>
        <w:t xml:space="preserve"> </w:t>
      </w:r>
      <w:r>
        <w:t>частью</w:t>
      </w:r>
      <w:r w:rsidRPr="0015728A">
        <w:rPr>
          <w:lang w:val="en-US"/>
        </w:rPr>
        <w:t xml:space="preserve"> platform core.</w:t>
      </w:r>
    </w:p>
    <w:p w14:paraId="435C1C32" w14:textId="77777777" w:rsidR="0015728A" w:rsidRPr="0015728A" w:rsidRDefault="0015728A" w:rsidP="0015728A">
      <w:pPr>
        <w:pStyle w:val="aff8"/>
        <w:rPr>
          <w:lang w:val="en-US"/>
        </w:rPr>
      </w:pPr>
      <w:r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repository governance; access policy.</w:t>
      </w:r>
    </w:p>
    <w:p w14:paraId="3FB29383" w14:textId="77777777" w:rsidR="0015728A" w:rsidRDefault="0015728A" w:rsidP="0015728A">
      <w:r>
        <w:pict w14:anchorId="43C431F5">
          <v:rect id="_x0000_i2797" style="width:0;height:1.5pt" o:hralign="center" o:hrstd="t" o:hr="t" fillcolor="#a0a0a0" stroked="f"/>
        </w:pict>
      </w:r>
    </w:p>
    <w:p w14:paraId="40D1F144" w14:textId="77777777" w:rsidR="0015728A" w:rsidRPr="0015728A" w:rsidRDefault="0015728A" w:rsidP="0015728A">
      <w:pPr>
        <w:pStyle w:val="31"/>
        <w:rPr>
          <w:lang w:val="ru-RU"/>
        </w:rPr>
      </w:pPr>
      <w:r w:rsidRPr="0015728A">
        <w:rPr>
          <w:lang w:val="ru-RU"/>
        </w:rPr>
        <w:t xml:space="preserve">Вопрос 2. Насколько индексация и </w:t>
      </w:r>
      <w:r>
        <w:t>lookup</w:t>
      </w:r>
      <w:r w:rsidRPr="0015728A">
        <w:rPr>
          <w:lang w:val="ru-RU"/>
        </w:rPr>
        <w:t xml:space="preserve"> поддерживают масштабирование?</w:t>
      </w:r>
    </w:p>
    <w:p w14:paraId="51218E07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1 — scaling hurts lookup.</w:t>
      </w:r>
      <w:r w:rsidRPr="0015728A">
        <w:rPr>
          <w:lang w:val="en-US"/>
        </w:rPr>
        <w:br/>
      </w:r>
      <w:r>
        <w:t>Рост данных замедляет продукт.</w:t>
      </w:r>
    </w:p>
    <w:p w14:paraId="0F527198" w14:textId="77777777" w:rsidR="0015728A" w:rsidRDefault="0015728A" w:rsidP="0015728A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indexes</w:t>
      </w:r>
      <w:proofErr w:type="spellEnd"/>
      <w:r>
        <w:t>.</w:t>
      </w:r>
    </w:p>
    <w:p w14:paraId="68DC9FE5" w14:textId="77777777" w:rsidR="0015728A" w:rsidRDefault="0015728A" w:rsidP="0015728A">
      <w:r>
        <w:pict w14:anchorId="58BD5FB7">
          <v:rect id="_x0000_i2798" style="width:0;height:1.5pt" o:hralign="center" o:hrstd="t" o:hr="t" fillcolor="#a0a0a0" stroked="f"/>
        </w:pict>
      </w:r>
    </w:p>
    <w:p w14:paraId="72EEFF90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local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optimisation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Есть отдельные </w:t>
      </w:r>
      <w:proofErr w:type="spellStart"/>
      <w:r>
        <w:t>fixes</w:t>
      </w:r>
      <w:proofErr w:type="spellEnd"/>
      <w:r>
        <w:t>.</w:t>
      </w:r>
    </w:p>
    <w:p w14:paraId="55CF1C51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caching</w:t>
      </w:r>
      <w:proofErr w:type="spellEnd"/>
      <w:r>
        <w:t>.</w:t>
      </w:r>
    </w:p>
    <w:p w14:paraId="057E2393" w14:textId="77777777" w:rsidR="0015728A" w:rsidRDefault="0015728A" w:rsidP="0015728A">
      <w:r>
        <w:pict w14:anchorId="740DD5E8">
          <v:rect id="_x0000_i2799" style="width:0;height:1.5pt" o:hralign="center" o:hrstd="t" o:hr="t" fillcolor="#a0a0a0" stroked="f"/>
        </w:pict>
      </w:r>
    </w:p>
    <w:p w14:paraId="53277134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 xml:space="preserve">Ответ 3. Уровень 3 — </w:t>
      </w:r>
      <w:proofErr w:type="spellStart"/>
      <w:r>
        <w:rPr>
          <w:rStyle w:val="af6"/>
          <w:rFonts w:eastAsiaTheme="majorEastAsia"/>
        </w:rPr>
        <w:t>indexes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documented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Понимаются </w:t>
      </w:r>
      <w:proofErr w:type="spellStart"/>
      <w:r>
        <w:t>bottlenecks</w:t>
      </w:r>
      <w:proofErr w:type="spellEnd"/>
      <w:r>
        <w:t>.</w:t>
      </w:r>
    </w:p>
    <w:p w14:paraId="2B2EB793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index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3A455A85" w14:textId="77777777" w:rsidR="0015728A" w:rsidRDefault="0015728A" w:rsidP="0015728A">
      <w:r>
        <w:pict w14:anchorId="51D40ABC">
          <v:rect id="_x0000_i2800" style="width:0;height:1.5pt" o:hralign="center" o:hrstd="t" o:hr="t" fillcolor="#a0a0a0" stroked="f"/>
        </w:pict>
      </w:r>
    </w:p>
    <w:p w14:paraId="11AE6B2C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4 — lookup strategy repeatable.</w:t>
      </w:r>
      <w:r w:rsidRPr="0015728A">
        <w:rPr>
          <w:lang w:val="en-US"/>
        </w:rPr>
        <w:br/>
      </w:r>
      <w:r>
        <w:t xml:space="preserve">Есть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indexing</w:t>
      </w:r>
      <w:proofErr w:type="spellEnd"/>
      <w:r>
        <w:t>.</w:t>
      </w:r>
    </w:p>
    <w:p w14:paraId="6B523C11" w14:textId="77777777" w:rsidR="0015728A" w:rsidRDefault="0015728A" w:rsidP="0015728A">
      <w:pPr>
        <w:pStyle w:val="aff8"/>
      </w:pPr>
      <w:r>
        <w:t>Артефакты:</w:t>
      </w:r>
      <w:r>
        <w:br/>
      </w:r>
      <w:proofErr w:type="spellStart"/>
      <w:r>
        <w:t>lookup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4CD74426" w14:textId="77777777" w:rsidR="0015728A" w:rsidRDefault="0015728A" w:rsidP="0015728A">
      <w:r>
        <w:pict w14:anchorId="4EACA60A">
          <v:rect id="_x0000_i2801" style="width:0;height:1.5pt" o:hralign="center" o:hrstd="t" o:hr="t" fillcolor="#a0a0a0" stroked="f"/>
        </w:pict>
      </w:r>
    </w:p>
    <w:p w14:paraId="795E35E6" w14:textId="77777777" w:rsidR="0015728A" w:rsidRDefault="0015728A" w:rsidP="0015728A">
      <w:pPr>
        <w:pStyle w:val="aff8"/>
      </w:pPr>
      <w:r>
        <w:rPr>
          <w:rStyle w:val="af6"/>
          <w:rFonts w:eastAsiaTheme="majorEastAsia"/>
        </w:rPr>
        <w:t>Ответ</w:t>
      </w:r>
      <w:r w:rsidRPr="0015728A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15728A">
        <w:rPr>
          <w:rStyle w:val="af6"/>
          <w:rFonts w:eastAsiaTheme="majorEastAsia"/>
          <w:lang w:val="en-US"/>
        </w:rPr>
        <w:t xml:space="preserve"> 5 — scalable retrieval architecture </w:t>
      </w:r>
      <w:r>
        <w:rPr>
          <w:rStyle w:val="af6"/>
          <w:rFonts w:eastAsiaTheme="majorEastAsia"/>
        </w:rPr>
        <w:t>зрелая</w:t>
      </w:r>
      <w:r w:rsidRPr="0015728A">
        <w:rPr>
          <w:rStyle w:val="af6"/>
          <w:rFonts w:eastAsiaTheme="majorEastAsia"/>
          <w:lang w:val="en-US"/>
        </w:rPr>
        <w:t>.</w:t>
      </w:r>
      <w:r w:rsidRPr="0015728A">
        <w:rPr>
          <w:lang w:val="en-US"/>
        </w:rPr>
        <w:br/>
      </w:r>
      <w:r>
        <w:t xml:space="preserve">Search и </w:t>
      </w:r>
      <w:proofErr w:type="spellStart"/>
      <w:r>
        <w:t>retrieval</w:t>
      </w:r>
      <w:proofErr w:type="spellEnd"/>
      <w:r>
        <w:t xml:space="preserve"> проектируются как </w:t>
      </w:r>
      <w:proofErr w:type="spellStart"/>
      <w:r>
        <w:t>subsystem</w:t>
      </w:r>
      <w:proofErr w:type="spellEnd"/>
      <w:r>
        <w:t>.</w:t>
      </w:r>
    </w:p>
    <w:p w14:paraId="2E46BF6D" w14:textId="77777777" w:rsidR="0015728A" w:rsidRPr="0015728A" w:rsidRDefault="0015728A" w:rsidP="0015728A">
      <w:pPr>
        <w:pStyle w:val="aff8"/>
        <w:rPr>
          <w:lang w:val="en-US"/>
        </w:rPr>
      </w:pPr>
      <w:r>
        <w:lastRenderedPageBreak/>
        <w:t>Артефакты</w:t>
      </w:r>
      <w:r w:rsidRPr="0015728A">
        <w:rPr>
          <w:lang w:val="en-US"/>
        </w:rPr>
        <w:t>:</w:t>
      </w:r>
      <w:r w:rsidRPr="0015728A">
        <w:rPr>
          <w:lang w:val="en-US"/>
        </w:rPr>
        <w:br/>
        <w:t>retrieval architecture; scaling strategy.</w:t>
      </w:r>
    </w:p>
    <w:p w14:paraId="77485532" w14:textId="443BCCB2" w:rsidR="00064661" w:rsidRDefault="0015728A" w:rsidP="00D04B4C">
      <w:r>
        <w:pict w14:anchorId="506A9C02">
          <v:rect id="_x0000_i2802" style="width:0;height:1.5pt" o:hralign="center" o:hrstd="t" o:hr="t" fillcolor="#a0a0a0" stroked="f"/>
        </w:pict>
      </w:r>
    </w:p>
    <w:p w14:paraId="45288F8C" w14:textId="77777777" w:rsidR="00064661" w:rsidRDefault="00064661">
      <w:r>
        <w:br w:type="page"/>
      </w:r>
    </w:p>
    <w:p w14:paraId="2431A4A0" w14:textId="77777777" w:rsidR="00064661" w:rsidRDefault="00064661" w:rsidP="00064661">
      <w:pPr>
        <w:pStyle w:val="aff8"/>
      </w:pPr>
      <w:r>
        <w:lastRenderedPageBreak/>
        <w:t>Продолжаю.</w:t>
      </w:r>
    </w:p>
    <w:p w14:paraId="1F855695" w14:textId="77777777" w:rsidR="00064661" w:rsidRDefault="00064661" w:rsidP="00064661">
      <w:r>
        <w:pict w14:anchorId="6526A549">
          <v:rect id="_x0000_i2845" style="width:0;height:1.5pt" o:hralign="center" o:hrstd="t" o:hr="t" fillcolor="#a0a0a0" stroked="f"/>
        </w:pict>
      </w:r>
    </w:p>
    <w:p w14:paraId="07CD922D" w14:textId="77777777" w:rsidR="00064661" w:rsidRDefault="00064661" w:rsidP="00064661">
      <w:pPr>
        <w:pStyle w:val="21"/>
      </w:pPr>
      <w:r>
        <w:t>15.3. Render Lifecycle</w:t>
      </w:r>
    </w:p>
    <w:p w14:paraId="746D8C61" w14:textId="77777777" w:rsidR="00064661" w:rsidRPr="00064661" w:rsidRDefault="00064661" w:rsidP="00064661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064661">
        <w:rPr>
          <w:lang w:val="ru-RU"/>
        </w:rPr>
        <w:t xml:space="preserve">Насколько </w:t>
      </w:r>
      <w:r>
        <w:t>rendering</w:t>
      </w:r>
      <w:r w:rsidRPr="00064661">
        <w:rPr>
          <w:lang w:val="ru-RU"/>
        </w:rPr>
        <w:t xml:space="preserve"> отделён от модели данных?</w:t>
      </w:r>
    </w:p>
    <w:p w14:paraId="29AF62BF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 1. Уровень 1 — DOM = данные.</w:t>
      </w:r>
      <w:r>
        <w:br/>
        <w:t>Интерфейс и данные практически одно и то же.</w:t>
      </w:r>
    </w:p>
    <w:p w14:paraId="486BF674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 xml:space="preserve">DOM-as-state; UI </w:t>
      </w:r>
      <w:r>
        <w:t>хранит</w:t>
      </w:r>
      <w:r w:rsidRPr="00064661">
        <w:rPr>
          <w:lang w:val="en-US"/>
        </w:rPr>
        <w:t xml:space="preserve"> business logic; direct mutations.</w:t>
      </w:r>
    </w:p>
    <w:p w14:paraId="70DA9B67" w14:textId="77777777" w:rsidR="00064661" w:rsidRDefault="00064661" w:rsidP="00064661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0D88A167" w14:textId="77777777" w:rsidR="00064661" w:rsidRDefault="00064661" w:rsidP="00064661">
      <w:r>
        <w:pict w14:anchorId="169FDB0E">
          <v:rect id="_x0000_i2846" style="width:0;height:1.5pt" o:hralign="center" o:hrstd="t" o:hr="t" fillcolor="#a0a0a0" stroked="f"/>
        </w:pict>
      </w:r>
    </w:p>
    <w:p w14:paraId="4DA49DF2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separation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awareness</w:t>
      </w:r>
      <w:proofErr w:type="spellEnd"/>
      <w:r>
        <w:rPr>
          <w:rStyle w:val="af6"/>
          <w:rFonts w:eastAsiaTheme="majorEastAsia"/>
        </w:rPr>
        <w:t xml:space="preserve"> появляется.</w:t>
      </w:r>
      <w:r>
        <w:br/>
        <w:t xml:space="preserve">Есть попытки отделить </w:t>
      </w:r>
      <w:proofErr w:type="spellStart"/>
      <w:r>
        <w:t>rendering</w:t>
      </w:r>
      <w:proofErr w:type="spellEnd"/>
      <w:r>
        <w:t>.</w:t>
      </w:r>
    </w:p>
    <w:p w14:paraId="3F4C293A" w14:textId="77777777" w:rsidR="00064661" w:rsidRDefault="00064661" w:rsidP="00064661">
      <w:pPr>
        <w:pStyle w:val="aff8"/>
      </w:pPr>
      <w:r>
        <w:t>Что входит:</w:t>
      </w:r>
      <w:r>
        <w:br/>
        <w:t xml:space="preserve">часть логики вынесена;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>.</w:t>
      </w:r>
    </w:p>
    <w:p w14:paraId="67D66784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 xml:space="preserve">;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abstractions</w:t>
      </w:r>
      <w:proofErr w:type="spellEnd"/>
      <w:r>
        <w:t>.</w:t>
      </w:r>
    </w:p>
    <w:p w14:paraId="274E1DCD" w14:textId="77777777" w:rsidR="00064661" w:rsidRDefault="00064661" w:rsidP="00064661">
      <w:r>
        <w:pict w14:anchorId="0DA37364">
          <v:rect id="_x0000_i2847" style="width:0;height:1.5pt" o:hralign="center" o:hrstd="t" o:hr="t" fillcolor="#a0a0a0" stroked="f"/>
        </w:pict>
      </w:r>
    </w:p>
    <w:p w14:paraId="7ADA1C0F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renderer/model separation documented.</w:t>
      </w:r>
      <w:r w:rsidRPr="00064661">
        <w:rPr>
          <w:lang w:val="en-US"/>
        </w:rPr>
        <w:br/>
      </w:r>
      <w:r>
        <w:t xml:space="preserve">Понятно, где </w:t>
      </w:r>
      <w:proofErr w:type="spellStart"/>
      <w:r>
        <w:t>model</w:t>
      </w:r>
      <w:proofErr w:type="spellEnd"/>
      <w:r>
        <w:t>, а где UI.</w:t>
      </w:r>
    </w:p>
    <w:p w14:paraId="1C735C72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functions; model layer; UI lifecycle.</w:t>
      </w:r>
    </w:p>
    <w:p w14:paraId="10AE3199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renderer docs; lifecycle notes.</w:t>
      </w:r>
    </w:p>
    <w:p w14:paraId="05B16632" w14:textId="77777777" w:rsidR="00064661" w:rsidRDefault="00064661" w:rsidP="00064661">
      <w:r>
        <w:pict w14:anchorId="528E8BDC">
          <v:rect id="_x0000_i2848" style="width:0;height:1.5pt" o:hralign="center" o:hrstd="t" o:hr="t" fillcolor="#a0a0a0" stroked="f"/>
        </w:pict>
      </w:r>
    </w:p>
    <w:p w14:paraId="01AA34B4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render lifecycle predictable.</w:t>
      </w:r>
      <w:r w:rsidRPr="00064661">
        <w:rPr>
          <w:lang w:val="en-US"/>
        </w:rPr>
        <w:br/>
        <w:t xml:space="preserve">UI </w:t>
      </w:r>
      <w:r>
        <w:t>обновляется</w:t>
      </w:r>
      <w:r w:rsidRPr="00064661">
        <w:rPr>
          <w:lang w:val="en-US"/>
        </w:rPr>
        <w:t xml:space="preserve"> </w:t>
      </w:r>
      <w:r>
        <w:t>через</w:t>
      </w:r>
      <w:r w:rsidRPr="00064661">
        <w:rPr>
          <w:lang w:val="en-US"/>
        </w:rPr>
        <w:t xml:space="preserve"> repeatable flow.</w:t>
      </w:r>
    </w:p>
    <w:p w14:paraId="79B49B21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triggers; update policy; ownership.</w:t>
      </w:r>
    </w:p>
    <w:p w14:paraId="20B0349B" w14:textId="77777777" w:rsidR="00064661" w:rsidRPr="00064661" w:rsidRDefault="00064661" w:rsidP="00064661">
      <w:pPr>
        <w:pStyle w:val="aff8"/>
        <w:rPr>
          <w:lang w:val="en-US"/>
        </w:rPr>
      </w:pPr>
      <w:r>
        <w:lastRenderedPageBreak/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contracts; lifecycle diagrams.</w:t>
      </w:r>
    </w:p>
    <w:p w14:paraId="22DEE7D1" w14:textId="77777777" w:rsidR="00064661" w:rsidRDefault="00064661" w:rsidP="00064661">
      <w:r>
        <w:pict w14:anchorId="41984A2B">
          <v:rect id="_x0000_i2849" style="width:0;height:1.5pt" o:hralign="center" o:hrstd="t" o:hr="t" fillcolor="#a0a0a0" stroked="f"/>
        </w:pict>
      </w:r>
    </w:p>
    <w:p w14:paraId="5C6FF7AB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model-first render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proofErr w:type="spellStart"/>
      <w:r>
        <w:t>Rendering</w:t>
      </w:r>
      <w:proofErr w:type="spellEnd"/>
      <w:r>
        <w:t xml:space="preserve"> является отображением модели, а не её заменой.</w:t>
      </w:r>
    </w:p>
    <w:p w14:paraId="4E7D448B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state → renderer → UI pipeline; controlled updates.</w:t>
      </w:r>
    </w:p>
    <w:p w14:paraId="36BB7824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architecture; governance docs.</w:t>
      </w:r>
    </w:p>
    <w:p w14:paraId="50FCC948" w14:textId="77777777" w:rsidR="00064661" w:rsidRDefault="00064661" w:rsidP="00064661">
      <w:r>
        <w:pict w14:anchorId="0A6225E5">
          <v:rect id="_x0000_i2850" style="width:0;height:1.5pt" o:hralign="center" o:hrstd="t" o:hr="t" fillcolor="#a0a0a0" stroked="f"/>
        </w:pict>
      </w:r>
    </w:p>
    <w:p w14:paraId="0CC29E95" w14:textId="77777777" w:rsidR="00064661" w:rsidRPr="00064661" w:rsidRDefault="00064661" w:rsidP="00064661">
      <w:pPr>
        <w:pStyle w:val="31"/>
        <w:rPr>
          <w:lang w:val="ru-RU"/>
        </w:rPr>
      </w:pPr>
      <w:r w:rsidRPr="00064661">
        <w:rPr>
          <w:lang w:val="ru-RU"/>
        </w:rPr>
        <w:t xml:space="preserve">Вопрос 2. Насколько продукт контролирует </w:t>
      </w:r>
      <w:r>
        <w:t>render</w:t>
      </w:r>
      <w:r w:rsidRPr="00064661">
        <w:rPr>
          <w:lang w:val="ru-RU"/>
        </w:rPr>
        <w:t xml:space="preserve"> </w:t>
      </w:r>
      <w:r>
        <w:t>side</w:t>
      </w:r>
      <w:r w:rsidRPr="00064661">
        <w:rPr>
          <w:lang w:val="ru-RU"/>
        </w:rPr>
        <w:t>-</w:t>
      </w:r>
      <w:r>
        <w:t>effects</w:t>
      </w:r>
      <w:r w:rsidRPr="00064661">
        <w:rPr>
          <w:lang w:val="ru-RU"/>
        </w:rPr>
        <w:t>?</w:t>
      </w:r>
    </w:p>
    <w:p w14:paraId="214A8249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side-effects</w:t>
      </w:r>
      <w:proofErr w:type="spellEnd"/>
      <w:r>
        <w:rPr>
          <w:rStyle w:val="af6"/>
          <w:rFonts w:eastAsiaTheme="majorEastAsia"/>
        </w:rPr>
        <w:t xml:space="preserve"> хаотичны.</w:t>
      </w:r>
      <w:r>
        <w:br/>
        <w:t xml:space="preserve">UI может неожиданно менять состояние или ломать </w:t>
      </w:r>
      <w:proofErr w:type="spellStart"/>
      <w:r>
        <w:t>contracts</w:t>
      </w:r>
      <w:proofErr w:type="spellEnd"/>
      <w:r>
        <w:t>.</w:t>
      </w:r>
    </w:p>
    <w:p w14:paraId="42750149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hidden mutations; fragile updates.</w:t>
      </w:r>
    </w:p>
    <w:p w14:paraId="1DBF3466" w14:textId="77777777" w:rsidR="00064661" w:rsidRDefault="00064661" w:rsidP="00064661">
      <w:pPr>
        <w:pStyle w:val="aff8"/>
      </w:pPr>
      <w:r>
        <w:t>Артефакты:</w:t>
      </w:r>
      <w:r>
        <w:br/>
        <w:t>нет.</w:t>
      </w:r>
    </w:p>
    <w:p w14:paraId="4B49EF97" w14:textId="77777777" w:rsidR="00064661" w:rsidRDefault="00064661" w:rsidP="00064661">
      <w:r>
        <w:pict w14:anchorId="72548699">
          <v:rect id="_x0000_i2851" style="width:0;height:1.5pt" o:hralign="center" o:hrstd="t" o:hr="t" fillcolor="#a0a0a0" stroked="f"/>
        </w:pict>
      </w:r>
    </w:p>
    <w:p w14:paraId="6E795915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2 — side-effects awareness exists.</w:t>
      </w:r>
      <w:r w:rsidRPr="00064661">
        <w:rPr>
          <w:lang w:val="en-US"/>
        </w:rPr>
        <w:br/>
      </w:r>
      <w:r>
        <w:t>Известны опасные места.</w:t>
      </w:r>
    </w:p>
    <w:p w14:paraId="405B63AE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D0BD72A" w14:textId="77777777" w:rsidR="00064661" w:rsidRDefault="00064661" w:rsidP="00064661">
      <w:r>
        <w:pict w14:anchorId="2FBC9591">
          <v:rect id="_x0000_i2852" style="width:0;height:1.5pt" o:hralign="center" o:hrstd="t" o:hr="t" fillcolor="#a0a0a0" stroked="f"/>
        </w:pict>
      </w:r>
    </w:p>
    <w:p w14:paraId="1A4A2EA4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side-effects documented.</w:t>
      </w:r>
      <w:r w:rsidRPr="00064661">
        <w:rPr>
          <w:lang w:val="en-US"/>
        </w:rPr>
        <w:br/>
      </w:r>
      <w:r>
        <w:t>Есть</w:t>
      </w:r>
      <w:r w:rsidRPr="00064661">
        <w:rPr>
          <w:lang w:val="en-US"/>
        </w:rPr>
        <w:t xml:space="preserve"> </w:t>
      </w:r>
      <w:r>
        <w:t>понимание</w:t>
      </w:r>
      <w:r w:rsidRPr="00064661">
        <w:rPr>
          <w:lang w:val="en-US"/>
        </w:rPr>
        <w:t xml:space="preserve"> render boundaries.</w:t>
      </w:r>
    </w:p>
    <w:p w14:paraId="2AEC0EE3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contracts; docs.</w:t>
      </w:r>
    </w:p>
    <w:p w14:paraId="3D03F4FB" w14:textId="77777777" w:rsidR="00064661" w:rsidRDefault="00064661" w:rsidP="00064661">
      <w:r>
        <w:pict w14:anchorId="70C2AA6C">
          <v:rect id="_x0000_i2853" style="width:0;height:1.5pt" o:hralign="center" o:hrstd="t" o:hr="t" fillcolor="#a0a0a0" stroked="f"/>
        </w:pict>
      </w:r>
    </w:p>
    <w:p w14:paraId="5BDA04D8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side-effects controlled.</w:t>
      </w:r>
      <w:r w:rsidRPr="00064661">
        <w:rPr>
          <w:lang w:val="en-US"/>
        </w:rPr>
        <w:br/>
      </w:r>
      <w:r>
        <w:t>Есть</w:t>
      </w:r>
      <w:r w:rsidRPr="00064661">
        <w:rPr>
          <w:lang w:val="en-US"/>
        </w:rPr>
        <w:t xml:space="preserve"> predictable lifecycle.</w:t>
      </w:r>
    </w:p>
    <w:p w14:paraId="55F8AD22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rules; tests.</w:t>
      </w:r>
    </w:p>
    <w:p w14:paraId="4016C2F3" w14:textId="77777777" w:rsidR="00064661" w:rsidRDefault="00064661" w:rsidP="00064661">
      <w:r>
        <w:pict w14:anchorId="7710EDC3">
          <v:rect id="_x0000_i2854" style="width:0;height:1.5pt" o:hralign="center" o:hrstd="t" o:hr="t" fillcolor="#a0a0a0" stroked="f"/>
        </w:pict>
      </w:r>
    </w:p>
    <w:p w14:paraId="4441B6B3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render safety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  <w:t xml:space="preserve">UI lifecycle </w:t>
      </w:r>
      <w:r>
        <w:t>не</w:t>
      </w:r>
      <w:r w:rsidRPr="00064661">
        <w:rPr>
          <w:lang w:val="en-US"/>
        </w:rPr>
        <w:t xml:space="preserve"> </w:t>
      </w:r>
      <w:r>
        <w:t>разрушает</w:t>
      </w:r>
      <w:r w:rsidRPr="00064661">
        <w:rPr>
          <w:lang w:val="en-US"/>
        </w:rPr>
        <w:t xml:space="preserve"> state integrity.</w:t>
      </w:r>
    </w:p>
    <w:p w14:paraId="280AC360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render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; </w:t>
      </w:r>
      <w:proofErr w:type="spellStart"/>
      <w:r>
        <w:t>validation</w:t>
      </w:r>
      <w:proofErr w:type="spellEnd"/>
      <w:r>
        <w:t>.</w:t>
      </w:r>
    </w:p>
    <w:p w14:paraId="3FF60541" w14:textId="77777777" w:rsidR="00064661" w:rsidRDefault="00064661" w:rsidP="00064661">
      <w:r>
        <w:pict w14:anchorId="5F7E4DD8">
          <v:rect id="_x0000_i2855" style="width:0;height:1.5pt" o:hralign="center" o:hrstd="t" o:hr="t" fillcolor="#a0a0a0" stroked="f"/>
        </w:pict>
      </w:r>
    </w:p>
    <w:p w14:paraId="5C345E1C" w14:textId="77777777" w:rsidR="00064661" w:rsidRPr="00064661" w:rsidRDefault="00064661" w:rsidP="00064661">
      <w:pPr>
        <w:pStyle w:val="21"/>
        <w:rPr>
          <w:lang w:val="ru-RU"/>
        </w:rPr>
      </w:pPr>
      <w:r w:rsidRPr="00064661">
        <w:rPr>
          <w:lang w:val="ru-RU"/>
        </w:rPr>
        <w:t xml:space="preserve">15.4. Производительность </w:t>
      </w:r>
      <w:r>
        <w:t>Runtime</w:t>
      </w:r>
    </w:p>
    <w:p w14:paraId="600B4DA8" w14:textId="77777777" w:rsidR="00064661" w:rsidRPr="00064661" w:rsidRDefault="00064661" w:rsidP="00064661">
      <w:pPr>
        <w:pStyle w:val="31"/>
        <w:rPr>
          <w:lang w:val="ru-RU"/>
        </w:rPr>
      </w:pPr>
      <w:r w:rsidRPr="00064661">
        <w:rPr>
          <w:lang w:val="ru-RU"/>
        </w:rPr>
        <w:t xml:space="preserve">Вопрос 1. Насколько </w:t>
      </w:r>
      <w:r>
        <w:t>runtime</w:t>
      </w:r>
      <w:r w:rsidRPr="00064661">
        <w:rPr>
          <w:lang w:val="ru-RU"/>
        </w:rPr>
        <w:t xml:space="preserve"> производительность проектируется заранее?</w:t>
      </w:r>
    </w:p>
    <w:p w14:paraId="2CAF1F0B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performance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reactive</w:t>
      </w:r>
      <w:proofErr w:type="spellEnd"/>
      <w:r>
        <w:rPr>
          <w:rStyle w:val="af6"/>
          <w:rFonts w:eastAsiaTheme="majorEastAsia"/>
        </w:rPr>
        <w:t>.</w:t>
      </w:r>
      <w:r>
        <w:br/>
        <w:t>Оптимизация начинается после боли.</w:t>
      </w:r>
    </w:p>
    <w:p w14:paraId="5546A9E2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 xml:space="preserve">lag; freezes; unpredictable </w:t>
      </w:r>
      <w:proofErr w:type="spellStart"/>
      <w:r w:rsidRPr="00064661">
        <w:rPr>
          <w:lang w:val="en-US"/>
        </w:rPr>
        <w:t>behaviour</w:t>
      </w:r>
      <w:proofErr w:type="spellEnd"/>
      <w:r w:rsidRPr="00064661">
        <w:rPr>
          <w:lang w:val="en-US"/>
        </w:rPr>
        <w:t>.</w:t>
      </w:r>
    </w:p>
    <w:p w14:paraId="12F0287C" w14:textId="77777777" w:rsidR="00064661" w:rsidRDefault="00064661" w:rsidP="00064661">
      <w:pPr>
        <w:pStyle w:val="aff8"/>
      </w:pPr>
      <w:r>
        <w:t>Артефакты:</w:t>
      </w:r>
      <w:r>
        <w:br/>
        <w:t>нет.</w:t>
      </w:r>
    </w:p>
    <w:p w14:paraId="224DC74F" w14:textId="77777777" w:rsidR="00064661" w:rsidRDefault="00064661" w:rsidP="00064661">
      <w:r>
        <w:pict w14:anchorId="0B7D48FD">
          <v:rect id="_x0000_i2856" style="width:0;height:1.5pt" o:hralign="center" o:hrstd="t" o:hr="t" fillcolor="#a0a0a0" stroked="f"/>
        </w:pict>
      </w:r>
    </w:p>
    <w:p w14:paraId="1CE3E643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bottlenecks</w:t>
      </w:r>
      <w:proofErr w:type="spellEnd"/>
      <w:r>
        <w:rPr>
          <w:rStyle w:val="af6"/>
          <w:rFonts w:eastAsiaTheme="majorEastAsia"/>
        </w:rPr>
        <w:t xml:space="preserve"> известны локально.</w:t>
      </w:r>
      <w:r>
        <w:br/>
        <w:t>Есть</w:t>
      </w:r>
      <w:r w:rsidRPr="00064661">
        <w:rPr>
          <w:lang w:val="en-US"/>
        </w:rPr>
        <w:t xml:space="preserve"> awareness slow zones.</w:t>
      </w:r>
    </w:p>
    <w:p w14:paraId="6E055388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notes.</w:t>
      </w:r>
    </w:p>
    <w:p w14:paraId="5D627547" w14:textId="77777777" w:rsidR="00064661" w:rsidRDefault="00064661" w:rsidP="00064661">
      <w:r>
        <w:pict w14:anchorId="6065CC81">
          <v:rect id="_x0000_i2857" style="width:0;height:1.5pt" o:hralign="center" o:hrstd="t" o:hr="t" fillcolor="#a0a0a0" stroked="f"/>
        </w:pict>
      </w:r>
    </w:p>
    <w:p w14:paraId="2539FBC9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runtime bottlenecks understood.</w:t>
      </w:r>
      <w:r w:rsidRPr="00064661">
        <w:rPr>
          <w:lang w:val="en-US"/>
        </w:rPr>
        <w:br/>
      </w:r>
      <w:r>
        <w:t>Понимаются</w:t>
      </w:r>
      <w:r w:rsidRPr="00064661">
        <w:rPr>
          <w:lang w:val="en-US"/>
        </w:rPr>
        <w:t xml:space="preserve"> expensive operations.</w:t>
      </w:r>
    </w:p>
    <w:p w14:paraId="3C7D2370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render cost; lookup cost; DOM overhead.</w:t>
      </w:r>
    </w:p>
    <w:p w14:paraId="27C55C3A" w14:textId="77777777" w:rsidR="00064661" w:rsidRDefault="00064661" w:rsidP="00064661">
      <w:pPr>
        <w:pStyle w:val="aff8"/>
      </w:pPr>
      <w:r>
        <w:lastRenderedPageBreak/>
        <w:t>Артефакты:</w:t>
      </w:r>
      <w:r>
        <w:br/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596FDD0F" w14:textId="77777777" w:rsidR="00064661" w:rsidRDefault="00064661" w:rsidP="00064661">
      <w:r>
        <w:pict w14:anchorId="3C634C5A">
          <v:rect id="_x0000_i2858" style="width:0;height:1.5pt" o:hralign="center" o:hrstd="t" o:hr="t" fillcolor="#a0a0a0" stroked="f"/>
        </w:pict>
      </w:r>
    </w:p>
    <w:p w14:paraId="338066EF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performance strategy exists.</w:t>
      </w:r>
      <w:r w:rsidRPr="00064661">
        <w:rPr>
          <w:lang w:val="en-US"/>
        </w:rPr>
        <w:br/>
      </w:r>
      <w:r>
        <w:t>Оптимизация планируется архитектурно.</w:t>
      </w:r>
    </w:p>
    <w:p w14:paraId="5FF9BA89" w14:textId="77777777" w:rsidR="00064661" w:rsidRDefault="00064661" w:rsidP="00064661">
      <w:pPr>
        <w:pStyle w:val="aff8"/>
      </w:pPr>
      <w:r>
        <w:t>Что входит:</w:t>
      </w:r>
      <w:r>
        <w:br/>
      </w:r>
      <w:proofErr w:type="spellStart"/>
      <w:r>
        <w:t>lazy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; </w:t>
      </w:r>
      <w:proofErr w:type="spellStart"/>
      <w:r>
        <w:t>indexing</w:t>
      </w:r>
      <w:proofErr w:type="spellEnd"/>
      <w:r>
        <w:t xml:space="preserve">; </w:t>
      </w:r>
      <w:proofErr w:type="spellStart"/>
      <w:r>
        <w:t>batching</w:t>
      </w:r>
      <w:proofErr w:type="spellEnd"/>
      <w:r>
        <w:t>.</w:t>
      </w:r>
    </w:p>
    <w:p w14:paraId="0A760033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perf strategy; architecture review.</w:t>
      </w:r>
    </w:p>
    <w:p w14:paraId="6BF2639D" w14:textId="77777777" w:rsidR="00064661" w:rsidRDefault="00064661" w:rsidP="00064661">
      <w:r>
        <w:pict w14:anchorId="4874EA38">
          <v:rect id="_x0000_i2859" style="width:0;height:1.5pt" o:hralign="center" o:hrstd="t" o:hr="t" fillcolor="#a0a0a0" stroked="f"/>
        </w:pict>
      </w:r>
    </w:p>
    <w:p w14:paraId="4CE47BFD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runtime performance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r>
        <w:t>Производительность рассматривается как системное свойство.</w:t>
      </w:r>
    </w:p>
    <w:p w14:paraId="74757FC9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performance budgets; scalable runtime model.</w:t>
      </w:r>
    </w:p>
    <w:p w14:paraId="5AB42AEB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perf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; </w:t>
      </w:r>
      <w:proofErr w:type="spellStart"/>
      <w:r>
        <w:t>governance</w:t>
      </w:r>
      <w:proofErr w:type="spellEnd"/>
      <w:r>
        <w:t>.</w:t>
      </w:r>
    </w:p>
    <w:p w14:paraId="4CDF5E99" w14:textId="77777777" w:rsidR="00064661" w:rsidRDefault="00064661" w:rsidP="00064661">
      <w:r>
        <w:pict w14:anchorId="484A31CC">
          <v:rect id="_x0000_i2860" style="width:0;height:1.5pt" o:hralign="center" o:hrstd="t" o:hr="t" fillcolor="#a0a0a0" stroked="f"/>
        </w:pict>
      </w:r>
    </w:p>
    <w:p w14:paraId="303CFCA2" w14:textId="77777777" w:rsidR="00064661" w:rsidRPr="00064661" w:rsidRDefault="00064661" w:rsidP="00064661">
      <w:pPr>
        <w:pStyle w:val="31"/>
        <w:rPr>
          <w:lang w:val="ru-RU"/>
        </w:rPr>
      </w:pPr>
      <w:r w:rsidRPr="00064661">
        <w:rPr>
          <w:lang w:val="ru-RU"/>
        </w:rPr>
        <w:t xml:space="preserve">Вопрос 2. Насколько продукт устойчив к росту данных и </w:t>
      </w:r>
      <w:r>
        <w:t>worlds</w:t>
      </w:r>
      <w:r w:rsidRPr="00064661">
        <w:rPr>
          <w:lang w:val="ru-RU"/>
        </w:rPr>
        <w:t>?</w:t>
      </w:r>
    </w:p>
    <w:p w14:paraId="2EB49FA8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рост быстро ухудшает </w:t>
      </w:r>
      <w:proofErr w:type="spellStart"/>
      <w:r>
        <w:rPr>
          <w:rStyle w:val="af6"/>
          <w:rFonts w:eastAsiaTheme="majorEastAsia"/>
        </w:rPr>
        <w:t>runtime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Большие </w:t>
      </w:r>
      <w:proofErr w:type="spellStart"/>
      <w:r>
        <w:t>worlds</w:t>
      </w:r>
      <w:proofErr w:type="spellEnd"/>
      <w:r>
        <w:t xml:space="preserve"> создают </w:t>
      </w:r>
      <w:proofErr w:type="spellStart"/>
      <w:r>
        <w:t>slowdown</w:t>
      </w:r>
      <w:proofErr w:type="spellEnd"/>
      <w:r>
        <w:t>.</w:t>
      </w:r>
    </w:p>
    <w:p w14:paraId="625DAA79" w14:textId="77777777" w:rsidR="00064661" w:rsidRDefault="00064661" w:rsidP="00064661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3E61D7DF" w14:textId="77777777" w:rsidR="00064661" w:rsidRDefault="00064661" w:rsidP="00064661">
      <w:r>
        <w:pict w14:anchorId="61653593">
          <v:rect id="_x0000_i2861" style="width:0;height:1.5pt" o:hralign="center" o:hrstd="t" o:hr="t" fillcolor="#a0a0a0" stroked="f"/>
        </w:pict>
      </w:r>
    </w:p>
    <w:p w14:paraId="4AA35FC7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scaling</w:t>
      </w:r>
      <w:proofErr w:type="spellEnd"/>
      <w:r>
        <w:rPr>
          <w:rStyle w:val="af6"/>
          <w:rFonts w:eastAsiaTheme="majorEastAsia"/>
        </w:rPr>
        <w:t xml:space="preserve"> проблемы решаются вручную.</w:t>
      </w:r>
      <w:r>
        <w:br/>
        <w:t>Есть</w:t>
      </w:r>
      <w:r w:rsidRPr="00064661">
        <w:rPr>
          <w:lang w:val="en-US"/>
        </w:rPr>
        <w:t xml:space="preserve"> </w:t>
      </w:r>
      <w:r>
        <w:t>локальные</w:t>
      </w:r>
      <w:r w:rsidRPr="00064661">
        <w:rPr>
          <w:lang w:val="en-US"/>
        </w:rPr>
        <w:t xml:space="preserve"> </w:t>
      </w:r>
      <w:proofErr w:type="spellStart"/>
      <w:r w:rsidRPr="00064661">
        <w:rPr>
          <w:lang w:val="en-US"/>
        </w:rPr>
        <w:t>optimisations</w:t>
      </w:r>
      <w:proofErr w:type="spellEnd"/>
      <w:r w:rsidRPr="00064661">
        <w:rPr>
          <w:lang w:val="en-US"/>
        </w:rPr>
        <w:t>.</w:t>
      </w:r>
    </w:p>
    <w:p w14:paraId="789E1FFE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manual fixes.</w:t>
      </w:r>
    </w:p>
    <w:p w14:paraId="653E5725" w14:textId="77777777" w:rsidR="00064661" w:rsidRDefault="00064661" w:rsidP="00064661">
      <w:r>
        <w:pict w14:anchorId="02C539C6">
          <v:rect id="_x0000_i2862" style="width:0;height:1.5pt" o:hralign="center" o:hrstd="t" o:hr="t" fillcolor="#a0a0a0" stroked="f"/>
        </w:pict>
      </w:r>
    </w:p>
    <w:p w14:paraId="23A21AA8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lastRenderedPageBreak/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scaling considerations documented.</w:t>
      </w:r>
      <w:r w:rsidRPr="00064661">
        <w:rPr>
          <w:lang w:val="en-US"/>
        </w:rPr>
        <w:br/>
      </w:r>
      <w:r>
        <w:t>Известны</w:t>
      </w:r>
      <w:r w:rsidRPr="00064661">
        <w:rPr>
          <w:lang w:val="en-US"/>
        </w:rPr>
        <w:t xml:space="preserve"> critical scaling zones.</w:t>
      </w:r>
    </w:p>
    <w:p w14:paraId="1CE56E4F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perf notes; limits.</w:t>
      </w:r>
    </w:p>
    <w:p w14:paraId="28C586EC" w14:textId="77777777" w:rsidR="00064661" w:rsidRDefault="00064661" w:rsidP="00064661">
      <w:r>
        <w:pict w14:anchorId="63460D96">
          <v:rect id="_x0000_i2863" style="width:0;height:1.5pt" o:hralign="center" o:hrstd="t" o:hr="t" fillcolor="#a0a0a0" stroked="f"/>
        </w:pict>
      </w:r>
    </w:p>
    <w:p w14:paraId="3CD5C461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scaling architecture planned.</w:t>
      </w:r>
      <w:r w:rsidRPr="00064661">
        <w:rPr>
          <w:lang w:val="en-US"/>
        </w:rPr>
        <w:br/>
      </w:r>
      <w:r>
        <w:t xml:space="preserve">Есть стратегия работы с большими </w:t>
      </w:r>
      <w:proofErr w:type="spellStart"/>
      <w:r>
        <w:t>datasets</w:t>
      </w:r>
      <w:proofErr w:type="spellEnd"/>
      <w:r>
        <w:t>.</w:t>
      </w:r>
    </w:p>
    <w:p w14:paraId="6FDBA35D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scaling docs; perf review.</w:t>
      </w:r>
    </w:p>
    <w:p w14:paraId="581716BA" w14:textId="77777777" w:rsidR="00064661" w:rsidRDefault="00064661" w:rsidP="00064661">
      <w:r>
        <w:pict w14:anchorId="1184173A">
          <v:rect id="_x0000_i2864" style="width:0;height:1.5pt" o:hralign="center" o:hrstd="t" o:hr="t" fillcolor="#a0a0a0" stroked="f"/>
        </w:pict>
      </w:r>
    </w:p>
    <w:p w14:paraId="08CFC5CD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scalable runtime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r>
        <w:t xml:space="preserve">Рост </w:t>
      </w:r>
      <w:proofErr w:type="spellStart"/>
      <w:r>
        <w:t>worlds</w:t>
      </w:r>
      <w:proofErr w:type="spellEnd"/>
      <w:r>
        <w:t xml:space="preserve"> и </w:t>
      </w:r>
      <w:proofErr w:type="spellStart"/>
      <w:r>
        <w:t>graph</w:t>
      </w:r>
      <w:proofErr w:type="spellEnd"/>
      <w:r>
        <w:t xml:space="preserve"> не разрушает </w:t>
      </w:r>
      <w:proofErr w:type="spellStart"/>
      <w:r>
        <w:t>usability</w:t>
      </w:r>
      <w:proofErr w:type="spellEnd"/>
      <w:r>
        <w:t>.</w:t>
      </w:r>
    </w:p>
    <w:p w14:paraId="25E3EFFD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scaling framework; runtime strategy.</w:t>
      </w:r>
    </w:p>
    <w:p w14:paraId="347A7E53" w14:textId="77777777" w:rsidR="00064661" w:rsidRDefault="00064661" w:rsidP="00064661">
      <w:r>
        <w:pict w14:anchorId="137BCD7C">
          <v:rect id="_x0000_i2865" style="width:0;height:1.5pt" o:hralign="center" o:hrstd="t" o:hr="t" fillcolor="#a0a0a0" stroked="f"/>
        </w:pict>
      </w:r>
    </w:p>
    <w:p w14:paraId="0576FACF" w14:textId="77777777" w:rsidR="00064661" w:rsidRDefault="000646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A4CFF95" w14:textId="0F6A8B84" w:rsidR="00064661" w:rsidRDefault="00064661" w:rsidP="00064661">
      <w:pPr>
        <w:pStyle w:val="1"/>
      </w:pPr>
      <w:r>
        <w:lastRenderedPageBreak/>
        <w:t>16. Asset Architecture</w:t>
      </w:r>
    </w:p>
    <w:p w14:paraId="56F5D144" w14:textId="77777777" w:rsidR="00064661" w:rsidRDefault="00064661" w:rsidP="00064661">
      <w:pPr>
        <w:pStyle w:val="21"/>
      </w:pPr>
      <w:r>
        <w:t>16.1. Asset Lifecycle</w:t>
      </w:r>
    </w:p>
    <w:p w14:paraId="2F6A0B40" w14:textId="77777777" w:rsidR="00064661" w:rsidRPr="00064661" w:rsidRDefault="00064661" w:rsidP="00064661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064661">
        <w:rPr>
          <w:lang w:val="ru-RU"/>
        </w:rPr>
        <w:t xml:space="preserve">Насколько жизненный цикл </w:t>
      </w:r>
      <w:r>
        <w:t>assets</w:t>
      </w:r>
      <w:r w:rsidRPr="00064661">
        <w:rPr>
          <w:lang w:val="ru-RU"/>
        </w:rPr>
        <w:t xml:space="preserve"> управляем?</w:t>
      </w:r>
    </w:p>
    <w:p w14:paraId="123E5F29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asset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lifecycle</w:t>
      </w:r>
      <w:proofErr w:type="spellEnd"/>
      <w:r>
        <w:rPr>
          <w:rStyle w:val="af6"/>
          <w:rFonts w:eastAsiaTheme="majorEastAsia"/>
        </w:rPr>
        <w:t xml:space="preserve"> хаотичен.</w:t>
      </w:r>
      <w:r>
        <w:br/>
        <w:t>Файлы добавляются и перемещаются без системы.</w:t>
      </w:r>
    </w:p>
    <w:p w14:paraId="7DD55140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broken links; manual chaos.</w:t>
      </w:r>
    </w:p>
    <w:p w14:paraId="7B9B0EA4" w14:textId="77777777" w:rsidR="00064661" w:rsidRDefault="00064661" w:rsidP="00064661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068D964E" w14:textId="77777777" w:rsidR="00064661" w:rsidRDefault="00064661" w:rsidP="00064661">
      <w:r>
        <w:pict w14:anchorId="0F86D77B">
          <v:rect id="_x0000_i2866" style="width:0;height:1.5pt" o:hralign="center" o:hrstd="t" o:hr="t" fillcolor="#a0a0a0" stroked="f"/>
        </w:pict>
      </w:r>
    </w:p>
    <w:p w14:paraId="00CBD108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 2. Уровень 2 — есть локальная дисциплина.</w:t>
      </w:r>
      <w:r>
        <w:br/>
        <w:t>Часть правил существует.</w:t>
      </w:r>
    </w:p>
    <w:p w14:paraId="261ED735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folder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>.</w:t>
      </w:r>
    </w:p>
    <w:p w14:paraId="0832C1AF" w14:textId="77777777" w:rsidR="00064661" w:rsidRDefault="00064661" w:rsidP="00064661">
      <w:r>
        <w:pict w14:anchorId="43053D76">
          <v:rect id="_x0000_i2867" style="width:0;height:1.5pt" o:hralign="center" o:hrstd="t" o:hr="t" fillcolor="#a0a0a0" stroked="f"/>
        </w:pict>
      </w:r>
    </w:p>
    <w:p w14:paraId="1E3D02BF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asset lifecycle documented.</w:t>
      </w:r>
      <w:r w:rsidRPr="00064661">
        <w:rPr>
          <w:lang w:val="en-US"/>
        </w:rPr>
        <w:br/>
      </w:r>
      <w:r>
        <w:t xml:space="preserve">Понятно, как </w:t>
      </w:r>
      <w:proofErr w:type="spellStart"/>
      <w:r>
        <w:t>assets</w:t>
      </w:r>
      <w:proofErr w:type="spellEnd"/>
      <w:r>
        <w:t xml:space="preserve"> создаются и используются.</w:t>
      </w:r>
    </w:p>
    <w:p w14:paraId="259F2301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import; move; reference; cleanup.</w:t>
      </w:r>
    </w:p>
    <w:p w14:paraId="650EB5BD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asset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05F0A17" w14:textId="77777777" w:rsidR="00064661" w:rsidRDefault="00064661" w:rsidP="00064661">
      <w:r>
        <w:pict w14:anchorId="3B139F0D">
          <v:rect id="_x0000_i2868" style="width:0;height:1.5pt" o:hralign="center" o:hrstd="t" o:hr="t" fillcolor="#a0a0a0" stroked="f"/>
        </w:pict>
      </w:r>
    </w:p>
    <w:p w14:paraId="5912B7DF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asset handling repeatable.</w:t>
      </w:r>
      <w:r w:rsidRPr="00064661">
        <w:rPr>
          <w:lang w:val="en-US"/>
        </w:rPr>
        <w:br/>
        <w:t xml:space="preserve">Assets </w:t>
      </w:r>
      <w:r>
        <w:t>управляются</w:t>
      </w:r>
      <w:r w:rsidRPr="00064661">
        <w:rPr>
          <w:lang w:val="en-US"/>
        </w:rPr>
        <w:t xml:space="preserve"> predictable </w:t>
      </w:r>
      <w:r>
        <w:t>способом</w:t>
      </w:r>
      <w:r w:rsidRPr="00064661">
        <w:rPr>
          <w:lang w:val="en-US"/>
        </w:rPr>
        <w:t>.</w:t>
      </w:r>
    </w:p>
    <w:p w14:paraId="3E24C399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asset rules; workflows.</w:t>
      </w:r>
    </w:p>
    <w:p w14:paraId="2370A7CA" w14:textId="77777777" w:rsidR="00064661" w:rsidRDefault="00064661" w:rsidP="00064661">
      <w:r>
        <w:pict w14:anchorId="7AC97EA0">
          <v:rect id="_x0000_i2869" style="width:0;height:1.5pt" o:hralign="center" o:hrstd="t" o:hr="t" fillcolor="#a0a0a0" stroked="f"/>
        </w:pict>
      </w:r>
    </w:p>
    <w:p w14:paraId="33E1B6BE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asset lifecycle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proofErr w:type="spellStart"/>
      <w:r>
        <w:t>Assets</w:t>
      </w:r>
      <w:proofErr w:type="spellEnd"/>
      <w:r>
        <w:t xml:space="preserve"> рассматриваются как отдельная </w:t>
      </w:r>
      <w:proofErr w:type="spellStart"/>
      <w:r>
        <w:t>subsystem</w:t>
      </w:r>
      <w:proofErr w:type="spellEnd"/>
      <w:r>
        <w:t>.</w:t>
      </w:r>
    </w:p>
    <w:p w14:paraId="752C6000" w14:textId="77777777" w:rsidR="00064661" w:rsidRPr="00064661" w:rsidRDefault="00064661" w:rsidP="00064661">
      <w:pPr>
        <w:pStyle w:val="aff8"/>
        <w:rPr>
          <w:lang w:val="en-US"/>
        </w:rPr>
      </w:pPr>
      <w:r>
        <w:lastRenderedPageBreak/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asset governance; lifecycle framework.</w:t>
      </w:r>
    </w:p>
    <w:p w14:paraId="426BDD0E" w14:textId="77777777" w:rsidR="00064661" w:rsidRDefault="00064661" w:rsidP="00064661">
      <w:r>
        <w:pict w14:anchorId="1F0BB637">
          <v:rect id="_x0000_i2870" style="width:0;height:1.5pt" o:hralign="center" o:hrstd="t" o:hr="t" fillcolor="#a0a0a0" stroked="f"/>
        </w:pict>
      </w:r>
    </w:p>
    <w:p w14:paraId="3F0C4212" w14:textId="77777777" w:rsidR="00064661" w:rsidRPr="00064661" w:rsidRDefault="00064661" w:rsidP="00064661">
      <w:pPr>
        <w:pStyle w:val="31"/>
        <w:rPr>
          <w:lang w:val="ru-RU"/>
        </w:rPr>
      </w:pPr>
      <w:r w:rsidRPr="00064661">
        <w:rPr>
          <w:lang w:val="ru-RU"/>
        </w:rPr>
        <w:t xml:space="preserve">Вопрос 2. Насколько продукт защищён от </w:t>
      </w:r>
      <w:r>
        <w:t>broken</w:t>
      </w:r>
      <w:r w:rsidRPr="00064661">
        <w:rPr>
          <w:lang w:val="ru-RU"/>
        </w:rPr>
        <w:t xml:space="preserve"> </w:t>
      </w:r>
      <w:r>
        <w:t>asset</w:t>
      </w:r>
      <w:r w:rsidRPr="00064661">
        <w:rPr>
          <w:lang w:val="ru-RU"/>
        </w:rPr>
        <w:t xml:space="preserve"> </w:t>
      </w:r>
      <w:r>
        <w:t>references</w:t>
      </w:r>
      <w:r w:rsidRPr="00064661">
        <w:rPr>
          <w:lang w:val="ru-RU"/>
        </w:rPr>
        <w:t>?</w:t>
      </w:r>
    </w:p>
    <w:p w14:paraId="544F7A2A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broken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refs</w:t>
      </w:r>
      <w:proofErr w:type="spellEnd"/>
      <w:r>
        <w:rPr>
          <w:rStyle w:val="af6"/>
          <w:rFonts w:eastAsiaTheme="majorEastAsia"/>
        </w:rPr>
        <w:t xml:space="preserve"> регулярны.</w:t>
      </w:r>
      <w:r>
        <w:br/>
        <w:t>Перемещение файлов ломает связи.</w:t>
      </w:r>
    </w:p>
    <w:p w14:paraId="080E7DFE" w14:textId="77777777" w:rsidR="00064661" w:rsidRDefault="00064661" w:rsidP="00064661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validation</w:t>
      </w:r>
      <w:proofErr w:type="spellEnd"/>
      <w:r>
        <w:t>.</w:t>
      </w:r>
    </w:p>
    <w:p w14:paraId="2F043FDB" w14:textId="77777777" w:rsidR="00064661" w:rsidRDefault="00064661" w:rsidP="00064661">
      <w:r>
        <w:pict w14:anchorId="1F5A19A6">
          <v:rect id="_x0000_i2871" style="width:0;height:1.5pt" o:hralign="center" o:hrstd="t" o:hr="t" fillcolor="#a0a0a0" stroked="f"/>
        </w:pict>
      </w:r>
    </w:p>
    <w:p w14:paraId="51129271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repair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manual</w:t>
      </w:r>
      <w:proofErr w:type="spellEnd"/>
      <w:r>
        <w:rPr>
          <w:rStyle w:val="af6"/>
          <w:rFonts w:eastAsiaTheme="majorEastAsia"/>
        </w:rPr>
        <w:t>.</w:t>
      </w:r>
      <w:r>
        <w:br/>
        <w:t>Проблемы исправляются руками.</w:t>
      </w:r>
    </w:p>
    <w:p w14:paraId="5088E9BE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repair</w:t>
      </w:r>
      <w:proofErr w:type="spellEnd"/>
      <w:r>
        <w:t>.</w:t>
      </w:r>
    </w:p>
    <w:p w14:paraId="2F7BFF0F" w14:textId="77777777" w:rsidR="00064661" w:rsidRDefault="00064661" w:rsidP="00064661">
      <w:r>
        <w:pict w14:anchorId="5E96BB96">
          <v:rect id="_x0000_i2872" style="width:0;height:1.5pt" o:hralign="center" o:hrstd="t" o:hr="t" fillcolor="#a0a0a0" stroked="f"/>
        </w:pict>
      </w:r>
    </w:p>
    <w:p w14:paraId="42F49E8B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asset integrity awareness exists.</w:t>
      </w:r>
      <w:r w:rsidRPr="00064661">
        <w:rPr>
          <w:lang w:val="en-US"/>
        </w:rPr>
        <w:br/>
      </w:r>
      <w:r>
        <w:t xml:space="preserve">Есть понимание </w:t>
      </w:r>
      <w:proofErr w:type="spellStart"/>
      <w:r>
        <w:t>risks</w:t>
      </w:r>
      <w:proofErr w:type="spellEnd"/>
      <w:r>
        <w:t>.</w:t>
      </w:r>
    </w:p>
    <w:p w14:paraId="3D7307E6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0102CE63" w14:textId="77777777" w:rsidR="00064661" w:rsidRDefault="00064661" w:rsidP="00064661">
      <w:r>
        <w:pict w14:anchorId="57A751DE">
          <v:rect id="_x0000_i2873" style="width:0;height:1.5pt" o:hralign="center" o:hrstd="t" o:hr="t" fillcolor="#a0a0a0" stroked="f"/>
        </w:pict>
      </w:r>
    </w:p>
    <w:p w14:paraId="63B4588C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integrity checks repeatable.</w:t>
      </w:r>
      <w:r w:rsidRPr="00064661">
        <w:rPr>
          <w:lang w:val="en-US"/>
        </w:rPr>
        <w:br/>
      </w:r>
      <w:r>
        <w:t>Существуют проверки.</w:t>
      </w:r>
    </w:p>
    <w:p w14:paraId="18B5CFA0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validation</w:t>
      </w:r>
      <w:proofErr w:type="spellEnd"/>
      <w:r>
        <w:t xml:space="preserve">;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11EAE71F" w14:textId="77777777" w:rsidR="00064661" w:rsidRDefault="00064661" w:rsidP="00064661">
      <w:r>
        <w:pict w14:anchorId="48FC8C76">
          <v:rect id="_x0000_i2874" style="width:0;height:1.5pt" o:hralign="center" o:hrstd="t" o:hr="t" fillcolor="#a0a0a0" stroked="f"/>
        </w:pict>
      </w:r>
    </w:p>
    <w:p w14:paraId="7BB15A5D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asset integrity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r>
        <w:t xml:space="preserve">Система проектируется так, чтобы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refs</w:t>
      </w:r>
      <w:proofErr w:type="spellEnd"/>
      <w:r>
        <w:t xml:space="preserve"> были </w:t>
      </w:r>
      <w:proofErr w:type="spellStart"/>
      <w:r>
        <w:t>rare</w:t>
      </w:r>
      <w:proofErr w:type="spellEnd"/>
      <w:r>
        <w:t xml:space="preserve"> и </w:t>
      </w:r>
      <w:proofErr w:type="spellStart"/>
      <w:r>
        <w:t>recoverable</w:t>
      </w:r>
      <w:proofErr w:type="spellEnd"/>
      <w:r>
        <w:t>.</w:t>
      </w:r>
    </w:p>
    <w:p w14:paraId="5DE49446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asset validation framework; recovery policy.</w:t>
      </w:r>
    </w:p>
    <w:p w14:paraId="25193040" w14:textId="77777777" w:rsidR="00064661" w:rsidRDefault="00064661" w:rsidP="00064661">
      <w:r>
        <w:pict w14:anchorId="1BA56A67">
          <v:rect id="_x0000_i2875" style="width:0;height:1.5pt" o:hralign="center" o:hrstd="t" o:hr="t" fillcolor="#a0a0a0" stroked="f"/>
        </w:pict>
      </w:r>
    </w:p>
    <w:p w14:paraId="525CD387" w14:textId="77777777" w:rsidR="00064661" w:rsidRPr="00064661" w:rsidRDefault="00064661" w:rsidP="00064661">
      <w:pPr>
        <w:pStyle w:val="21"/>
        <w:rPr>
          <w:lang w:val="ru-RU"/>
        </w:rPr>
      </w:pPr>
      <w:r w:rsidRPr="00064661">
        <w:rPr>
          <w:lang w:val="ru-RU"/>
        </w:rPr>
        <w:lastRenderedPageBreak/>
        <w:t xml:space="preserve">16.2. </w:t>
      </w:r>
      <w:r>
        <w:t>Media</w:t>
      </w:r>
      <w:r w:rsidRPr="00064661">
        <w:rPr>
          <w:lang w:val="ru-RU"/>
        </w:rPr>
        <w:t xml:space="preserve"> </w:t>
      </w:r>
      <w:r>
        <w:t>Performance</w:t>
      </w:r>
    </w:p>
    <w:p w14:paraId="4E2BB86F" w14:textId="77777777" w:rsidR="00064661" w:rsidRPr="00064661" w:rsidRDefault="00064661" w:rsidP="00064661">
      <w:pPr>
        <w:pStyle w:val="31"/>
        <w:rPr>
          <w:lang w:val="ru-RU"/>
        </w:rPr>
      </w:pPr>
      <w:r w:rsidRPr="00064661">
        <w:rPr>
          <w:lang w:val="ru-RU"/>
        </w:rPr>
        <w:t>Вопрос 1. Насколько медиа производительность управляется архитектурно?</w:t>
      </w:r>
    </w:p>
    <w:p w14:paraId="7E4F64B8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1 — media hurts performance.</w:t>
      </w:r>
      <w:r w:rsidRPr="00064661">
        <w:rPr>
          <w:lang w:val="en-US"/>
        </w:rPr>
        <w:br/>
      </w:r>
      <w:r>
        <w:t xml:space="preserve">Большие изображения и </w:t>
      </w:r>
      <w:proofErr w:type="spellStart"/>
      <w:r>
        <w:t>assets</w:t>
      </w:r>
      <w:proofErr w:type="spellEnd"/>
      <w:r>
        <w:t xml:space="preserve"> замедляют систему.</w:t>
      </w:r>
    </w:p>
    <w:p w14:paraId="46D7E459" w14:textId="77777777" w:rsidR="00064661" w:rsidRDefault="00064661" w:rsidP="00064661">
      <w:pPr>
        <w:pStyle w:val="aff8"/>
      </w:pPr>
      <w:r>
        <w:t>Артефакты:</w:t>
      </w:r>
      <w:r>
        <w:br/>
        <w:t>нет.</w:t>
      </w:r>
    </w:p>
    <w:p w14:paraId="63600DC3" w14:textId="77777777" w:rsidR="00064661" w:rsidRDefault="00064661" w:rsidP="00064661">
      <w:r>
        <w:pict w14:anchorId="33EFBB99">
          <v:rect id="_x0000_i2876" style="width:0;height:1.5pt" o:hralign="center" o:hrstd="t" o:hr="t" fillcolor="#a0a0a0" stroked="f"/>
        </w:pict>
      </w:r>
    </w:p>
    <w:p w14:paraId="76FCCD19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optimisations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reactive</w:t>
      </w:r>
      <w:proofErr w:type="spellEnd"/>
      <w:r>
        <w:rPr>
          <w:rStyle w:val="af6"/>
          <w:rFonts w:eastAsiaTheme="majorEastAsia"/>
        </w:rPr>
        <w:t>.</w:t>
      </w:r>
      <w:r>
        <w:br/>
        <w:t>Проблемы чинятся вручную.</w:t>
      </w:r>
    </w:p>
    <w:p w14:paraId="5B55416D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>.</w:t>
      </w:r>
    </w:p>
    <w:p w14:paraId="70BBCA7C" w14:textId="77777777" w:rsidR="00064661" w:rsidRDefault="00064661" w:rsidP="00064661">
      <w:r>
        <w:pict w14:anchorId="0EFCAFAE">
          <v:rect id="_x0000_i2877" style="width:0;height:1.5pt" o:hralign="center" o:hrstd="t" o:hr="t" fillcolor="#a0a0a0" stroked="f"/>
        </w:pict>
      </w:r>
    </w:p>
    <w:p w14:paraId="6F53F9B8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media bottlenecks understood.</w:t>
      </w:r>
      <w:r w:rsidRPr="00064661">
        <w:rPr>
          <w:lang w:val="en-US"/>
        </w:rPr>
        <w:br/>
      </w:r>
      <w:r>
        <w:t xml:space="preserve">Известны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zones</w:t>
      </w:r>
      <w:proofErr w:type="spellEnd"/>
      <w:r>
        <w:t>.</w:t>
      </w:r>
    </w:p>
    <w:p w14:paraId="039FFFA8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perf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2C1F9498" w14:textId="77777777" w:rsidR="00064661" w:rsidRDefault="00064661" w:rsidP="00064661">
      <w:r>
        <w:pict w14:anchorId="0EEC6A8D">
          <v:rect id="_x0000_i2878" style="width:0;height:1.5pt" o:hralign="center" o:hrstd="t" o:hr="t" fillcolor="#a0a0a0" stroked="f"/>
        </w:pict>
      </w:r>
    </w:p>
    <w:p w14:paraId="52944669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media </w:t>
      </w:r>
      <w:proofErr w:type="spellStart"/>
      <w:r w:rsidRPr="00064661">
        <w:rPr>
          <w:rStyle w:val="af6"/>
          <w:rFonts w:eastAsiaTheme="majorEastAsia"/>
          <w:lang w:val="en-US"/>
        </w:rPr>
        <w:t>optimisation</w:t>
      </w:r>
      <w:proofErr w:type="spellEnd"/>
      <w:r w:rsidRPr="00064661">
        <w:rPr>
          <w:rStyle w:val="af6"/>
          <w:rFonts w:eastAsiaTheme="majorEastAsia"/>
          <w:lang w:val="en-US"/>
        </w:rPr>
        <w:t xml:space="preserve"> repeatable.</w:t>
      </w:r>
      <w:r w:rsidRPr="00064661">
        <w:rPr>
          <w:lang w:val="en-US"/>
        </w:rPr>
        <w:br/>
      </w:r>
      <w:r>
        <w:t>Есть</w:t>
      </w:r>
      <w:r w:rsidRPr="00064661">
        <w:rPr>
          <w:lang w:val="en-US"/>
        </w:rPr>
        <w:t xml:space="preserve"> predictable handling.</w:t>
      </w:r>
    </w:p>
    <w:p w14:paraId="1D5E1705" w14:textId="77777777" w:rsidR="00064661" w:rsidRPr="00064661" w:rsidRDefault="00064661" w:rsidP="00064661">
      <w:pPr>
        <w:pStyle w:val="aff8"/>
        <w:rPr>
          <w:lang w:val="en-US"/>
        </w:rPr>
      </w:pPr>
      <w:r>
        <w:t>Что</w:t>
      </w:r>
      <w:r w:rsidRPr="00064661">
        <w:rPr>
          <w:lang w:val="en-US"/>
        </w:rPr>
        <w:t xml:space="preserve"> </w:t>
      </w:r>
      <w:r>
        <w:t>входит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lazy loading; previews; scaling.</w:t>
      </w:r>
    </w:p>
    <w:p w14:paraId="3DA5CB5F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media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1C77C9F7" w14:textId="77777777" w:rsidR="00064661" w:rsidRDefault="00064661" w:rsidP="00064661">
      <w:r>
        <w:pict w14:anchorId="1EC04983">
          <v:rect id="_x0000_i2879" style="width:0;height:1.5pt" o:hralign="center" o:hrstd="t" o:hr="t" fillcolor="#a0a0a0" stroked="f"/>
        </w:pict>
      </w:r>
    </w:p>
    <w:p w14:paraId="3A8BC306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media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</w:r>
      <w:proofErr w:type="spellStart"/>
      <w:r>
        <w:t>Assets</w:t>
      </w:r>
      <w:proofErr w:type="spellEnd"/>
      <w:r>
        <w:t xml:space="preserve"> и </w:t>
      </w:r>
      <w:proofErr w:type="spellStart"/>
      <w:r>
        <w:t>performance</w:t>
      </w:r>
      <w:proofErr w:type="spellEnd"/>
      <w:r>
        <w:t xml:space="preserve"> совместно проектируются.</w:t>
      </w:r>
    </w:p>
    <w:p w14:paraId="1EC5A329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media framework; performance policy.</w:t>
      </w:r>
    </w:p>
    <w:p w14:paraId="1F11178A" w14:textId="77777777" w:rsidR="00064661" w:rsidRDefault="00064661" w:rsidP="00064661">
      <w:r>
        <w:pict w14:anchorId="51D0F976">
          <v:rect id="_x0000_i2880" style="width:0;height:1.5pt" o:hralign="center" o:hrstd="t" o:hr="t" fillcolor="#a0a0a0" stroked="f"/>
        </w:pict>
      </w:r>
    </w:p>
    <w:p w14:paraId="6DC0D316" w14:textId="77777777" w:rsidR="00064661" w:rsidRDefault="00064661" w:rsidP="00064661">
      <w:pPr>
        <w:pStyle w:val="21"/>
      </w:pPr>
      <w:r>
        <w:lastRenderedPageBreak/>
        <w:t>16.3. Asset Integrity</w:t>
      </w:r>
    </w:p>
    <w:p w14:paraId="196ED78C" w14:textId="77777777" w:rsidR="00064661" w:rsidRDefault="00064661" w:rsidP="00064661">
      <w:pPr>
        <w:pStyle w:val="31"/>
      </w:pPr>
      <w:proofErr w:type="spellStart"/>
      <w:r>
        <w:t>Вопрос</w:t>
      </w:r>
      <w:proofErr w:type="spellEnd"/>
      <w:r>
        <w:t xml:space="preserve"> 1. </w:t>
      </w:r>
      <w:proofErr w:type="spellStart"/>
      <w:r>
        <w:t>Насколько</w:t>
      </w:r>
      <w:proofErr w:type="spellEnd"/>
      <w:r>
        <w:t xml:space="preserve"> asset consistency </w:t>
      </w:r>
      <w:proofErr w:type="spellStart"/>
      <w:r>
        <w:t>защищена</w:t>
      </w:r>
      <w:proofErr w:type="spellEnd"/>
      <w:r>
        <w:t xml:space="preserve"> </w:t>
      </w:r>
      <w:proofErr w:type="spellStart"/>
      <w:r>
        <w:t>архитектурой</w:t>
      </w:r>
      <w:proofErr w:type="spellEnd"/>
      <w:r>
        <w:t>?</w:t>
      </w:r>
    </w:p>
    <w:p w14:paraId="4C4FE6B5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consistency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fragile</w:t>
      </w:r>
      <w:proofErr w:type="spellEnd"/>
      <w:r>
        <w:rPr>
          <w:rStyle w:val="af6"/>
          <w:rFonts w:eastAsiaTheme="majorEastAsia"/>
        </w:rPr>
        <w:t>.</w:t>
      </w:r>
      <w:r>
        <w:br/>
      </w:r>
      <w:proofErr w:type="spellStart"/>
      <w:r>
        <w:t>Assets</w:t>
      </w:r>
      <w:proofErr w:type="spellEnd"/>
      <w:r>
        <w:t xml:space="preserve"> легко теряются или расходятся.</w:t>
      </w:r>
    </w:p>
    <w:p w14:paraId="30528738" w14:textId="77777777" w:rsidR="00064661" w:rsidRDefault="00064661" w:rsidP="00064661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691A4489" w14:textId="77777777" w:rsidR="00064661" w:rsidRDefault="00064661" w:rsidP="00064661">
      <w:r>
        <w:pict w14:anchorId="58FEF9A9">
          <v:rect id="_x0000_i2881" style="width:0;height:1.5pt" o:hralign="center" o:hrstd="t" o:hr="t" fillcolor="#a0a0a0" stroked="f"/>
        </w:pict>
      </w:r>
    </w:p>
    <w:p w14:paraId="2FC429C4" w14:textId="77777777" w:rsidR="00064661" w:rsidRDefault="00064661" w:rsidP="00064661">
      <w:pPr>
        <w:pStyle w:val="aff8"/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2 — consistency partially managed.</w:t>
      </w:r>
      <w:r w:rsidRPr="00064661">
        <w:rPr>
          <w:lang w:val="en-US"/>
        </w:rPr>
        <w:br/>
      </w:r>
      <w:r>
        <w:t xml:space="preserve">Есть локальные </w:t>
      </w:r>
      <w:proofErr w:type="spellStart"/>
      <w:r>
        <w:t>safeguards</w:t>
      </w:r>
      <w:proofErr w:type="spellEnd"/>
      <w:r>
        <w:t>.</w:t>
      </w:r>
    </w:p>
    <w:p w14:paraId="1383108F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261EF4F3" w14:textId="77777777" w:rsidR="00064661" w:rsidRDefault="00064661" w:rsidP="00064661">
      <w:r>
        <w:pict w14:anchorId="48BCA169">
          <v:rect id="_x0000_i2882" style="width:0;height:1.5pt" o:hralign="center" o:hrstd="t" o:hr="t" fillcolor="#a0a0a0" stroked="f"/>
        </w:pict>
      </w:r>
    </w:p>
    <w:p w14:paraId="0CA7CE32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3 — integrity documented.</w:t>
      </w:r>
      <w:r w:rsidRPr="00064661">
        <w:rPr>
          <w:lang w:val="en-US"/>
        </w:rPr>
        <w:br/>
      </w:r>
      <w:r>
        <w:t>Есть</w:t>
      </w:r>
      <w:r w:rsidRPr="00064661">
        <w:rPr>
          <w:lang w:val="en-US"/>
        </w:rPr>
        <w:t xml:space="preserve"> rules </w:t>
      </w:r>
      <w:r>
        <w:t>и</w:t>
      </w:r>
      <w:r w:rsidRPr="00064661">
        <w:rPr>
          <w:lang w:val="en-US"/>
        </w:rPr>
        <w:t xml:space="preserve"> assumptions.</w:t>
      </w:r>
    </w:p>
    <w:p w14:paraId="1C9E0552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asset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753ED442" w14:textId="77777777" w:rsidR="00064661" w:rsidRDefault="00064661" w:rsidP="00064661">
      <w:r>
        <w:pict w14:anchorId="07890AE5">
          <v:rect id="_x0000_i2883" style="width:0;height:1.5pt" o:hralign="center" o:hrstd="t" o:hr="t" fillcolor="#a0a0a0" stroked="f"/>
        </w:pict>
      </w:r>
    </w:p>
    <w:p w14:paraId="0661CE08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4 — integrity validated.</w:t>
      </w:r>
      <w:r w:rsidRPr="00064661">
        <w:rPr>
          <w:lang w:val="en-US"/>
        </w:rPr>
        <w:br/>
      </w:r>
      <w:r>
        <w:t>Система</w:t>
      </w:r>
      <w:r w:rsidRPr="00064661">
        <w:rPr>
          <w:lang w:val="en-US"/>
        </w:rPr>
        <w:t xml:space="preserve"> </w:t>
      </w:r>
      <w:r>
        <w:t>умеет</w:t>
      </w:r>
      <w:r w:rsidRPr="00064661">
        <w:rPr>
          <w:lang w:val="en-US"/>
        </w:rPr>
        <w:t xml:space="preserve"> detect inconsistencies.</w:t>
      </w:r>
    </w:p>
    <w:p w14:paraId="7129CBAA" w14:textId="77777777" w:rsidR="00064661" w:rsidRDefault="00064661" w:rsidP="00064661">
      <w:pPr>
        <w:pStyle w:val="aff8"/>
      </w:pPr>
      <w:r>
        <w:t>Артефакты:</w:t>
      </w:r>
      <w:r>
        <w:br/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6B7732E3" w14:textId="77777777" w:rsidR="00064661" w:rsidRDefault="00064661" w:rsidP="00064661">
      <w:r>
        <w:pict w14:anchorId="2F73AD30">
          <v:rect id="_x0000_i2884" style="width:0;height:1.5pt" o:hralign="center" o:hrstd="t" o:hr="t" fillcolor="#a0a0a0" stroked="f"/>
        </w:pict>
      </w:r>
    </w:p>
    <w:p w14:paraId="56E831AA" w14:textId="77777777" w:rsidR="00064661" w:rsidRPr="00064661" w:rsidRDefault="00064661" w:rsidP="00064661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064661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064661">
        <w:rPr>
          <w:rStyle w:val="af6"/>
          <w:rFonts w:eastAsiaTheme="majorEastAsia"/>
          <w:lang w:val="en-US"/>
        </w:rPr>
        <w:t xml:space="preserve"> 5 — integrity architecture </w:t>
      </w:r>
      <w:r>
        <w:rPr>
          <w:rStyle w:val="af6"/>
          <w:rFonts w:eastAsiaTheme="majorEastAsia"/>
        </w:rPr>
        <w:t>зрелая</w:t>
      </w:r>
      <w:r w:rsidRPr="00064661">
        <w:rPr>
          <w:rStyle w:val="af6"/>
          <w:rFonts w:eastAsiaTheme="majorEastAsia"/>
          <w:lang w:val="en-US"/>
        </w:rPr>
        <w:t>.</w:t>
      </w:r>
      <w:r w:rsidRPr="00064661">
        <w:rPr>
          <w:lang w:val="en-US"/>
        </w:rPr>
        <w:br/>
        <w:t xml:space="preserve">Assets </w:t>
      </w:r>
      <w:r>
        <w:t>остаются</w:t>
      </w:r>
      <w:r w:rsidRPr="00064661">
        <w:rPr>
          <w:lang w:val="en-US"/>
        </w:rPr>
        <w:t xml:space="preserve"> consistent </w:t>
      </w:r>
      <w:r>
        <w:t>при</w:t>
      </w:r>
      <w:r w:rsidRPr="00064661">
        <w:rPr>
          <w:lang w:val="en-US"/>
        </w:rPr>
        <w:t xml:space="preserve"> evolution </w:t>
      </w:r>
      <w:r>
        <w:t>и</w:t>
      </w:r>
      <w:r w:rsidRPr="00064661">
        <w:rPr>
          <w:lang w:val="en-US"/>
        </w:rPr>
        <w:t xml:space="preserve"> migration.</w:t>
      </w:r>
    </w:p>
    <w:p w14:paraId="24C622B2" w14:textId="77777777" w:rsidR="00064661" w:rsidRPr="00064661" w:rsidRDefault="00064661" w:rsidP="00064661">
      <w:pPr>
        <w:pStyle w:val="aff8"/>
        <w:rPr>
          <w:lang w:val="en-US"/>
        </w:rPr>
      </w:pPr>
      <w:r>
        <w:t>Артефакты</w:t>
      </w:r>
      <w:r w:rsidRPr="00064661">
        <w:rPr>
          <w:lang w:val="en-US"/>
        </w:rPr>
        <w:t>:</w:t>
      </w:r>
      <w:r w:rsidRPr="00064661">
        <w:rPr>
          <w:lang w:val="en-US"/>
        </w:rPr>
        <w:br/>
        <w:t>integrity governance; validation framework.</w:t>
      </w:r>
    </w:p>
    <w:p w14:paraId="2D8FD67A" w14:textId="54E20E91" w:rsidR="000D1FBB" w:rsidRPr="000D1FBB" w:rsidRDefault="00064661">
      <w:r>
        <w:pict w14:anchorId="03C7D48C">
          <v:rect id="_x0000_i2885" style="width:0;height:1.5pt" o:hralign="center" o:hrstd="t" o:hr="t" fillcolor="#a0a0a0" stroked="f"/>
        </w:pict>
      </w:r>
      <w:r w:rsidR="000D1FBB">
        <w:br w:type="page"/>
      </w:r>
    </w:p>
    <w:p w14:paraId="6E38BAC5" w14:textId="0DD132A0" w:rsidR="002D0A78" w:rsidRDefault="002D0A78" w:rsidP="002D0A78">
      <w:pPr>
        <w:pStyle w:val="1"/>
      </w:pPr>
      <w:r>
        <w:lastRenderedPageBreak/>
        <w:t>17. Extensibility (</w:t>
      </w:r>
      <w:proofErr w:type="spellStart"/>
      <w:r>
        <w:t>Расширяемость</w:t>
      </w:r>
      <w:proofErr w:type="spellEnd"/>
      <w:r>
        <w:t>)</w:t>
      </w:r>
    </w:p>
    <w:p w14:paraId="1161F6BB" w14:textId="77777777" w:rsidR="002D0A78" w:rsidRDefault="002D0A78" w:rsidP="002D0A78">
      <w:pPr>
        <w:pStyle w:val="21"/>
      </w:pPr>
      <w:r>
        <w:t>17.1. Module Contracts</w:t>
      </w:r>
    </w:p>
    <w:p w14:paraId="76430B6B" w14:textId="77777777" w:rsidR="002D0A78" w:rsidRPr="002D0A78" w:rsidRDefault="002D0A78" w:rsidP="002D0A78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2D0A78">
        <w:rPr>
          <w:lang w:val="ru-RU"/>
        </w:rPr>
        <w:t>Насколько новые модули могут добавляться без ломки существующей системы?</w:t>
      </w:r>
    </w:p>
    <w:p w14:paraId="0519FD83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 1. Уровень 1 — расширение опасно и хаотично.</w:t>
      </w:r>
      <w:r>
        <w:br/>
        <w:t>Любая новая система требует прямых правок старого кода.</w:t>
      </w:r>
    </w:p>
    <w:p w14:paraId="511F44F5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copy-paste; hidden coupling; giant files; no contracts.</w:t>
      </w:r>
    </w:p>
    <w:p w14:paraId="37A557F3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5D2BE329" w14:textId="77777777" w:rsidR="002D0A78" w:rsidRDefault="002D0A78" w:rsidP="002D0A78">
      <w:r>
        <w:pict w14:anchorId="453F633E">
          <v:rect id="_x0000_i3174" style="width:0;height:1.5pt" o:hralign="center" o:hrstd="t" o:hr="t" fillcolor="#a0a0a0" stroked="f"/>
        </w:pict>
      </w:r>
    </w:p>
    <w:p w14:paraId="77B68C95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2. Уровень 2 — появляются локальные </w:t>
      </w:r>
      <w:proofErr w:type="spellStart"/>
      <w:r>
        <w:rPr>
          <w:rStyle w:val="af6"/>
          <w:rFonts w:eastAsiaTheme="majorEastAsia"/>
        </w:rPr>
        <w:t>boundaries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Некоторые зоны </w:t>
      </w:r>
      <w:proofErr w:type="spellStart"/>
      <w:r>
        <w:t>модульны</w:t>
      </w:r>
      <w:proofErr w:type="spellEnd"/>
      <w:r>
        <w:t>, но подход нестабилен.</w:t>
      </w:r>
    </w:p>
    <w:p w14:paraId="313C3787" w14:textId="77777777" w:rsidR="002D0A78" w:rsidRDefault="002D0A78" w:rsidP="002D0A78">
      <w:pPr>
        <w:pStyle w:val="aff8"/>
      </w:pPr>
      <w:r>
        <w:t>Что входит:</w:t>
      </w:r>
      <w:r>
        <w:br/>
        <w:t xml:space="preserve">частичные </w:t>
      </w:r>
      <w:proofErr w:type="spellStart"/>
      <w:r>
        <w:t>modules</w:t>
      </w:r>
      <w:proofErr w:type="spellEnd"/>
      <w:r>
        <w:t xml:space="preserve">; отдельные </w:t>
      </w:r>
      <w:proofErr w:type="spellStart"/>
      <w:r>
        <w:t>abstractions</w:t>
      </w:r>
      <w:proofErr w:type="spellEnd"/>
      <w:r>
        <w:t>.</w:t>
      </w:r>
    </w:p>
    <w:p w14:paraId="6E2AF235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09AD5FE" w14:textId="77777777" w:rsidR="002D0A78" w:rsidRDefault="002D0A78" w:rsidP="002D0A78">
      <w:r>
        <w:pict w14:anchorId="2BCF09FB">
          <v:rect id="_x0000_i3175" style="width:0;height:1.5pt" o:hralign="center" o:hrstd="t" o:hr="t" fillcolor="#a0a0a0" stroked="f"/>
        </w:pict>
      </w:r>
    </w:p>
    <w:p w14:paraId="4F1012C4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module contracts documented.</w:t>
      </w:r>
      <w:r w:rsidRPr="002D0A78">
        <w:rPr>
          <w:lang w:val="en-US"/>
        </w:rPr>
        <w:br/>
      </w:r>
      <w:r>
        <w:t>Понятно, как подсистема должна подключаться.</w:t>
      </w:r>
    </w:p>
    <w:p w14:paraId="36ACCA76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model; renderer; save; styles; events.</w:t>
      </w:r>
    </w:p>
    <w:p w14:paraId="1DDFED55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module docs; subsystem examples.</w:t>
      </w:r>
    </w:p>
    <w:p w14:paraId="32A08EE7" w14:textId="77777777" w:rsidR="002D0A78" w:rsidRDefault="002D0A78" w:rsidP="002D0A78">
      <w:r>
        <w:pict w14:anchorId="40BEAE76">
          <v:rect id="_x0000_i3176" style="width:0;height:1.5pt" o:hralign="center" o:hrstd="t" o:hr="t" fillcolor="#a0a0a0" stroked="f"/>
        </w:pict>
      </w:r>
    </w:p>
    <w:p w14:paraId="5496F029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contracts reusable.</w:t>
      </w:r>
      <w:r w:rsidRPr="002D0A78">
        <w:rPr>
          <w:lang w:val="en-US"/>
        </w:rPr>
        <w:br/>
      </w:r>
      <w:r>
        <w:t>Новые</w:t>
      </w:r>
      <w:r w:rsidRPr="002D0A78">
        <w:rPr>
          <w:lang w:val="en-US"/>
        </w:rPr>
        <w:t xml:space="preserve"> </w:t>
      </w:r>
      <w:r>
        <w:t>системы</w:t>
      </w:r>
      <w:r w:rsidRPr="002D0A78">
        <w:rPr>
          <w:lang w:val="en-US"/>
        </w:rPr>
        <w:t xml:space="preserve"> </w:t>
      </w:r>
      <w:r>
        <w:t>используют</w:t>
      </w:r>
      <w:r w:rsidRPr="002D0A78">
        <w:rPr>
          <w:lang w:val="en-US"/>
        </w:rPr>
        <w:t xml:space="preserve"> repeatable integration flow.</w:t>
      </w:r>
    </w:p>
    <w:p w14:paraId="3D88303C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registration; lifecycle; validation.</w:t>
      </w:r>
    </w:p>
    <w:p w14:paraId="2CAF3162" w14:textId="77777777" w:rsidR="002D0A78" w:rsidRDefault="002D0A78" w:rsidP="002D0A78">
      <w:pPr>
        <w:pStyle w:val="aff8"/>
      </w:pPr>
      <w:r>
        <w:lastRenderedPageBreak/>
        <w:t>Артефакты:</w:t>
      </w:r>
      <w:r>
        <w:br/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checklists</w:t>
      </w:r>
      <w:proofErr w:type="spellEnd"/>
      <w:r>
        <w:t>.</w:t>
      </w:r>
    </w:p>
    <w:p w14:paraId="5806504C" w14:textId="77777777" w:rsidR="002D0A78" w:rsidRDefault="002D0A78" w:rsidP="002D0A78">
      <w:r>
        <w:pict w14:anchorId="6E37BB42">
          <v:rect id="_x0000_i3177" style="width:0;height:1.5pt" o:hralign="center" o:hrstd="t" o:hr="t" fillcolor="#a0a0a0" stroked="f"/>
        </w:pict>
      </w:r>
    </w:p>
    <w:p w14:paraId="05434955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module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</w:r>
      <w:r>
        <w:t>Продукт</w:t>
      </w:r>
      <w:r w:rsidRPr="002D0A78">
        <w:rPr>
          <w:lang w:val="en-US"/>
        </w:rPr>
        <w:t xml:space="preserve"> </w:t>
      </w:r>
      <w:r>
        <w:t>становится</w:t>
      </w:r>
      <w:r w:rsidRPr="002D0A78">
        <w:rPr>
          <w:lang w:val="en-US"/>
        </w:rPr>
        <w:t xml:space="preserve"> </w:t>
      </w:r>
      <w:r>
        <w:t>внутренней</w:t>
      </w:r>
      <w:r w:rsidRPr="002D0A78">
        <w:rPr>
          <w:lang w:val="en-US"/>
        </w:rPr>
        <w:t xml:space="preserve"> </w:t>
      </w:r>
      <w:r>
        <w:t>платформой</w:t>
      </w:r>
      <w:r w:rsidRPr="002D0A78">
        <w:rPr>
          <w:lang w:val="en-US"/>
        </w:rPr>
        <w:t>.</w:t>
      </w:r>
    </w:p>
    <w:p w14:paraId="0160ED91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extension-safe architecture; subsystem lifecycle.</w:t>
      </w:r>
    </w:p>
    <w:p w14:paraId="7E86832D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module governance; platform docs.</w:t>
      </w:r>
    </w:p>
    <w:p w14:paraId="09635BB3" w14:textId="77777777" w:rsidR="002D0A78" w:rsidRDefault="002D0A78" w:rsidP="002D0A78">
      <w:r>
        <w:pict w14:anchorId="6B17BD5F">
          <v:rect id="_x0000_i3178" style="width:0;height:1.5pt" o:hralign="center" o:hrstd="t" o:hr="t" fillcolor="#a0a0a0" stroked="f"/>
        </w:pict>
      </w:r>
    </w:p>
    <w:p w14:paraId="43C194E7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 xml:space="preserve">Вопрос 2. Насколько </w:t>
      </w:r>
      <w:r>
        <w:t>boundaries</w:t>
      </w:r>
      <w:r w:rsidRPr="002D0A78">
        <w:rPr>
          <w:lang w:val="ru-RU"/>
        </w:rPr>
        <w:t xml:space="preserve"> между модулями защищены?</w:t>
      </w:r>
    </w:p>
    <w:p w14:paraId="747A4891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boundaries</w:t>
      </w:r>
      <w:proofErr w:type="spellEnd"/>
      <w:r>
        <w:rPr>
          <w:rStyle w:val="af6"/>
          <w:rFonts w:eastAsiaTheme="majorEastAsia"/>
        </w:rPr>
        <w:t xml:space="preserve"> отсутствуют.</w:t>
      </w:r>
      <w:r>
        <w:br/>
        <w:t>Любой код может менять всё.</w:t>
      </w:r>
    </w:p>
    <w:p w14:paraId="123EDD09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ownership</w:t>
      </w:r>
      <w:proofErr w:type="spellEnd"/>
      <w:r>
        <w:t>.</w:t>
      </w:r>
    </w:p>
    <w:p w14:paraId="10B26D93" w14:textId="77777777" w:rsidR="002D0A78" w:rsidRDefault="002D0A78" w:rsidP="002D0A78">
      <w:r>
        <w:pict w14:anchorId="08C8E305">
          <v:rect id="_x0000_i3179" style="width:0;height:1.5pt" o:hralign="center" o:hrstd="t" o:hr="t" fillcolor="#a0a0a0" stroked="f"/>
        </w:pict>
      </w:r>
    </w:p>
    <w:p w14:paraId="282268EF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</w:t>
      </w:r>
      <w:r>
        <w:rPr>
          <w:rStyle w:val="af6"/>
          <w:rFonts w:eastAsiaTheme="majorEastAsia"/>
        </w:rPr>
        <w:t>есть</w:t>
      </w:r>
      <w:r w:rsidRPr="002D0A78">
        <w:rPr>
          <w:rStyle w:val="af6"/>
          <w:rFonts w:eastAsiaTheme="majorEastAsia"/>
          <w:lang w:val="en-US"/>
        </w:rPr>
        <w:t xml:space="preserve"> informal separation.</w:t>
      </w:r>
      <w:r w:rsidRPr="002D0A78">
        <w:rPr>
          <w:lang w:val="en-US"/>
        </w:rPr>
        <w:br/>
      </w:r>
      <w:r>
        <w:t>Часть границ соблюдается.</w:t>
      </w:r>
    </w:p>
    <w:p w14:paraId="4B206C12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local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>.</w:t>
      </w:r>
    </w:p>
    <w:p w14:paraId="35DEC0D0" w14:textId="77777777" w:rsidR="002D0A78" w:rsidRDefault="002D0A78" w:rsidP="002D0A78">
      <w:r>
        <w:pict w14:anchorId="1DB9F3E3">
          <v:rect id="_x0000_i3180" style="width:0;height:1.5pt" o:hralign="center" o:hrstd="t" o:hr="t" fillcolor="#a0a0a0" stroked="f"/>
        </w:pict>
      </w:r>
    </w:p>
    <w:p w14:paraId="3D97AFF9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boundaries documented.</w:t>
      </w:r>
      <w:r w:rsidRPr="002D0A78">
        <w:rPr>
          <w:lang w:val="en-US"/>
        </w:rPr>
        <w:br/>
      </w:r>
      <w:r>
        <w:t>Понятно</w:t>
      </w:r>
      <w:r w:rsidRPr="002D0A78">
        <w:rPr>
          <w:lang w:val="en-US"/>
        </w:rPr>
        <w:t xml:space="preserve">, </w:t>
      </w:r>
      <w:r>
        <w:t>что</w:t>
      </w:r>
      <w:r w:rsidRPr="002D0A78">
        <w:rPr>
          <w:lang w:val="en-US"/>
        </w:rPr>
        <w:t xml:space="preserve"> subsystem owns.</w:t>
      </w:r>
    </w:p>
    <w:p w14:paraId="7F46B713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contracts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56EA4904" w14:textId="77777777" w:rsidR="002D0A78" w:rsidRDefault="002D0A78" w:rsidP="002D0A78">
      <w:r>
        <w:pict w14:anchorId="01CE005E">
          <v:rect id="_x0000_i3181" style="width:0;height:1.5pt" o:hralign="center" o:hrstd="t" o:hr="t" fillcolor="#a0a0a0" stroked="f"/>
        </w:pict>
      </w:r>
    </w:p>
    <w:p w14:paraId="74FFF4B1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boundary violations detectable.</w:t>
      </w:r>
      <w:r w:rsidRPr="002D0A78">
        <w:rPr>
          <w:lang w:val="en-US"/>
        </w:rPr>
        <w:br/>
      </w:r>
      <w:r>
        <w:t xml:space="preserve">Нарушения считаются </w:t>
      </w:r>
      <w:proofErr w:type="spellStart"/>
      <w:r>
        <w:t>defect</w:t>
      </w:r>
      <w:proofErr w:type="spellEnd"/>
      <w:r>
        <w:t>.</w:t>
      </w:r>
    </w:p>
    <w:p w14:paraId="1A5B2D21" w14:textId="77777777" w:rsidR="002D0A78" w:rsidRDefault="002D0A78" w:rsidP="002D0A78">
      <w:pPr>
        <w:pStyle w:val="aff8"/>
      </w:pPr>
      <w:r>
        <w:lastRenderedPageBreak/>
        <w:t>Артефакты:</w:t>
      </w:r>
      <w:r>
        <w:br/>
      </w:r>
      <w:proofErr w:type="spellStart"/>
      <w:r>
        <w:t>review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; </w:t>
      </w:r>
      <w:proofErr w:type="spellStart"/>
      <w:r>
        <w:t>tests</w:t>
      </w:r>
      <w:proofErr w:type="spellEnd"/>
      <w:r>
        <w:t>.</w:t>
      </w:r>
    </w:p>
    <w:p w14:paraId="36DF0429" w14:textId="77777777" w:rsidR="002D0A78" w:rsidRDefault="002D0A78" w:rsidP="002D0A78">
      <w:r>
        <w:pict w14:anchorId="56F0D2C4">
          <v:rect id="_x0000_i3182" style="width:0;height:1.5pt" o:hralign="center" o:hrstd="t" o:hr="t" fillcolor="#a0a0a0" stroked="f"/>
        </w:pict>
      </w:r>
    </w:p>
    <w:p w14:paraId="24AF6313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module boundary governance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</w:r>
      <w:r>
        <w:t>Система</w:t>
      </w:r>
      <w:r w:rsidRPr="002D0A78">
        <w:rPr>
          <w:lang w:val="en-US"/>
        </w:rPr>
        <w:t xml:space="preserve"> </w:t>
      </w:r>
      <w:r>
        <w:t>защищает</w:t>
      </w:r>
      <w:r w:rsidRPr="002D0A78">
        <w:rPr>
          <w:lang w:val="en-US"/>
        </w:rPr>
        <w:t xml:space="preserve"> architectural ownership.</w:t>
      </w:r>
    </w:p>
    <w:p w14:paraId="7778A2FF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ownership model; architecture governance.</w:t>
      </w:r>
    </w:p>
    <w:p w14:paraId="6A11FB55" w14:textId="77777777" w:rsidR="002D0A78" w:rsidRDefault="002D0A78" w:rsidP="002D0A78">
      <w:r>
        <w:pict w14:anchorId="6FD28105">
          <v:rect id="_x0000_i3183" style="width:0;height:1.5pt" o:hralign="center" o:hrstd="t" o:hr="t" fillcolor="#a0a0a0" stroked="f"/>
        </w:pict>
      </w:r>
    </w:p>
    <w:p w14:paraId="4EE3DEE5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t xml:space="preserve">17.2. </w:t>
      </w:r>
      <w:r>
        <w:t>Internal</w:t>
      </w:r>
      <w:r w:rsidRPr="002D0A78">
        <w:rPr>
          <w:lang w:val="ru-RU"/>
        </w:rPr>
        <w:t xml:space="preserve"> </w:t>
      </w:r>
      <w:r>
        <w:t>APIs</w:t>
      </w:r>
    </w:p>
    <w:p w14:paraId="16EACA11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 xml:space="preserve">Вопрос 1. Насколько продукт использует внутренние </w:t>
      </w:r>
      <w:r>
        <w:t>API</w:t>
      </w:r>
      <w:r w:rsidRPr="002D0A78">
        <w:rPr>
          <w:lang w:val="ru-RU"/>
        </w:rPr>
        <w:t xml:space="preserve"> вместо </w:t>
      </w:r>
      <w:r>
        <w:t>direct</w:t>
      </w:r>
      <w:r w:rsidRPr="002D0A78">
        <w:rPr>
          <w:lang w:val="ru-RU"/>
        </w:rPr>
        <w:t xml:space="preserve"> </w:t>
      </w:r>
      <w:r>
        <w:t>coupling</w:t>
      </w:r>
      <w:r w:rsidRPr="002D0A78">
        <w:rPr>
          <w:lang w:val="ru-RU"/>
        </w:rPr>
        <w:t>?</w:t>
      </w:r>
    </w:p>
    <w:p w14:paraId="48569D9B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1 — direct access everywhere.</w:t>
      </w:r>
      <w:r w:rsidRPr="002D0A78">
        <w:rPr>
          <w:lang w:val="en-US"/>
        </w:rPr>
        <w:br/>
      </w:r>
      <w:r>
        <w:t>Подсистемы напрямую читают и меняют друг друга.</w:t>
      </w:r>
    </w:p>
    <w:p w14:paraId="3DE91C53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DOM reach-through; shared mutable logic.</w:t>
      </w:r>
    </w:p>
    <w:p w14:paraId="32F06DE6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API </w:t>
      </w:r>
      <w:proofErr w:type="spellStart"/>
      <w:r>
        <w:t>layer</w:t>
      </w:r>
      <w:proofErr w:type="spellEnd"/>
      <w:r>
        <w:t>.</w:t>
      </w:r>
    </w:p>
    <w:p w14:paraId="4CB4F0E9" w14:textId="77777777" w:rsidR="002D0A78" w:rsidRDefault="002D0A78" w:rsidP="002D0A78">
      <w:r>
        <w:pict w14:anchorId="79AC8929">
          <v:rect id="_x0000_i3184" style="width:0;height:1.5pt" o:hralign="center" o:hrstd="t" o:hr="t" fillcolor="#a0a0a0" stroked="f"/>
        </w:pict>
      </w:r>
    </w:p>
    <w:p w14:paraId="548B0B1C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local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APIs</w:t>
      </w:r>
      <w:proofErr w:type="spellEnd"/>
      <w:r>
        <w:rPr>
          <w:rStyle w:val="af6"/>
          <w:rFonts w:eastAsiaTheme="majorEastAsia"/>
        </w:rPr>
        <w:t xml:space="preserve"> появляются.</w:t>
      </w:r>
      <w:r>
        <w:br/>
        <w:t xml:space="preserve">Есть отдельные </w:t>
      </w:r>
      <w:proofErr w:type="spellStart"/>
      <w:r>
        <w:t>helpers</w:t>
      </w:r>
      <w:proofErr w:type="spellEnd"/>
      <w:r>
        <w:t>.</w:t>
      </w:r>
    </w:p>
    <w:p w14:paraId="753623A9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utility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3902F937" w14:textId="77777777" w:rsidR="002D0A78" w:rsidRDefault="002D0A78" w:rsidP="002D0A78">
      <w:r>
        <w:pict w14:anchorId="6B16DCE8">
          <v:rect id="_x0000_i3185" style="width:0;height:1.5pt" o:hralign="center" o:hrstd="t" o:hr="t" fillcolor="#a0a0a0" stroked="f"/>
        </w:pict>
      </w:r>
    </w:p>
    <w:p w14:paraId="421F7F55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internal APIs documented.</w:t>
      </w:r>
      <w:r w:rsidRPr="002D0A78">
        <w:rPr>
          <w:lang w:val="en-US"/>
        </w:rPr>
        <w:br/>
      </w:r>
      <w:r>
        <w:t>Подсистемы</w:t>
      </w:r>
      <w:r w:rsidRPr="002D0A78">
        <w:rPr>
          <w:lang w:val="en-US"/>
        </w:rPr>
        <w:t xml:space="preserve"> </w:t>
      </w:r>
      <w:r>
        <w:t>общаются</w:t>
      </w:r>
      <w:r w:rsidRPr="002D0A78">
        <w:rPr>
          <w:lang w:val="en-US"/>
        </w:rPr>
        <w:t xml:space="preserve"> predictable </w:t>
      </w:r>
      <w:r>
        <w:t>способом</w:t>
      </w:r>
      <w:r w:rsidRPr="002D0A78">
        <w:rPr>
          <w:lang w:val="en-US"/>
        </w:rPr>
        <w:t>.</w:t>
      </w:r>
    </w:p>
    <w:p w14:paraId="4D64BD3D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API docs; contracts.</w:t>
      </w:r>
    </w:p>
    <w:p w14:paraId="2CBCB370" w14:textId="77777777" w:rsidR="002D0A78" w:rsidRDefault="002D0A78" w:rsidP="002D0A78">
      <w:r>
        <w:pict w14:anchorId="6725A997">
          <v:rect id="_x0000_i3186" style="width:0;height:1.5pt" o:hralign="center" o:hrstd="t" o:hr="t" fillcolor="#a0a0a0" stroked="f"/>
        </w:pict>
      </w:r>
    </w:p>
    <w:p w14:paraId="5E3CA734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APIs reusable </w:t>
      </w:r>
      <w:r>
        <w:rPr>
          <w:rStyle w:val="af6"/>
          <w:rFonts w:eastAsiaTheme="majorEastAsia"/>
        </w:rPr>
        <w:t>и</w:t>
      </w:r>
      <w:r w:rsidRPr="002D0A78">
        <w:rPr>
          <w:rStyle w:val="af6"/>
          <w:rFonts w:eastAsiaTheme="majorEastAsia"/>
          <w:lang w:val="en-US"/>
        </w:rPr>
        <w:t xml:space="preserve"> stable.</w:t>
      </w:r>
      <w:r w:rsidRPr="002D0A78">
        <w:rPr>
          <w:lang w:val="en-US"/>
        </w:rPr>
        <w:br/>
        <w:t>Integration flow repeatable.</w:t>
      </w:r>
    </w:p>
    <w:p w14:paraId="57E755B9" w14:textId="77777777" w:rsidR="002D0A78" w:rsidRPr="002D0A78" w:rsidRDefault="002D0A78" w:rsidP="002D0A78">
      <w:pPr>
        <w:pStyle w:val="aff8"/>
        <w:rPr>
          <w:lang w:val="en-US"/>
        </w:rPr>
      </w:pPr>
      <w:r>
        <w:lastRenderedPageBreak/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shared interfaces; integration docs.</w:t>
      </w:r>
    </w:p>
    <w:p w14:paraId="60D08042" w14:textId="77777777" w:rsidR="002D0A78" w:rsidRDefault="002D0A78" w:rsidP="002D0A78">
      <w:r>
        <w:pict w14:anchorId="2AE7E2B1">
          <v:rect id="_x0000_i3187" style="width:0;height:1.5pt" o:hralign="center" o:hrstd="t" o:hr="t" fillcolor="#a0a0a0" stroked="f"/>
        </w:pict>
      </w:r>
    </w:p>
    <w:p w14:paraId="39D54CF4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internal platform API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  <w:t xml:space="preserve">Core </w:t>
      </w:r>
      <w:r>
        <w:t>становится</w:t>
      </w:r>
      <w:r w:rsidRPr="002D0A78">
        <w:rPr>
          <w:lang w:val="en-US"/>
        </w:rPr>
        <w:t xml:space="preserve"> reusable infrastructure.</w:t>
      </w:r>
    </w:p>
    <w:p w14:paraId="46F5F279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platform API governance.</w:t>
      </w:r>
    </w:p>
    <w:p w14:paraId="6463F0E2" w14:textId="77777777" w:rsidR="002D0A78" w:rsidRDefault="002D0A78" w:rsidP="002D0A78">
      <w:r>
        <w:pict w14:anchorId="1CF07C2A">
          <v:rect id="_x0000_i3188" style="width:0;height:1.5pt" o:hralign="center" o:hrstd="t" o:hr="t" fillcolor="#a0a0a0" stroked="f"/>
        </w:pict>
      </w:r>
    </w:p>
    <w:p w14:paraId="691D01A4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 xml:space="preserve">Вопрос 2. Насколько </w:t>
      </w:r>
      <w:r>
        <w:t>API</w:t>
      </w:r>
      <w:r w:rsidRPr="002D0A78">
        <w:rPr>
          <w:lang w:val="ru-RU"/>
        </w:rPr>
        <w:t xml:space="preserve"> поддерживают эволюцию продукта?</w:t>
      </w:r>
    </w:p>
    <w:p w14:paraId="18D4CDDE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1 — API changes break systems.</w:t>
      </w:r>
    </w:p>
    <w:p w14:paraId="36EA7698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5BD480DB" w14:textId="77777777" w:rsidR="002D0A78" w:rsidRDefault="002D0A78" w:rsidP="002D0A78">
      <w:r>
        <w:pict w14:anchorId="50D82542">
          <v:rect id="_x0000_i3189" style="width:0;height:1.5pt" o:hralign="center" o:hrstd="t" o:hr="t" fillcolor="#a0a0a0" stroked="f"/>
        </w:pict>
      </w:r>
    </w:p>
    <w:p w14:paraId="02603105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changes handled manually.</w:t>
      </w:r>
    </w:p>
    <w:p w14:paraId="3F455007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fixes</w:t>
      </w:r>
      <w:proofErr w:type="spellEnd"/>
      <w:r>
        <w:t>.</w:t>
      </w:r>
    </w:p>
    <w:p w14:paraId="611BF3C3" w14:textId="77777777" w:rsidR="002D0A78" w:rsidRDefault="002D0A78" w:rsidP="002D0A78">
      <w:r>
        <w:pict w14:anchorId="0F1A3231">
          <v:rect id="_x0000_i3190" style="width:0;height:1.5pt" o:hralign="center" o:hrstd="t" o:hr="t" fillcolor="#a0a0a0" stroked="f"/>
        </w:pict>
      </w:r>
    </w:p>
    <w:p w14:paraId="08635ACE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API assumptions documented.</w:t>
      </w:r>
    </w:p>
    <w:p w14:paraId="669F57F1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contracts</w:t>
      </w:r>
      <w:proofErr w:type="spellEnd"/>
      <w:r>
        <w:t>.</w:t>
      </w:r>
    </w:p>
    <w:p w14:paraId="09FDA0DB" w14:textId="77777777" w:rsidR="002D0A78" w:rsidRDefault="002D0A78" w:rsidP="002D0A78">
      <w:r>
        <w:pict w14:anchorId="7B0433C6">
          <v:rect id="_x0000_i3191" style="width:0;height:1.5pt" o:hralign="center" o:hrstd="t" o:hr="t" fillcolor="#a0a0a0" stroked="f"/>
        </w:pict>
      </w:r>
    </w:p>
    <w:p w14:paraId="62109F0A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compatibility reviewed.</w:t>
      </w:r>
    </w:p>
    <w:p w14:paraId="32B2264A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version notes.</w:t>
      </w:r>
    </w:p>
    <w:p w14:paraId="7773AEAF" w14:textId="77777777" w:rsidR="002D0A78" w:rsidRDefault="002D0A78" w:rsidP="002D0A78">
      <w:r>
        <w:pict w14:anchorId="6B43390D">
          <v:rect id="_x0000_i3192" style="width:0;height:1.5pt" o:hralign="center" o:hrstd="t" o:hr="t" fillcolor="#a0a0a0" stroked="f"/>
        </w:pict>
      </w:r>
    </w:p>
    <w:p w14:paraId="2C016C8E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API evolution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</w:p>
    <w:p w14:paraId="4DAE5C86" w14:textId="77777777" w:rsidR="002D0A78" w:rsidRPr="002D0A78" w:rsidRDefault="002D0A78" w:rsidP="002D0A78">
      <w:pPr>
        <w:pStyle w:val="aff8"/>
        <w:rPr>
          <w:lang w:val="en-US"/>
        </w:rPr>
      </w:pPr>
      <w:r>
        <w:lastRenderedPageBreak/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API lifecycle; compatibility policy.</w:t>
      </w:r>
    </w:p>
    <w:p w14:paraId="352071D3" w14:textId="77777777" w:rsidR="002D0A78" w:rsidRDefault="002D0A78" w:rsidP="002D0A78">
      <w:r>
        <w:pict w14:anchorId="0CF086F6">
          <v:rect id="_x0000_i3193" style="width:0;height:1.5pt" o:hralign="center" o:hrstd="t" o:hr="t" fillcolor="#a0a0a0" stroked="f"/>
        </w:pict>
      </w:r>
    </w:p>
    <w:p w14:paraId="38BB69C5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t xml:space="preserve">17.3. </w:t>
      </w:r>
      <w:r>
        <w:t>Plugin</w:t>
      </w:r>
      <w:r w:rsidRPr="002D0A78">
        <w:rPr>
          <w:lang w:val="ru-RU"/>
        </w:rPr>
        <w:t xml:space="preserve"> </w:t>
      </w:r>
      <w:r>
        <w:t>Readiness</w:t>
      </w:r>
    </w:p>
    <w:p w14:paraId="08D5744D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 xml:space="preserve">Вопрос 1. Насколько продукт готов к будущим </w:t>
      </w:r>
      <w:r>
        <w:t>plugins</w:t>
      </w:r>
      <w:r w:rsidRPr="002D0A78">
        <w:rPr>
          <w:lang w:val="ru-RU"/>
        </w:rPr>
        <w:t>/</w:t>
      </w:r>
      <w:r>
        <w:t>extensions</w:t>
      </w:r>
      <w:r w:rsidRPr="002D0A78">
        <w:rPr>
          <w:lang w:val="ru-RU"/>
        </w:rPr>
        <w:t>?</w:t>
      </w:r>
    </w:p>
    <w:p w14:paraId="7FDB5741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plugin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model</w:t>
      </w:r>
      <w:proofErr w:type="spellEnd"/>
      <w:r>
        <w:rPr>
          <w:rStyle w:val="af6"/>
          <w:rFonts w:eastAsiaTheme="majorEastAsia"/>
        </w:rPr>
        <w:t xml:space="preserve"> невозможна.</w:t>
      </w:r>
      <w:r>
        <w:br/>
        <w:t>Система</w:t>
      </w:r>
      <w:r w:rsidRPr="002D0A78">
        <w:rPr>
          <w:lang w:val="en-US"/>
        </w:rPr>
        <w:t xml:space="preserve"> tightly coupled.</w:t>
      </w:r>
    </w:p>
    <w:p w14:paraId="1CAF5C0A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</w:r>
      <w:r>
        <w:t>нет</w:t>
      </w:r>
      <w:r w:rsidRPr="002D0A78">
        <w:rPr>
          <w:lang w:val="en-US"/>
        </w:rPr>
        <w:t xml:space="preserve"> extension model.</w:t>
      </w:r>
    </w:p>
    <w:p w14:paraId="0E6AB631" w14:textId="77777777" w:rsidR="002D0A78" w:rsidRDefault="002D0A78" w:rsidP="002D0A78">
      <w:r>
        <w:pict w14:anchorId="027639C0">
          <v:rect id="_x0000_i3194" style="width:0;height:1.5pt" o:hralign="center" o:hrstd="t" o:hr="t" fillcolor="#a0a0a0" stroked="f"/>
        </w:pict>
      </w:r>
    </w:p>
    <w:p w14:paraId="2EDC1F03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plugin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thinking</w:t>
      </w:r>
      <w:proofErr w:type="spellEnd"/>
      <w:r>
        <w:rPr>
          <w:rStyle w:val="af6"/>
          <w:rFonts w:eastAsiaTheme="majorEastAsia"/>
        </w:rPr>
        <w:t xml:space="preserve"> появляется.</w:t>
      </w:r>
      <w:r>
        <w:br/>
        <w:t xml:space="preserve">Есть </w:t>
      </w:r>
      <w:proofErr w:type="spellStart"/>
      <w:r>
        <w:t>awareness</w:t>
      </w:r>
      <w:proofErr w:type="spellEnd"/>
      <w:r>
        <w:t>.</w:t>
      </w:r>
    </w:p>
    <w:p w14:paraId="4D9E8C2F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notes</w:t>
      </w:r>
      <w:proofErr w:type="spellEnd"/>
      <w:r>
        <w:t>.</w:t>
      </w:r>
    </w:p>
    <w:p w14:paraId="5674B599" w14:textId="77777777" w:rsidR="002D0A78" w:rsidRDefault="002D0A78" w:rsidP="002D0A78">
      <w:r>
        <w:pict w14:anchorId="0C923EF0">
          <v:rect id="_x0000_i3195" style="width:0;height:1.5pt" o:hralign="center" o:hrstd="t" o:hr="t" fillcolor="#a0a0a0" stroked="f"/>
        </w:pict>
      </w:r>
    </w:p>
    <w:p w14:paraId="56679635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extension-ready zones documented.</w:t>
      </w:r>
      <w:r w:rsidRPr="002D0A78">
        <w:rPr>
          <w:lang w:val="en-US"/>
        </w:rPr>
        <w:br/>
      </w:r>
      <w:r>
        <w:t>Понятны потенциальные точки расширения.</w:t>
      </w:r>
    </w:p>
    <w:p w14:paraId="5EFA511C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extension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4406818E" w14:textId="77777777" w:rsidR="002D0A78" w:rsidRDefault="002D0A78" w:rsidP="002D0A78">
      <w:r>
        <w:pict w14:anchorId="61853BE7">
          <v:rect id="_x0000_i3196" style="width:0;height:1.5pt" o:hralign="center" o:hrstd="t" o:hr="t" fillcolor="#a0a0a0" stroked="f"/>
        </w:pict>
      </w:r>
    </w:p>
    <w:p w14:paraId="48A4EB05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plugin assumptions explicit.</w:t>
      </w:r>
      <w:r w:rsidRPr="002D0A78">
        <w:rPr>
          <w:lang w:val="en-US"/>
        </w:rPr>
        <w:br/>
      </w:r>
      <w:r>
        <w:t>Есть</w:t>
      </w:r>
      <w:r w:rsidRPr="002D0A78">
        <w:rPr>
          <w:lang w:val="en-US"/>
        </w:rPr>
        <w:t xml:space="preserve"> lifecycle </w:t>
      </w:r>
      <w:r>
        <w:t>и</w:t>
      </w:r>
      <w:r w:rsidRPr="002D0A78">
        <w:rPr>
          <w:lang w:val="en-US"/>
        </w:rPr>
        <w:t xml:space="preserve"> boundaries.</w:t>
      </w:r>
    </w:p>
    <w:p w14:paraId="79D8EEC3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extension contracts.</w:t>
      </w:r>
    </w:p>
    <w:p w14:paraId="124CA7C7" w14:textId="77777777" w:rsidR="002D0A78" w:rsidRDefault="002D0A78" w:rsidP="002D0A78">
      <w:r>
        <w:pict w14:anchorId="4F57FF06">
          <v:rect id="_x0000_i3197" style="width:0;height:1.5pt" o:hralign="center" o:hrstd="t" o:hr="t" fillcolor="#a0a0a0" stroked="f"/>
        </w:pict>
      </w:r>
    </w:p>
    <w:p w14:paraId="21CD375D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plugin architecture feasible.</w:t>
      </w:r>
      <w:r w:rsidRPr="002D0A78">
        <w:rPr>
          <w:lang w:val="en-US"/>
        </w:rPr>
        <w:br/>
      </w:r>
      <w:r>
        <w:t>Продукт</w:t>
      </w:r>
      <w:r w:rsidRPr="002D0A78">
        <w:rPr>
          <w:lang w:val="en-US"/>
        </w:rPr>
        <w:t xml:space="preserve"> </w:t>
      </w:r>
      <w:r>
        <w:t>можно</w:t>
      </w:r>
      <w:r w:rsidRPr="002D0A78">
        <w:rPr>
          <w:lang w:val="en-US"/>
        </w:rPr>
        <w:t xml:space="preserve"> </w:t>
      </w:r>
      <w:r>
        <w:t>расширять</w:t>
      </w:r>
      <w:r w:rsidRPr="002D0A78">
        <w:rPr>
          <w:lang w:val="en-US"/>
        </w:rPr>
        <w:t xml:space="preserve"> </w:t>
      </w:r>
      <w:r>
        <w:t>безопасно</w:t>
      </w:r>
      <w:r w:rsidRPr="002D0A78">
        <w:rPr>
          <w:lang w:val="en-US"/>
        </w:rPr>
        <w:t>.</w:t>
      </w:r>
    </w:p>
    <w:p w14:paraId="58D1BBDB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plugin strategy; extension governance.</w:t>
      </w:r>
    </w:p>
    <w:p w14:paraId="0120AEEF" w14:textId="77777777" w:rsidR="002D0A78" w:rsidRDefault="002D0A78" w:rsidP="002D0A78">
      <w:r>
        <w:lastRenderedPageBreak/>
        <w:pict w14:anchorId="7DDF6C3B">
          <v:rect id="_x0000_i3198" style="width:0;height:1.5pt" o:hralign="center" o:hrstd="t" o:hr="t" fillcolor="#a0a0a0" stroked="f"/>
        </w:pict>
      </w:r>
    </w:p>
    <w:p w14:paraId="338205A5" w14:textId="77777777" w:rsidR="00751298" w:rsidRDefault="0075129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E3A94A" w14:textId="4AD048B4" w:rsidR="002D0A78" w:rsidRDefault="002D0A78" w:rsidP="002D0A78">
      <w:pPr>
        <w:pStyle w:val="1"/>
      </w:pPr>
      <w:r>
        <w:lastRenderedPageBreak/>
        <w:t>18. Local-First Excellence</w:t>
      </w:r>
    </w:p>
    <w:p w14:paraId="01E26B02" w14:textId="77777777" w:rsidR="002D0A78" w:rsidRDefault="002D0A78" w:rsidP="002D0A78">
      <w:pPr>
        <w:pStyle w:val="21"/>
      </w:pPr>
      <w:r>
        <w:t>18.1. Workspace Portability</w:t>
      </w:r>
    </w:p>
    <w:p w14:paraId="662FD29D" w14:textId="77777777" w:rsidR="002D0A78" w:rsidRPr="002D0A78" w:rsidRDefault="002D0A78" w:rsidP="002D0A78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2D0A78">
        <w:rPr>
          <w:lang w:val="ru-RU"/>
        </w:rPr>
        <w:t>Насколько пользователь может переносить свой мир между устройствами и средами?</w:t>
      </w:r>
    </w:p>
    <w:p w14:paraId="53AFB54A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workspace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locked</w:t>
      </w:r>
      <w:proofErr w:type="spellEnd"/>
      <w:r>
        <w:rPr>
          <w:rStyle w:val="af6"/>
          <w:rFonts w:eastAsiaTheme="majorEastAsia"/>
        </w:rPr>
        <w:t>.</w:t>
      </w:r>
      <w:r>
        <w:br/>
        <w:t>Перенос сложен или рискован.</w:t>
      </w:r>
    </w:p>
    <w:p w14:paraId="16CACA14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hardcoded paths; fragile setup.</w:t>
      </w:r>
    </w:p>
    <w:p w14:paraId="7CB70DD8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portability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159B1A99" w14:textId="77777777" w:rsidR="002D0A78" w:rsidRDefault="002D0A78" w:rsidP="002D0A78">
      <w:r>
        <w:pict w14:anchorId="7F481894">
          <v:rect id="_x0000_i3199" style="width:0;height:1.5pt" o:hralign="center" o:hrstd="t" o:hr="t" fillcolor="#a0a0a0" stroked="f"/>
        </w:pict>
      </w:r>
    </w:p>
    <w:p w14:paraId="7A580E42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 2. Уровень 2 — перенос возможен вручную.</w:t>
      </w:r>
      <w:r>
        <w:br/>
        <w:t>Но требует опыта.</w:t>
      </w:r>
    </w:p>
    <w:p w14:paraId="1F280066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.</w:t>
      </w:r>
    </w:p>
    <w:p w14:paraId="5CA41DCC" w14:textId="77777777" w:rsidR="002D0A78" w:rsidRDefault="002D0A78" w:rsidP="002D0A78">
      <w:r>
        <w:pict w14:anchorId="0BE3DD6E">
          <v:rect id="_x0000_i3200" style="width:0;height:1.5pt" o:hralign="center" o:hrstd="t" o:hr="t" fillcolor="#a0a0a0" stroked="f"/>
        </w:pict>
      </w:r>
    </w:p>
    <w:p w14:paraId="1F1805A9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portable workspace exists.</w:t>
      </w:r>
      <w:r w:rsidRPr="002D0A78">
        <w:rPr>
          <w:lang w:val="en-US"/>
        </w:rPr>
        <w:br/>
      </w:r>
      <w:r>
        <w:t>Перенос</w:t>
      </w:r>
      <w:r w:rsidRPr="002D0A78">
        <w:rPr>
          <w:lang w:val="en-US"/>
        </w:rPr>
        <w:t xml:space="preserve"> repeatable.</w:t>
      </w:r>
    </w:p>
    <w:p w14:paraId="779DE31B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workspace docs.</w:t>
      </w:r>
    </w:p>
    <w:p w14:paraId="7F1E8448" w14:textId="77777777" w:rsidR="002D0A78" w:rsidRDefault="002D0A78" w:rsidP="002D0A78">
      <w:r>
        <w:pict w14:anchorId="3FB27B96">
          <v:rect id="_x0000_i3201" style="width:0;height:1.5pt" o:hralign="center" o:hrstd="t" o:hr="t" fillcolor="#a0a0a0" stroked="f"/>
        </w:pict>
      </w:r>
    </w:p>
    <w:p w14:paraId="50C5B990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portability documented </w:t>
      </w:r>
      <w:r>
        <w:rPr>
          <w:rStyle w:val="af6"/>
          <w:rFonts w:eastAsiaTheme="majorEastAsia"/>
        </w:rPr>
        <w:t>и</w:t>
      </w:r>
      <w:r w:rsidRPr="002D0A78">
        <w:rPr>
          <w:rStyle w:val="af6"/>
          <w:rFonts w:eastAsiaTheme="majorEastAsia"/>
          <w:lang w:val="en-US"/>
        </w:rPr>
        <w:t xml:space="preserve"> predictable.</w:t>
      </w:r>
      <w:r w:rsidRPr="002D0A78">
        <w:rPr>
          <w:lang w:val="en-US"/>
        </w:rPr>
        <w:br/>
      </w:r>
      <w:r>
        <w:t>Есть</w:t>
      </w:r>
      <w:r w:rsidRPr="002D0A78">
        <w:rPr>
          <w:lang w:val="en-US"/>
        </w:rPr>
        <w:t xml:space="preserve"> recovery/setup flow.</w:t>
      </w:r>
    </w:p>
    <w:p w14:paraId="4C6CA972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migration guide.</w:t>
      </w:r>
    </w:p>
    <w:p w14:paraId="7FAD55F9" w14:textId="77777777" w:rsidR="002D0A78" w:rsidRDefault="002D0A78" w:rsidP="002D0A78">
      <w:r>
        <w:pict w14:anchorId="3D3BECEE">
          <v:rect id="_x0000_i3202" style="width:0;height:1.5pt" o:hralign="center" o:hrstd="t" o:hr="t" fillcolor="#a0a0a0" stroked="f"/>
        </w:pict>
      </w:r>
    </w:p>
    <w:p w14:paraId="37C83050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portability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  <w:t xml:space="preserve">Workspace </w:t>
      </w:r>
      <w:r>
        <w:t>свободно</w:t>
      </w:r>
      <w:r w:rsidRPr="002D0A78">
        <w:rPr>
          <w:lang w:val="en-US"/>
        </w:rPr>
        <w:t xml:space="preserve"> </w:t>
      </w:r>
      <w:r>
        <w:t>живёт</w:t>
      </w:r>
      <w:r w:rsidRPr="002D0A78">
        <w:rPr>
          <w:lang w:val="en-US"/>
        </w:rPr>
        <w:t xml:space="preserve"> </w:t>
      </w:r>
      <w:r>
        <w:t>между</w:t>
      </w:r>
      <w:r w:rsidRPr="002D0A78">
        <w:rPr>
          <w:lang w:val="en-US"/>
        </w:rPr>
        <w:t xml:space="preserve"> environments.</w:t>
      </w:r>
    </w:p>
    <w:p w14:paraId="15F23479" w14:textId="77777777" w:rsidR="002D0A78" w:rsidRPr="002D0A78" w:rsidRDefault="002D0A78" w:rsidP="002D0A78">
      <w:pPr>
        <w:pStyle w:val="aff8"/>
        <w:rPr>
          <w:lang w:val="en-US"/>
        </w:rPr>
      </w:pPr>
      <w:r>
        <w:lastRenderedPageBreak/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portability framework; migration governance.</w:t>
      </w:r>
    </w:p>
    <w:p w14:paraId="07D3BD68" w14:textId="77777777" w:rsidR="002D0A78" w:rsidRDefault="002D0A78" w:rsidP="002D0A78">
      <w:r>
        <w:pict w14:anchorId="3EFD2C38">
          <v:rect id="_x0000_i3203" style="width:0;height:1.5pt" o:hralign="center" o:hrstd="t" o:hr="t" fillcolor="#a0a0a0" stroked="f"/>
        </w:pict>
      </w:r>
    </w:p>
    <w:p w14:paraId="61160224" w14:textId="77777777" w:rsidR="002D0A78" w:rsidRDefault="002D0A78" w:rsidP="002D0A78">
      <w:pPr>
        <w:pStyle w:val="31"/>
      </w:pPr>
      <w:proofErr w:type="spellStart"/>
      <w:r>
        <w:t>Вопрос</w:t>
      </w:r>
      <w:proofErr w:type="spellEnd"/>
      <w:r>
        <w:t xml:space="preserve"> 2. </w:t>
      </w:r>
      <w:proofErr w:type="spellStart"/>
      <w:r>
        <w:t>Насколько</w:t>
      </w:r>
      <w:proofErr w:type="spellEnd"/>
      <w:r>
        <w:t xml:space="preserve"> workspace recoverable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migration?</w:t>
      </w:r>
    </w:p>
    <w:p w14:paraId="245D043C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1 — recovery fragile.</w:t>
      </w:r>
      <w:r w:rsidRPr="002D0A78">
        <w:rPr>
          <w:lang w:val="en-US"/>
        </w:rPr>
        <w:br/>
      </w:r>
      <w:r>
        <w:t>Потеря</w:t>
      </w:r>
      <w:r w:rsidRPr="002D0A78">
        <w:rPr>
          <w:lang w:val="en-US"/>
        </w:rPr>
        <w:t xml:space="preserve"> workspace </w:t>
      </w:r>
      <w:r>
        <w:t>может</w:t>
      </w:r>
      <w:r w:rsidRPr="002D0A78">
        <w:rPr>
          <w:lang w:val="en-US"/>
        </w:rPr>
        <w:t xml:space="preserve"> </w:t>
      </w:r>
      <w:r>
        <w:t>быть</w:t>
      </w:r>
      <w:r w:rsidRPr="002D0A78">
        <w:rPr>
          <w:lang w:val="en-US"/>
        </w:rPr>
        <w:t xml:space="preserve"> catastrophic.</w:t>
      </w:r>
    </w:p>
    <w:p w14:paraId="1F782D84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6076F1E0" w14:textId="77777777" w:rsidR="002D0A78" w:rsidRDefault="002D0A78" w:rsidP="002D0A78">
      <w:r>
        <w:pict w14:anchorId="11963E4F">
          <v:rect id="_x0000_i3204" style="width:0;height:1.5pt" o:hralign="center" o:hrstd="t" o:hr="t" fillcolor="#a0a0a0" stroked="f"/>
        </w:pict>
      </w:r>
    </w:p>
    <w:p w14:paraId="4E29FECF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recovery manual.</w:t>
      </w:r>
    </w:p>
    <w:p w14:paraId="3C211C46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manual backups.</w:t>
      </w:r>
    </w:p>
    <w:p w14:paraId="5D46716F" w14:textId="77777777" w:rsidR="002D0A78" w:rsidRDefault="002D0A78" w:rsidP="002D0A78">
      <w:r>
        <w:pict w14:anchorId="4BE107A2">
          <v:rect id="_x0000_i3205" style="width:0;height:1.5pt" o:hralign="center" o:hrstd="t" o:hr="t" fillcolor="#a0a0a0" stroked="f"/>
        </w:pict>
      </w:r>
    </w:p>
    <w:p w14:paraId="727A9E84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recovery documented.</w:t>
      </w:r>
    </w:p>
    <w:p w14:paraId="65201D12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backup guidance.</w:t>
      </w:r>
    </w:p>
    <w:p w14:paraId="1C0823C4" w14:textId="77777777" w:rsidR="002D0A78" w:rsidRDefault="002D0A78" w:rsidP="002D0A78">
      <w:r>
        <w:pict w14:anchorId="12EEAEC4">
          <v:rect id="_x0000_i3206" style="width:0;height:1.5pt" o:hralign="center" o:hrstd="t" o:hr="t" fillcolor="#a0a0a0" stroked="f"/>
        </w:pict>
      </w:r>
    </w:p>
    <w:p w14:paraId="7F50E313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recovery repeatable.</w:t>
      </w:r>
    </w:p>
    <w:p w14:paraId="5D245E0A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restore procedures.</w:t>
      </w:r>
    </w:p>
    <w:p w14:paraId="57389580" w14:textId="77777777" w:rsidR="002D0A78" w:rsidRDefault="002D0A78" w:rsidP="002D0A78">
      <w:r>
        <w:pict w14:anchorId="69B351AB">
          <v:rect id="_x0000_i3207" style="width:0;height:1.5pt" o:hralign="center" o:hrstd="t" o:hr="t" fillcolor="#a0a0a0" stroked="f"/>
        </w:pict>
      </w:r>
    </w:p>
    <w:p w14:paraId="30CC309C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recovery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</w:p>
    <w:p w14:paraId="247193BC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backup</w:t>
      </w:r>
      <w:proofErr w:type="spellEnd"/>
      <w:r>
        <w:t>/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343D5C94" w14:textId="77777777" w:rsidR="002D0A78" w:rsidRDefault="002D0A78" w:rsidP="002D0A78">
      <w:r>
        <w:pict w14:anchorId="1F50FD5E">
          <v:rect id="_x0000_i3208" style="width:0;height:1.5pt" o:hralign="center" o:hrstd="t" o:hr="t" fillcolor="#a0a0a0" stroked="f"/>
        </w:pict>
      </w:r>
    </w:p>
    <w:p w14:paraId="311565F8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lastRenderedPageBreak/>
        <w:t xml:space="preserve">18.2. </w:t>
      </w:r>
      <w:r>
        <w:t>Offline</w:t>
      </w:r>
      <w:r w:rsidRPr="002D0A78">
        <w:rPr>
          <w:lang w:val="ru-RU"/>
        </w:rPr>
        <w:t xml:space="preserve"> </w:t>
      </w:r>
      <w:r>
        <w:t>Guarantees</w:t>
      </w:r>
    </w:p>
    <w:p w14:paraId="1CF5AA85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>Вопрос 1. Насколько продукт сохраняет ценность без сети?</w:t>
      </w:r>
    </w:p>
    <w:p w14:paraId="179B787A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offline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unreliable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Продукт предполагает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.</w:t>
      </w:r>
    </w:p>
    <w:p w14:paraId="426990B9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66E1F015" w14:textId="77777777" w:rsidR="002D0A78" w:rsidRDefault="002D0A78" w:rsidP="002D0A78">
      <w:r>
        <w:pict w14:anchorId="0114B660">
          <v:rect id="_x0000_i3209" style="width:0;height:1.5pt" o:hralign="center" o:hrstd="t" o:hr="t" fillcolor="#a0a0a0" stroked="f"/>
        </w:pict>
      </w:r>
    </w:p>
    <w:p w14:paraId="04C43E88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offline partially works.</w:t>
      </w:r>
    </w:p>
    <w:p w14:paraId="779FA645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42BA8E1E" w14:textId="77777777" w:rsidR="002D0A78" w:rsidRDefault="002D0A78" w:rsidP="002D0A78">
      <w:r>
        <w:pict w14:anchorId="12A52F55">
          <v:rect id="_x0000_i3210" style="width:0;height:1.5pt" o:hralign="center" o:hrstd="t" o:hr="t" fillcolor="#a0a0a0" stroked="f"/>
        </w:pict>
      </w:r>
    </w:p>
    <w:p w14:paraId="09EAE1DA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offline usable.</w:t>
      </w:r>
      <w:r w:rsidRPr="002D0A78">
        <w:rPr>
          <w:lang w:val="en-US"/>
        </w:rPr>
        <w:br/>
        <w:t xml:space="preserve">Core workflows </w:t>
      </w:r>
      <w:r>
        <w:t>доступны</w:t>
      </w:r>
      <w:r w:rsidRPr="002D0A78">
        <w:rPr>
          <w:lang w:val="en-US"/>
        </w:rPr>
        <w:t>.</w:t>
      </w:r>
    </w:p>
    <w:p w14:paraId="12E73094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offline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4A3F6313" w14:textId="77777777" w:rsidR="002D0A78" w:rsidRDefault="002D0A78" w:rsidP="002D0A78">
      <w:r>
        <w:pict w14:anchorId="66159B08">
          <v:rect id="_x0000_i3211" style="width:0;height:1.5pt" o:hralign="center" o:hrstd="t" o:hr="t" fillcolor="#a0a0a0" stroked="f"/>
        </w:pict>
      </w:r>
    </w:p>
    <w:p w14:paraId="7CC8AA6A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offline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predictable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Понятны ограничения и </w:t>
      </w:r>
      <w:proofErr w:type="spellStart"/>
      <w:r>
        <w:t>guarantees</w:t>
      </w:r>
      <w:proofErr w:type="spellEnd"/>
      <w:r>
        <w:t>.</w:t>
      </w:r>
    </w:p>
    <w:p w14:paraId="393E8E88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offline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2FEED225" w14:textId="77777777" w:rsidR="002D0A78" w:rsidRDefault="002D0A78" w:rsidP="002D0A78">
      <w:r>
        <w:pict w14:anchorId="65E96E5D">
          <v:rect id="_x0000_i3212" style="width:0;height:1.5pt" o:hralign="center" o:hrstd="t" o:hr="t" fillcolor="#a0a0a0" stroked="f"/>
        </w:pict>
      </w:r>
    </w:p>
    <w:p w14:paraId="7800AE01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offline-first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  <w:t xml:space="preserve">Offline </w:t>
      </w:r>
      <w:r>
        <w:t>является</w:t>
      </w:r>
      <w:r w:rsidRPr="002D0A78">
        <w:rPr>
          <w:lang w:val="en-US"/>
        </w:rPr>
        <w:t xml:space="preserve"> </w:t>
      </w:r>
      <w:r>
        <w:t>базовым</w:t>
      </w:r>
      <w:r w:rsidRPr="002D0A78">
        <w:rPr>
          <w:lang w:val="en-US"/>
        </w:rPr>
        <w:t xml:space="preserve"> design principle.</w:t>
      </w:r>
    </w:p>
    <w:p w14:paraId="4D205107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offline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; </w:t>
      </w:r>
      <w:proofErr w:type="spellStart"/>
      <w:r>
        <w:t>architecture</w:t>
      </w:r>
      <w:proofErr w:type="spellEnd"/>
      <w:r>
        <w:t>.</w:t>
      </w:r>
    </w:p>
    <w:p w14:paraId="6BD14C56" w14:textId="77777777" w:rsidR="002D0A78" w:rsidRDefault="002D0A78" w:rsidP="002D0A78">
      <w:r>
        <w:pict w14:anchorId="473BCFE2">
          <v:rect id="_x0000_i3213" style="width:0;height:1.5pt" o:hralign="center" o:hrstd="t" o:hr="t" fillcolor="#a0a0a0" stroked="f"/>
        </w:pict>
      </w:r>
    </w:p>
    <w:p w14:paraId="576A746E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lastRenderedPageBreak/>
        <w:t xml:space="preserve">18.3. </w:t>
      </w:r>
      <w:r>
        <w:t>Ownership</w:t>
      </w:r>
      <w:r w:rsidRPr="002D0A78">
        <w:rPr>
          <w:lang w:val="ru-RU"/>
        </w:rPr>
        <w:t xml:space="preserve"> </w:t>
      </w:r>
      <w:r>
        <w:t>of</w:t>
      </w:r>
      <w:r w:rsidRPr="002D0A78">
        <w:rPr>
          <w:lang w:val="ru-RU"/>
        </w:rPr>
        <w:t xml:space="preserve"> </w:t>
      </w:r>
      <w:r>
        <w:t>Data</w:t>
      </w:r>
    </w:p>
    <w:p w14:paraId="2A017D19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>Вопрос 1. Насколько данные принадлежат пользователю, а не платформе?</w:t>
      </w:r>
    </w:p>
    <w:p w14:paraId="1628F975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ownership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unclear</w:t>
      </w:r>
      <w:proofErr w:type="spellEnd"/>
      <w:r>
        <w:rPr>
          <w:rStyle w:val="af6"/>
          <w:rFonts w:eastAsiaTheme="majorEastAsia"/>
        </w:rPr>
        <w:t>.</w:t>
      </w:r>
      <w:r>
        <w:br/>
        <w:t>Пользователь зависит от платформы.</w:t>
      </w:r>
    </w:p>
    <w:p w14:paraId="3CF6BB05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60718D86" w14:textId="77777777" w:rsidR="002D0A78" w:rsidRDefault="002D0A78" w:rsidP="002D0A78">
      <w:r>
        <w:pict w14:anchorId="5CA2F2BB">
          <v:rect id="_x0000_i3214" style="width:0;height:1.5pt" o:hralign="center" o:hrstd="t" o:hr="t" fillcolor="#a0a0a0" stroked="f"/>
        </w:pict>
      </w:r>
    </w:p>
    <w:p w14:paraId="7F4F3E4B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export limited.</w:t>
      </w:r>
    </w:p>
    <w:p w14:paraId="1E15C3AD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partial export.</w:t>
      </w:r>
    </w:p>
    <w:p w14:paraId="44008436" w14:textId="77777777" w:rsidR="002D0A78" w:rsidRDefault="002D0A78" w:rsidP="002D0A78">
      <w:r>
        <w:pict w14:anchorId="7246E3C5">
          <v:rect id="_x0000_i3215" style="width:0;height:1.5pt" o:hralign="center" o:hrstd="t" o:hr="t" fillcolor="#a0a0a0" stroked="f"/>
        </w:pict>
      </w:r>
    </w:p>
    <w:p w14:paraId="62DCE694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readable data exists.</w:t>
      </w:r>
      <w:r w:rsidRPr="002D0A78">
        <w:rPr>
          <w:lang w:val="en-US"/>
        </w:rPr>
        <w:br/>
      </w:r>
      <w:r>
        <w:t>Файлы доступны и понятны.</w:t>
      </w:r>
    </w:p>
    <w:p w14:paraId="4F86A93C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file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7C174B18" w14:textId="77777777" w:rsidR="002D0A78" w:rsidRDefault="002D0A78" w:rsidP="002D0A78">
      <w:r>
        <w:pict w14:anchorId="249CF5BA">
          <v:rect id="_x0000_i3216" style="width:0;height:1.5pt" o:hralign="center" o:hrstd="t" o:hr="t" fillcolor="#a0a0a0" stroked="f"/>
        </w:pict>
      </w:r>
    </w:p>
    <w:p w14:paraId="24A8D1EE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4. Уровень 4 — </w:t>
      </w:r>
      <w:proofErr w:type="spellStart"/>
      <w:r>
        <w:rPr>
          <w:rStyle w:val="af6"/>
          <w:rFonts w:eastAsiaTheme="majorEastAsia"/>
        </w:rPr>
        <w:t>independence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protected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Пользователь контролирует </w:t>
      </w:r>
      <w:proofErr w:type="spellStart"/>
      <w:r>
        <w:t>storage</w:t>
      </w:r>
      <w:proofErr w:type="spellEnd"/>
      <w:r>
        <w:t>.</w:t>
      </w:r>
    </w:p>
    <w:p w14:paraId="7B8A54D3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ownership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.</w:t>
      </w:r>
    </w:p>
    <w:p w14:paraId="04E519CB" w14:textId="77777777" w:rsidR="002D0A78" w:rsidRDefault="002D0A78" w:rsidP="002D0A78">
      <w:r>
        <w:pict w14:anchorId="348BAF79">
          <v:rect id="_x0000_i3217" style="width:0;height:1.5pt" o:hralign="center" o:hrstd="t" o:hr="t" fillcolor="#a0a0a0" stroked="f"/>
        </w:pict>
      </w:r>
    </w:p>
    <w:p w14:paraId="641B2D07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ownership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  <w:t xml:space="preserve">Data sovereignty </w:t>
      </w:r>
      <w:r>
        <w:t>является</w:t>
      </w:r>
      <w:r w:rsidRPr="002D0A78">
        <w:rPr>
          <w:lang w:val="en-US"/>
        </w:rPr>
        <w:t xml:space="preserve"> design principle.</w:t>
      </w:r>
    </w:p>
    <w:p w14:paraId="019B4CCC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ownership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; </w:t>
      </w:r>
      <w:proofErr w:type="spellStart"/>
      <w:r>
        <w:t>governance</w:t>
      </w:r>
      <w:proofErr w:type="spellEnd"/>
      <w:r>
        <w:t>.</w:t>
      </w:r>
    </w:p>
    <w:p w14:paraId="3DDDED20" w14:textId="77777777" w:rsidR="002D0A78" w:rsidRDefault="002D0A78" w:rsidP="002D0A78">
      <w:r>
        <w:pict w14:anchorId="6DD772B2">
          <v:rect id="_x0000_i3218" style="width:0;height:1.5pt" o:hralign="center" o:hrstd="t" o:hr="t" fillcolor="#a0a0a0" stroked="f"/>
        </w:pict>
      </w:r>
    </w:p>
    <w:p w14:paraId="05DEB541" w14:textId="77777777" w:rsidR="002D0A78" w:rsidRDefault="002D0A78" w:rsidP="002D0A78">
      <w:pPr>
        <w:pStyle w:val="21"/>
      </w:pPr>
      <w:r>
        <w:lastRenderedPageBreak/>
        <w:t>18.4. Sync / Conflict Readiness</w:t>
      </w:r>
    </w:p>
    <w:p w14:paraId="4BDC2846" w14:textId="77777777" w:rsidR="002D0A78" w:rsidRDefault="002D0A78" w:rsidP="002D0A78">
      <w:pPr>
        <w:pStyle w:val="31"/>
      </w:pPr>
      <w:proofErr w:type="spellStart"/>
      <w:r>
        <w:t>Вопрос</w:t>
      </w:r>
      <w:proofErr w:type="spellEnd"/>
      <w:r>
        <w:t xml:space="preserve"> 1. </w:t>
      </w:r>
      <w:proofErr w:type="spellStart"/>
      <w:r>
        <w:t>Насколько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готов</w:t>
      </w:r>
      <w:proofErr w:type="spellEnd"/>
      <w:r>
        <w:t xml:space="preserve"> к </w:t>
      </w:r>
      <w:proofErr w:type="spellStart"/>
      <w:r>
        <w:t>будущему</w:t>
      </w:r>
      <w:proofErr w:type="spellEnd"/>
      <w:r>
        <w:t xml:space="preserve"> sync и conflict resolution?</w:t>
      </w:r>
    </w:p>
    <w:p w14:paraId="5801DEF8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1.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1 — sync impossible or ignored.</w:t>
      </w:r>
    </w:p>
    <w:p w14:paraId="5AD3AC41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0584237E" w14:textId="77777777" w:rsidR="002D0A78" w:rsidRDefault="002D0A78" w:rsidP="002D0A78">
      <w:r>
        <w:pict w14:anchorId="7D580A46">
          <v:rect id="_x0000_i3219" style="width:0;height:1.5pt" o:hralign="center" o:hrstd="t" o:hr="t" fillcolor="#a0a0a0" stroked="f"/>
        </w:pict>
      </w:r>
    </w:p>
    <w:p w14:paraId="39523F23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awareness exists.</w:t>
      </w:r>
    </w:p>
    <w:p w14:paraId="234CFB8E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notes.</w:t>
      </w:r>
    </w:p>
    <w:p w14:paraId="5B5B4842" w14:textId="77777777" w:rsidR="002D0A78" w:rsidRDefault="002D0A78" w:rsidP="002D0A78">
      <w:r>
        <w:pict w14:anchorId="358F2A1F">
          <v:rect id="_x0000_i3220" style="width:0;height:1.5pt" o:hralign="center" o:hrstd="t" o:hr="t" fillcolor="#a0a0a0" stroked="f"/>
        </w:pict>
      </w:r>
    </w:p>
    <w:p w14:paraId="57EFE55D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sync assumptions documented.</w:t>
      </w:r>
    </w:p>
    <w:p w14:paraId="293F1560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sync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7423CFA0" w14:textId="77777777" w:rsidR="002D0A78" w:rsidRDefault="002D0A78" w:rsidP="002D0A78">
      <w:r>
        <w:pict w14:anchorId="504FC97E">
          <v:rect id="_x0000_i3221" style="width:0;height:1.5pt" o:hralign="center" o:hrstd="t" o:hr="t" fillcolor="#a0a0a0" stroked="f"/>
        </w:pict>
      </w:r>
    </w:p>
    <w:p w14:paraId="1CE11F78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conflict model designed.</w:t>
      </w:r>
    </w:p>
    <w:p w14:paraId="0380F944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conflict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05E761CD" w14:textId="77777777" w:rsidR="002D0A78" w:rsidRDefault="002D0A78" w:rsidP="002D0A78">
      <w:r>
        <w:pict w14:anchorId="1FF1C5A3">
          <v:rect id="_x0000_i3222" style="width:0;height:1.5pt" o:hralign="center" o:hrstd="t" o:hr="t" fillcolor="#a0a0a0" stroked="f"/>
        </w:pict>
      </w:r>
    </w:p>
    <w:p w14:paraId="189F9C83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sync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</w:r>
      <w:r>
        <w:t>Система</w:t>
      </w:r>
      <w:r w:rsidRPr="002D0A78">
        <w:rPr>
          <w:lang w:val="en-US"/>
        </w:rPr>
        <w:t xml:space="preserve"> </w:t>
      </w:r>
      <w:r>
        <w:t>готова</w:t>
      </w:r>
      <w:r w:rsidRPr="002D0A78">
        <w:rPr>
          <w:lang w:val="en-US"/>
        </w:rPr>
        <w:t xml:space="preserve"> </w:t>
      </w:r>
      <w:r>
        <w:t>к</w:t>
      </w:r>
      <w:r w:rsidRPr="002D0A78">
        <w:rPr>
          <w:lang w:val="en-US"/>
        </w:rPr>
        <w:t xml:space="preserve"> collaborative evolution.</w:t>
      </w:r>
    </w:p>
    <w:p w14:paraId="3E44196B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sync governance; merge strategy.</w:t>
      </w:r>
    </w:p>
    <w:p w14:paraId="558FF0D1" w14:textId="77777777" w:rsidR="002D0A78" w:rsidRDefault="002D0A78" w:rsidP="002D0A78">
      <w:r>
        <w:pict w14:anchorId="1937B00B">
          <v:rect id="_x0000_i3223" style="width:0;height:1.5pt" o:hralign="center" o:hrstd="t" o:hr="t" fillcolor="#a0a0a0" stroked="f"/>
        </w:pict>
      </w:r>
    </w:p>
    <w:p w14:paraId="149C4A04" w14:textId="77777777" w:rsidR="00751298" w:rsidRDefault="0075129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E165EB1" w14:textId="77ABCB1F" w:rsidR="002D0A78" w:rsidRDefault="002D0A78" w:rsidP="002D0A78">
      <w:pPr>
        <w:pStyle w:val="1"/>
      </w:pPr>
      <w:r>
        <w:lastRenderedPageBreak/>
        <w:t>19. AI Governance</w:t>
      </w:r>
    </w:p>
    <w:p w14:paraId="0B3B5AD6" w14:textId="77777777" w:rsidR="002D0A78" w:rsidRDefault="002D0A78" w:rsidP="002D0A78">
      <w:pPr>
        <w:pStyle w:val="21"/>
      </w:pPr>
      <w:r>
        <w:t>19.1. AI Coding Rules</w:t>
      </w:r>
    </w:p>
    <w:p w14:paraId="7F186F7F" w14:textId="77777777" w:rsidR="002D0A78" w:rsidRPr="002D0A78" w:rsidRDefault="002D0A78" w:rsidP="002D0A78">
      <w:pPr>
        <w:pStyle w:val="31"/>
        <w:rPr>
          <w:lang w:val="ru-RU"/>
        </w:rPr>
      </w:pPr>
      <w:proofErr w:type="spellStart"/>
      <w:r>
        <w:t>Вопрос</w:t>
      </w:r>
      <w:proofErr w:type="spellEnd"/>
      <w:r>
        <w:t xml:space="preserve"> 1. </w:t>
      </w:r>
      <w:r w:rsidRPr="002D0A78">
        <w:rPr>
          <w:lang w:val="ru-RU"/>
        </w:rPr>
        <w:t xml:space="preserve">Насколько </w:t>
      </w:r>
      <w:r>
        <w:t>AI</w:t>
      </w:r>
      <w:r w:rsidRPr="002D0A78">
        <w:rPr>
          <w:lang w:val="ru-RU"/>
        </w:rPr>
        <w:t>-разработка управляется правилами?</w:t>
      </w:r>
    </w:p>
    <w:p w14:paraId="677A5E56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AI </w:t>
      </w:r>
      <w:proofErr w:type="spellStart"/>
      <w:r>
        <w:rPr>
          <w:rStyle w:val="af6"/>
          <w:rFonts w:eastAsiaTheme="majorEastAsia"/>
        </w:rPr>
        <w:t>uncontrolled</w:t>
      </w:r>
      <w:proofErr w:type="spellEnd"/>
      <w:r>
        <w:rPr>
          <w:rStyle w:val="af6"/>
          <w:rFonts w:eastAsiaTheme="majorEastAsia"/>
        </w:rPr>
        <w:t>.</w:t>
      </w:r>
      <w:r>
        <w:br/>
        <w:t xml:space="preserve">AI генерирует код без </w:t>
      </w:r>
      <w:proofErr w:type="spellStart"/>
      <w:r>
        <w:t>governance</w:t>
      </w:r>
      <w:proofErr w:type="spellEnd"/>
      <w:r>
        <w:t>.</w:t>
      </w:r>
    </w:p>
    <w:p w14:paraId="5C81E52E" w14:textId="77777777" w:rsidR="002D0A78" w:rsidRPr="002D0A78" w:rsidRDefault="002D0A78" w:rsidP="002D0A78">
      <w:pPr>
        <w:pStyle w:val="aff8"/>
        <w:rPr>
          <w:lang w:val="en-US"/>
        </w:rPr>
      </w:pPr>
      <w:r>
        <w:t>Что</w:t>
      </w:r>
      <w:r w:rsidRPr="002D0A78">
        <w:rPr>
          <w:lang w:val="en-US"/>
        </w:rPr>
        <w:t xml:space="preserve"> </w:t>
      </w:r>
      <w:r>
        <w:t>входит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copy-paste coding; no validation.</w:t>
      </w:r>
    </w:p>
    <w:p w14:paraId="7E41EAAD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AI </w:t>
      </w:r>
      <w:proofErr w:type="spellStart"/>
      <w:r>
        <w:t>rules</w:t>
      </w:r>
      <w:proofErr w:type="spellEnd"/>
      <w:r>
        <w:t>.</w:t>
      </w:r>
    </w:p>
    <w:p w14:paraId="41D4EE4D" w14:textId="77777777" w:rsidR="002D0A78" w:rsidRDefault="002D0A78" w:rsidP="002D0A78">
      <w:r>
        <w:pict w14:anchorId="086967D2">
          <v:rect id="_x0000_i3224" style="width:0;height:1.5pt" o:hralign="center" o:hrstd="t" o:hr="t" fillcolor="#a0a0a0" stroked="f"/>
        </w:pict>
      </w:r>
    </w:p>
    <w:p w14:paraId="20C6D8C4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 2. Уровень 2 — есть осторожность.</w:t>
      </w:r>
      <w:r>
        <w:br/>
        <w:t>AI используется осмотрительно.</w:t>
      </w:r>
    </w:p>
    <w:p w14:paraId="0776940C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informal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6B1A56B7" w14:textId="77777777" w:rsidR="002D0A78" w:rsidRDefault="002D0A78" w:rsidP="002D0A78">
      <w:r>
        <w:pict w14:anchorId="4EC0A440">
          <v:rect id="_x0000_i3225" style="width:0;height:1.5pt" o:hralign="center" o:hrstd="t" o:hr="t" fillcolor="#a0a0a0" stroked="f"/>
        </w:pict>
      </w:r>
    </w:p>
    <w:p w14:paraId="6C7D99D2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AI rules documented.</w:t>
      </w:r>
      <w:r w:rsidRPr="002D0A78">
        <w:rPr>
          <w:lang w:val="en-US"/>
        </w:rPr>
        <w:br/>
      </w:r>
      <w:r>
        <w:t>Понятно, как AI должен работать.</w:t>
      </w:r>
    </w:p>
    <w:p w14:paraId="29830A7F" w14:textId="77777777" w:rsidR="002D0A78" w:rsidRDefault="002D0A78" w:rsidP="002D0A78">
      <w:pPr>
        <w:pStyle w:val="aff8"/>
      </w:pPr>
      <w:r>
        <w:t>Артефакты:</w:t>
      </w:r>
      <w:r>
        <w:br/>
        <w:t xml:space="preserve">AI </w:t>
      </w:r>
      <w:proofErr w:type="spellStart"/>
      <w:r>
        <w:t>policy</w:t>
      </w:r>
      <w:proofErr w:type="spellEnd"/>
      <w:r>
        <w:t xml:space="preserve">; </w:t>
      </w:r>
      <w:proofErr w:type="spellStart"/>
      <w:r>
        <w:t>prompts</w:t>
      </w:r>
      <w:proofErr w:type="spellEnd"/>
      <w:r>
        <w:t>.</w:t>
      </w:r>
    </w:p>
    <w:p w14:paraId="233671B2" w14:textId="77777777" w:rsidR="002D0A78" w:rsidRDefault="002D0A78" w:rsidP="002D0A78">
      <w:r>
        <w:pict w14:anchorId="4F6A1798">
          <v:rect id="_x0000_i3226" style="width:0;height:1.5pt" o:hralign="center" o:hrstd="t" o:hr="t" fillcolor="#a0a0a0" stroked="f"/>
        </w:pict>
      </w:r>
    </w:p>
    <w:p w14:paraId="7AB47F0B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AI workflow repeatable.</w:t>
      </w:r>
      <w:r w:rsidRPr="002D0A78">
        <w:rPr>
          <w:lang w:val="en-US"/>
        </w:rPr>
        <w:br/>
      </w:r>
      <w:r>
        <w:t>Есть</w:t>
      </w:r>
      <w:r w:rsidRPr="002D0A78">
        <w:rPr>
          <w:lang w:val="en-US"/>
        </w:rPr>
        <w:t xml:space="preserve"> verify, review </w:t>
      </w:r>
      <w:r>
        <w:t>и</w:t>
      </w:r>
      <w:r w:rsidRPr="002D0A78">
        <w:rPr>
          <w:lang w:val="en-US"/>
        </w:rPr>
        <w:t xml:space="preserve"> contracts.</w:t>
      </w:r>
    </w:p>
    <w:p w14:paraId="797AD0D7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AI workflow; review rules.</w:t>
      </w:r>
    </w:p>
    <w:p w14:paraId="77AAAE14" w14:textId="77777777" w:rsidR="002D0A78" w:rsidRDefault="002D0A78" w:rsidP="002D0A78">
      <w:r>
        <w:pict w14:anchorId="34181516">
          <v:rect id="_x0000_i3227" style="width:0;height:1.5pt" o:hralign="center" o:hrstd="t" o:hr="t" fillcolor="#a0a0a0" stroked="f"/>
        </w:pict>
      </w:r>
    </w:p>
    <w:p w14:paraId="69E53DB5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 xml:space="preserve">Ответ 5. Уровень 5 — AI </w:t>
      </w:r>
      <w:proofErr w:type="spellStart"/>
      <w:r>
        <w:rPr>
          <w:rStyle w:val="af6"/>
          <w:rFonts w:eastAsiaTheme="majorEastAsia"/>
        </w:rPr>
        <w:t>governance</w:t>
      </w:r>
      <w:proofErr w:type="spellEnd"/>
      <w:r>
        <w:rPr>
          <w:rStyle w:val="af6"/>
          <w:rFonts w:eastAsiaTheme="majorEastAsia"/>
        </w:rPr>
        <w:t xml:space="preserve"> зрелая.</w:t>
      </w:r>
      <w:r>
        <w:br/>
      </w:r>
      <w:r w:rsidRPr="002D0A78">
        <w:rPr>
          <w:lang w:val="en-US"/>
        </w:rPr>
        <w:t xml:space="preserve">AI </w:t>
      </w:r>
      <w:r>
        <w:t>становится</w:t>
      </w:r>
      <w:r w:rsidRPr="002D0A78">
        <w:rPr>
          <w:lang w:val="en-US"/>
        </w:rPr>
        <w:t xml:space="preserve"> controlled engineering participant.</w:t>
      </w:r>
    </w:p>
    <w:p w14:paraId="1A7D401E" w14:textId="77777777" w:rsidR="002D0A78" w:rsidRDefault="002D0A78" w:rsidP="002D0A78">
      <w:pPr>
        <w:pStyle w:val="aff8"/>
      </w:pPr>
      <w:r>
        <w:t>Артефакты:</w:t>
      </w:r>
      <w:r>
        <w:br/>
        <w:t xml:space="preserve">AI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52117FEF" w14:textId="77777777" w:rsidR="002D0A78" w:rsidRDefault="002D0A78" w:rsidP="002D0A78">
      <w:r>
        <w:lastRenderedPageBreak/>
        <w:pict w14:anchorId="1AEDB1EE">
          <v:rect id="_x0000_i3228" style="width:0;height:1.5pt" o:hralign="center" o:hrstd="t" o:hr="t" fillcolor="#a0a0a0" stroked="f"/>
        </w:pict>
      </w:r>
    </w:p>
    <w:p w14:paraId="0465E725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t xml:space="preserve">19.2. </w:t>
      </w:r>
      <w:r>
        <w:t>Human</w:t>
      </w:r>
      <w:r w:rsidRPr="002D0A78">
        <w:rPr>
          <w:lang w:val="ru-RU"/>
        </w:rPr>
        <w:t xml:space="preserve"> </w:t>
      </w:r>
      <w:r>
        <w:t>Understanding</w:t>
      </w:r>
    </w:p>
    <w:p w14:paraId="54611875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>Вопрос 1. Насколько владелец продукта понимает собственную систему?</w:t>
      </w:r>
    </w:p>
    <w:p w14:paraId="2BF42C2D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1. Уровень 1 — </w:t>
      </w:r>
      <w:proofErr w:type="spellStart"/>
      <w:r>
        <w:rPr>
          <w:rStyle w:val="af6"/>
          <w:rFonts w:eastAsiaTheme="majorEastAsia"/>
        </w:rPr>
        <w:t>black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box</w:t>
      </w:r>
      <w:proofErr w:type="spellEnd"/>
      <w:r>
        <w:rPr>
          <w:rStyle w:val="af6"/>
          <w:rFonts w:eastAsiaTheme="majorEastAsia"/>
        </w:rPr>
        <w:t>.</w:t>
      </w:r>
      <w:r>
        <w:br/>
        <w:t>Код и архитектура непонятны.</w:t>
      </w:r>
    </w:p>
    <w:p w14:paraId="514F94DC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750EA5F1" w14:textId="77777777" w:rsidR="002D0A78" w:rsidRDefault="002D0A78" w:rsidP="002D0A78">
      <w:r>
        <w:pict w14:anchorId="2BCFAF22">
          <v:rect id="_x0000_i3229" style="width:0;height:1.5pt" o:hralign="center" o:hrstd="t" o:hr="t" fillcolor="#a0a0a0" stroked="f"/>
        </w:pict>
      </w:r>
    </w:p>
    <w:p w14:paraId="4E010F94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 xml:space="preserve">Ответ 2. Уровень 2 — </w:t>
      </w:r>
      <w:proofErr w:type="spellStart"/>
      <w:r>
        <w:rPr>
          <w:rStyle w:val="af6"/>
          <w:rFonts w:eastAsiaTheme="majorEastAsia"/>
        </w:rPr>
        <w:t>understanding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fragmented</w:t>
      </w:r>
      <w:proofErr w:type="spellEnd"/>
      <w:r>
        <w:rPr>
          <w:rStyle w:val="af6"/>
          <w:rFonts w:eastAsiaTheme="majorEastAsia"/>
        </w:rPr>
        <w:t>.</w:t>
      </w:r>
      <w:r>
        <w:br/>
        <w:t>Понятны отдельные зоны.</w:t>
      </w:r>
    </w:p>
    <w:p w14:paraId="19BF7284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partial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6098EBF2" w14:textId="77777777" w:rsidR="002D0A78" w:rsidRDefault="002D0A78" w:rsidP="002D0A78">
      <w:r>
        <w:pict w14:anchorId="597E839E">
          <v:rect id="_x0000_i3230" style="width:0;height:1.5pt" o:hralign="center" o:hrstd="t" o:hr="t" fillcolor="#a0a0a0" stroked="f"/>
        </w:pict>
      </w:r>
    </w:p>
    <w:p w14:paraId="65A09361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mental map exists.</w:t>
      </w:r>
      <w:r w:rsidRPr="002D0A78">
        <w:rPr>
          <w:lang w:val="en-US"/>
        </w:rPr>
        <w:br/>
      </w:r>
      <w:r>
        <w:t>Есть архитектурное понимание.</w:t>
      </w:r>
    </w:p>
    <w:p w14:paraId="5C42E2BA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diagrams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0D00E865" w14:textId="77777777" w:rsidR="002D0A78" w:rsidRDefault="002D0A78" w:rsidP="002D0A78">
      <w:r>
        <w:pict w14:anchorId="658C1D30">
          <v:rect id="_x0000_i3231" style="width:0;height:1.5pt" o:hralign="center" o:hrstd="t" o:hr="t" fillcolor="#a0a0a0" stroked="f"/>
        </w:pict>
      </w:r>
    </w:p>
    <w:p w14:paraId="76E0109A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architectural reasoning possible.</w:t>
      </w:r>
      <w:r w:rsidRPr="002D0A78">
        <w:rPr>
          <w:lang w:val="en-US"/>
        </w:rPr>
        <w:br/>
      </w:r>
      <w:r>
        <w:t>Владелец может принимать системные решения.</w:t>
      </w:r>
    </w:p>
    <w:p w14:paraId="0CE9E0B4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; </w:t>
      </w:r>
      <w:proofErr w:type="spellStart"/>
      <w:r>
        <w:t>reviews</w:t>
      </w:r>
      <w:proofErr w:type="spellEnd"/>
      <w:r>
        <w:t>.</w:t>
      </w:r>
    </w:p>
    <w:p w14:paraId="035E1D81" w14:textId="77777777" w:rsidR="002D0A78" w:rsidRDefault="002D0A78" w:rsidP="002D0A78">
      <w:r>
        <w:pict w14:anchorId="4B489DA4">
          <v:rect id="_x0000_i3232" style="width:0;height:1.5pt" o:hralign="center" o:hrstd="t" o:hr="t" fillcolor="#a0a0a0" stroked="f"/>
        </w:pict>
      </w:r>
    </w:p>
    <w:p w14:paraId="4C9E959C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human architectural ownership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</w:r>
      <w:r>
        <w:t xml:space="preserve">Продукт не является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даже при AI </w:t>
      </w:r>
      <w:proofErr w:type="spellStart"/>
      <w:r>
        <w:t>development</w:t>
      </w:r>
      <w:proofErr w:type="spellEnd"/>
      <w:r>
        <w:t>.</w:t>
      </w:r>
    </w:p>
    <w:p w14:paraId="7ADE60E7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mental model framework; onboarding docs.</w:t>
      </w:r>
    </w:p>
    <w:p w14:paraId="403878F3" w14:textId="77777777" w:rsidR="002D0A78" w:rsidRDefault="002D0A78" w:rsidP="002D0A78">
      <w:r>
        <w:pict w14:anchorId="3BD4894D">
          <v:rect id="_x0000_i3233" style="width:0;height:1.5pt" o:hralign="center" o:hrstd="t" o:hr="t" fillcolor="#a0a0a0" stroked="f"/>
        </w:pict>
      </w:r>
    </w:p>
    <w:p w14:paraId="5184E602" w14:textId="77777777" w:rsidR="002D0A78" w:rsidRPr="002D0A78" w:rsidRDefault="002D0A78" w:rsidP="002D0A78">
      <w:pPr>
        <w:pStyle w:val="21"/>
        <w:rPr>
          <w:lang w:val="ru-RU"/>
        </w:rPr>
      </w:pPr>
      <w:r w:rsidRPr="002D0A78">
        <w:rPr>
          <w:lang w:val="ru-RU"/>
        </w:rPr>
        <w:lastRenderedPageBreak/>
        <w:t xml:space="preserve">19.3. </w:t>
      </w:r>
      <w:r>
        <w:t>AI</w:t>
      </w:r>
      <w:r w:rsidRPr="002D0A78">
        <w:rPr>
          <w:lang w:val="ru-RU"/>
        </w:rPr>
        <w:t xml:space="preserve"> </w:t>
      </w:r>
      <w:r>
        <w:t>Maintainability</w:t>
      </w:r>
    </w:p>
    <w:p w14:paraId="7278AB7F" w14:textId="77777777" w:rsidR="002D0A78" w:rsidRPr="002D0A78" w:rsidRDefault="002D0A78" w:rsidP="002D0A78">
      <w:pPr>
        <w:pStyle w:val="31"/>
        <w:rPr>
          <w:lang w:val="ru-RU"/>
        </w:rPr>
      </w:pPr>
      <w:r w:rsidRPr="002D0A78">
        <w:rPr>
          <w:lang w:val="ru-RU"/>
        </w:rPr>
        <w:t xml:space="preserve">Вопрос 1. Насколько новая </w:t>
      </w:r>
      <w:r>
        <w:t>AI</w:t>
      </w:r>
      <w:r w:rsidRPr="002D0A78">
        <w:rPr>
          <w:lang w:val="ru-RU"/>
        </w:rPr>
        <w:t xml:space="preserve"> сможет безопасно войти в проект?</w:t>
      </w:r>
    </w:p>
    <w:p w14:paraId="1A582000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 1. Уровень 1 — новая AI потеряется.</w:t>
      </w:r>
      <w:r>
        <w:br/>
        <w:t xml:space="preserve">Контекст </w:t>
      </w:r>
      <w:proofErr w:type="spellStart"/>
      <w:r>
        <w:t>hidden</w:t>
      </w:r>
      <w:proofErr w:type="spellEnd"/>
      <w:r>
        <w:t>.</w:t>
      </w:r>
    </w:p>
    <w:p w14:paraId="41D05307" w14:textId="77777777" w:rsidR="002D0A78" w:rsidRDefault="002D0A78" w:rsidP="002D0A78">
      <w:pPr>
        <w:pStyle w:val="aff8"/>
      </w:pPr>
      <w:r>
        <w:t>Артефакты:</w:t>
      </w:r>
      <w:r>
        <w:br/>
        <w:t xml:space="preserve">нет </w:t>
      </w:r>
      <w:proofErr w:type="spellStart"/>
      <w:r>
        <w:t>docs</w:t>
      </w:r>
      <w:proofErr w:type="spellEnd"/>
      <w:r>
        <w:t>.</w:t>
      </w:r>
    </w:p>
    <w:p w14:paraId="700E01C4" w14:textId="77777777" w:rsidR="002D0A78" w:rsidRDefault="002D0A78" w:rsidP="002D0A78">
      <w:r>
        <w:pict w14:anchorId="63A417F3">
          <v:rect id="_x0000_i3234" style="width:0;height:1.5pt" o:hralign="center" o:hrstd="t" o:hr="t" fillcolor="#a0a0a0" stroked="f"/>
        </w:pict>
      </w:r>
    </w:p>
    <w:p w14:paraId="6466AE51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2.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2 — onboarding painful.</w:t>
      </w:r>
    </w:p>
    <w:p w14:paraId="523A4BD7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fragmented notes.</w:t>
      </w:r>
    </w:p>
    <w:p w14:paraId="217C5EF5" w14:textId="77777777" w:rsidR="002D0A78" w:rsidRDefault="002D0A78" w:rsidP="002D0A78">
      <w:r>
        <w:pict w14:anchorId="2937C256">
          <v:rect id="_x0000_i3235" style="width:0;height:1.5pt" o:hralign="center" o:hrstd="t" o:hr="t" fillcolor="#a0a0a0" stroked="f"/>
        </w:pict>
      </w:r>
    </w:p>
    <w:p w14:paraId="3B53AD67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3.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3 — AI discoverability exists.</w:t>
      </w:r>
      <w:r w:rsidRPr="002D0A78">
        <w:rPr>
          <w:lang w:val="en-US"/>
        </w:rPr>
        <w:br/>
      </w:r>
      <w:r>
        <w:t>Есть</w:t>
      </w:r>
      <w:r w:rsidRPr="002D0A78">
        <w:rPr>
          <w:lang w:val="en-US"/>
        </w:rPr>
        <w:t xml:space="preserve"> contracts </w:t>
      </w:r>
      <w:r>
        <w:t>и</w:t>
      </w:r>
      <w:r w:rsidRPr="002D0A78">
        <w:rPr>
          <w:lang w:val="en-US"/>
        </w:rPr>
        <w:t xml:space="preserve"> source of truth.</w:t>
      </w:r>
    </w:p>
    <w:p w14:paraId="14301E70" w14:textId="77777777" w:rsidR="002D0A78" w:rsidRDefault="002D0A78" w:rsidP="002D0A78">
      <w:pPr>
        <w:pStyle w:val="aff8"/>
      </w:pPr>
      <w:r>
        <w:t>Артефакты:</w:t>
      </w:r>
      <w:r>
        <w:br/>
      </w:r>
      <w:proofErr w:type="spellStart"/>
      <w:r>
        <w:t>manual</w:t>
      </w:r>
      <w:proofErr w:type="spellEnd"/>
      <w:r>
        <w:t xml:space="preserve">; </w:t>
      </w:r>
      <w:proofErr w:type="spellStart"/>
      <w:r>
        <w:t>docs</w:t>
      </w:r>
      <w:proofErr w:type="spellEnd"/>
      <w:r>
        <w:t>.</w:t>
      </w:r>
    </w:p>
    <w:p w14:paraId="150C763F" w14:textId="77777777" w:rsidR="002D0A78" w:rsidRDefault="002D0A78" w:rsidP="002D0A78">
      <w:r>
        <w:pict w14:anchorId="5B2716C9">
          <v:rect id="_x0000_i3236" style="width:0;height:1.5pt" o:hralign="center" o:hrstd="t" o:hr="t" fillcolor="#a0a0a0" stroked="f"/>
        </w:pict>
      </w:r>
    </w:p>
    <w:p w14:paraId="1A211446" w14:textId="77777777" w:rsidR="002D0A78" w:rsidRPr="002D0A78" w:rsidRDefault="002D0A78" w:rsidP="002D0A78">
      <w:pPr>
        <w:pStyle w:val="aff8"/>
        <w:rPr>
          <w:lang w:val="en-US"/>
        </w:rPr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4.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4 — AI onboarding repeatable.</w:t>
      </w:r>
      <w:r w:rsidRPr="002D0A78">
        <w:rPr>
          <w:lang w:val="en-US"/>
        </w:rPr>
        <w:br/>
      </w:r>
      <w:r>
        <w:t>Контекст</w:t>
      </w:r>
      <w:r w:rsidRPr="002D0A78">
        <w:rPr>
          <w:lang w:val="en-US"/>
        </w:rPr>
        <w:t xml:space="preserve"> </w:t>
      </w:r>
      <w:r>
        <w:t>передаётся</w:t>
      </w:r>
      <w:r w:rsidRPr="002D0A78">
        <w:rPr>
          <w:lang w:val="en-US"/>
        </w:rPr>
        <w:t xml:space="preserve"> predictable </w:t>
      </w:r>
      <w:r>
        <w:t>способом</w:t>
      </w:r>
      <w:r w:rsidRPr="002D0A78">
        <w:rPr>
          <w:lang w:val="en-US"/>
        </w:rPr>
        <w:t>.</w:t>
      </w:r>
    </w:p>
    <w:p w14:paraId="02137C8D" w14:textId="77777777" w:rsidR="002D0A78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AI onboarding guide.</w:t>
      </w:r>
    </w:p>
    <w:p w14:paraId="409DECC3" w14:textId="77777777" w:rsidR="002D0A78" w:rsidRDefault="002D0A78" w:rsidP="002D0A78">
      <w:r>
        <w:pict w14:anchorId="05A20A0B">
          <v:rect id="_x0000_i3237" style="width:0;height:1.5pt" o:hralign="center" o:hrstd="t" o:hr="t" fillcolor="#a0a0a0" stroked="f"/>
        </w:pict>
      </w:r>
    </w:p>
    <w:p w14:paraId="0590CFE2" w14:textId="77777777" w:rsidR="002D0A78" w:rsidRDefault="002D0A78" w:rsidP="002D0A78">
      <w:pPr>
        <w:pStyle w:val="aff8"/>
      </w:pPr>
      <w:r>
        <w:rPr>
          <w:rStyle w:val="af6"/>
          <w:rFonts w:eastAsiaTheme="majorEastAsia"/>
        </w:rPr>
        <w:t>Ответ</w:t>
      </w:r>
      <w:r w:rsidRPr="002D0A78">
        <w:rPr>
          <w:rStyle w:val="af6"/>
          <w:rFonts w:eastAsiaTheme="majorEastAsia"/>
          <w:lang w:val="en-US"/>
        </w:rPr>
        <w:t xml:space="preserve"> 5. </w:t>
      </w:r>
      <w:r>
        <w:rPr>
          <w:rStyle w:val="af6"/>
          <w:rFonts w:eastAsiaTheme="majorEastAsia"/>
        </w:rPr>
        <w:t>Уровень</w:t>
      </w:r>
      <w:r w:rsidRPr="002D0A78">
        <w:rPr>
          <w:rStyle w:val="af6"/>
          <w:rFonts w:eastAsiaTheme="majorEastAsia"/>
          <w:lang w:val="en-US"/>
        </w:rPr>
        <w:t xml:space="preserve"> 5 — AI maintainability architecture </w:t>
      </w:r>
      <w:r>
        <w:rPr>
          <w:rStyle w:val="af6"/>
          <w:rFonts w:eastAsiaTheme="majorEastAsia"/>
        </w:rPr>
        <w:t>зрелая</w:t>
      </w:r>
      <w:r w:rsidRPr="002D0A78">
        <w:rPr>
          <w:rStyle w:val="af6"/>
          <w:rFonts w:eastAsiaTheme="majorEastAsia"/>
          <w:lang w:val="en-US"/>
        </w:rPr>
        <w:t>.</w:t>
      </w:r>
      <w:r w:rsidRPr="002D0A78">
        <w:rPr>
          <w:lang w:val="en-US"/>
        </w:rPr>
        <w:br/>
      </w:r>
      <w:r>
        <w:t xml:space="preserve">Проект устойчив к смене AI и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1D78F42B" w14:textId="4A06B0E8" w:rsidR="00D04B4C" w:rsidRPr="002D0A78" w:rsidRDefault="002D0A78" w:rsidP="002D0A78">
      <w:pPr>
        <w:pStyle w:val="aff8"/>
        <w:rPr>
          <w:lang w:val="en-US"/>
        </w:rPr>
      </w:pPr>
      <w:r>
        <w:t>Артефакты</w:t>
      </w:r>
      <w:r w:rsidRPr="002D0A78">
        <w:rPr>
          <w:lang w:val="en-US"/>
        </w:rPr>
        <w:t>:</w:t>
      </w:r>
      <w:r w:rsidRPr="002D0A78">
        <w:rPr>
          <w:lang w:val="en-US"/>
        </w:rPr>
        <w:br/>
        <w:t>AI governance; maintainability framework.</w:t>
      </w:r>
    </w:p>
    <w:sectPr w:rsidR="00D04B4C" w:rsidRPr="002D0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61"/>
    <w:rsid w:val="000A7E2D"/>
    <w:rsid w:val="000D1FBB"/>
    <w:rsid w:val="0015074B"/>
    <w:rsid w:val="0015728A"/>
    <w:rsid w:val="0029639D"/>
    <w:rsid w:val="002D0A78"/>
    <w:rsid w:val="00326F90"/>
    <w:rsid w:val="004D6B1C"/>
    <w:rsid w:val="00751298"/>
    <w:rsid w:val="00963C2D"/>
    <w:rsid w:val="00A6023C"/>
    <w:rsid w:val="00AA1D8D"/>
    <w:rsid w:val="00B47730"/>
    <w:rsid w:val="00CB0664"/>
    <w:rsid w:val="00D04B4C"/>
    <w:rsid w:val="00E70CE4"/>
    <w:rsid w:val="00E84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F1E63"/>
  <w14:defaultImageDpi w14:val="300"/>
  <w15:docId w15:val="{182E9EF6-1C2A-47E6-8798-183DDA84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E70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A602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6023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A602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129</Pages>
  <Words>14291</Words>
  <Characters>81463</Characters>
  <Application>Microsoft Office Word</Application>
  <DocSecurity>0</DocSecurity>
  <Lines>678</Lines>
  <Paragraphs>191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Aruko</cp:lastModifiedBy>
  <cp:revision>11</cp:revision>
  <dcterms:created xsi:type="dcterms:W3CDTF">2013-12-23T23:15:00Z</dcterms:created>
  <dcterms:modified xsi:type="dcterms:W3CDTF">2026-05-25T09:16:00Z</dcterms:modified>
  <cp:category/>
</cp:coreProperties>
</file>